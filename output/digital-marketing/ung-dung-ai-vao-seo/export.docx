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val="0"/>
          <w:i/>
        </w:rPr>
        <w:t>Cập nhật: 10/05/2026</w:t>
      </w:r>
    </w:p>
    <w:p>
      <w:pPr>
        <w:pStyle w:val="Heading1"/>
      </w:pPr>
      <w:r>
        <w:rPr>
          <w:rFonts w:ascii="Arial" w:hAnsi="Arial"/>
          <w:b/>
          <w:color w:val="1D4ED8"/>
          <w:sz w:val="36"/>
        </w:rPr>
        <w:t>Ứng Dụng AI Vào SEO: Hướng Dẫn Thực Chiến A-Z 2025</w:t>
      </w:r>
    </w:p>
    <w:p>
      <w:pPr>
        <w:spacing w:before="60" w:after="60"/>
        <w:ind w:left="567"/>
      </w:pPr>
      <w:r>
        <w:rPr>
          <w:rFonts w:ascii="Arial" w:hAnsi="Arial"/>
          <w:b/>
          <w:i w:val="0"/>
          <w:color w:val="4B5563"/>
          <w:sz w:val="20"/>
        </w:rPr>
        <w:t>TL;DR — 5 điều cần biết ngay:</w:t>
      </w:r>
    </w:p>
    <w:p>
      <w:pPr>
        <w:spacing w:before="20" w:after="40"/>
        <w:ind w:left="850" w:hanging="227"/>
      </w:pPr>
      <w:r>
        <w:rPr>
          <w:rFonts w:ascii="Arial" w:hAnsi="Arial"/>
          <w:color w:val="4B5563"/>
          <w:sz w:val="20"/>
        </w:rPr>
        <w:t xml:space="preserve">• </w:t>
      </w:r>
      <w:r>
        <w:rPr>
          <w:rFonts w:ascii="Arial" w:hAnsi="Arial"/>
          <w:b/>
          <w:i w:val="0"/>
          <w:color w:val="4B5563"/>
          <w:sz w:val="20"/>
        </w:rPr>
        <w:t>Ứng dụng AI vào SEO</w:t>
      </w:r>
      <w:r>
        <w:rPr>
          <w:rFonts w:ascii="Arial" w:hAnsi="Arial"/>
          <w:b w:val="0"/>
          <w:i w:val="0"/>
          <w:color w:val="4B5563"/>
          <w:sz w:val="20"/>
        </w:rPr>
        <w:t xml:space="preserve"> là dùng machine learning, NLP và LLM để tự động hóa và nâng cao toàn bộ quy trình SEO — từ nghiên cứu từ khóa đến đo lường.</w:t>
      </w:r>
    </w:p>
    <w:p>
      <w:pPr>
        <w:spacing w:before="20" w:after="40"/>
        <w:ind w:left="850" w:hanging="227"/>
      </w:pPr>
      <w:r>
        <w:rPr>
          <w:rFonts w:ascii="Arial" w:hAnsi="Arial"/>
          <w:color w:val="4B5563"/>
          <w:sz w:val="20"/>
        </w:rPr>
        <w:t xml:space="preserve">• </w:t>
      </w:r>
      <w:r>
        <w:rPr>
          <w:rFonts w:ascii="Arial" w:hAnsi="Arial"/>
          <w:b/>
          <w:i w:val="0"/>
          <w:color w:val="4B5563"/>
          <w:sz w:val="20"/>
        </w:rPr>
        <w:t>58%</w:t>
      </w:r>
      <w:r>
        <w:rPr>
          <w:rFonts w:ascii="Arial" w:hAnsi="Arial"/>
          <w:b w:val="0"/>
          <w:i w:val="0"/>
          <w:color w:val="4B5563"/>
          <w:sz w:val="20"/>
        </w:rPr>
        <w:t xml:space="preserve"> doanh nghiệp SEO toàn cầu đã tích hợp ít nhất 1 công cụ AI (</w:t>
      </w:r>
      <w:r>
        <w:rPr>
          <w:rFonts w:ascii="Arial" w:hAnsi="Arial"/>
          <w:color w:val="4B5563"/>
          <w:sz w:val="20"/>
        </w:rPr>
        <w:t>BrightEdge</w:t>
      </w:r>
      <w:r>
        <w:rPr>
          <w:rFonts w:ascii="Arial" w:hAnsi="Arial"/>
          <w:b w:val="0"/>
          <w:i w:val="0"/>
          <w:color w:val="4B5563"/>
          <w:sz w:val="20"/>
        </w:rPr>
        <w:t>, 2024).</w:t>
      </w:r>
    </w:p>
    <w:p>
      <w:pPr>
        <w:spacing w:before="20" w:after="40"/>
        <w:ind w:left="850" w:hanging="227"/>
      </w:pPr>
      <w:r>
        <w:rPr>
          <w:rFonts w:ascii="Arial" w:hAnsi="Arial"/>
          <w:color w:val="4B5563"/>
          <w:sz w:val="20"/>
        </w:rPr>
        <w:t xml:space="preserve">• </w:t>
      </w:r>
      <w:r>
        <w:rPr>
          <w:rFonts w:ascii="Arial" w:hAnsi="Arial"/>
          <w:b w:val="0"/>
          <w:i w:val="0"/>
          <w:color w:val="4B5563"/>
          <w:sz w:val="20"/>
        </w:rPr>
        <w:t>6 ứng dụng thực tế nhất: nghiên cứu từ khóa, tạo content, kỹ thuật SEO tự động, phân tích đối thủ, GEO và đo lường.</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Google </w:t>
      </w:r>
      <w:r>
        <w:rPr>
          <w:rFonts w:ascii="Arial" w:hAnsi="Arial"/>
          <w:b/>
          <w:i w:val="0"/>
          <w:color w:val="4B5563"/>
          <w:sz w:val="20"/>
        </w:rPr>
        <w:t>không phạt nội dung AI</w:t>
      </w:r>
      <w:r>
        <w:rPr>
          <w:rFonts w:ascii="Arial" w:hAnsi="Arial"/>
          <w:b w:val="0"/>
          <w:i w:val="0"/>
          <w:color w:val="4B5563"/>
          <w:sz w:val="20"/>
        </w:rPr>
        <w:t xml:space="preserve"> — phạt nội dung kém chất lượng, dù do AI hay người viết.</w:t>
      </w:r>
    </w:p>
    <w:p>
      <w:pPr>
        <w:spacing w:before="20" w:after="40"/>
        <w:ind w:left="850" w:hanging="227"/>
      </w:pPr>
      <w:r>
        <w:rPr>
          <w:rFonts w:ascii="Arial" w:hAnsi="Arial"/>
          <w:color w:val="4B5563"/>
          <w:sz w:val="20"/>
        </w:rPr>
        <w:t xml:space="preserve">• </w:t>
      </w:r>
      <w:r>
        <w:rPr>
          <w:rFonts w:ascii="Arial" w:hAnsi="Arial"/>
          <w:b w:val="0"/>
          <w:i w:val="0"/>
          <w:color w:val="4B5563"/>
          <w:sz w:val="20"/>
        </w:rPr>
        <w:t>Bài này có: bảng phân biệt 4 khái niệm hay nhầm, so sánh 10 công cụ theo chi phí + use case, quy trình 5 bước và 5 sai lầm cần tránh.</w:t>
      </w:r>
    </w:p>
    <w:p>
      <w:r>
        <w:rPr>
          <w:color w:val="D1D5DB"/>
        </w:rPr>
        <w:t>────────────────────────────────────────────────────────────</w:t>
      </w:r>
    </w:p>
    <w:p>
      <w:pPr>
        <w:spacing w:after="160"/>
      </w:pPr>
      <w:r>
        <w:rPr>
          <w:rFonts w:ascii="Arial" w:hAnsi="Arial"/>
          <w:b w:val="0"/>
          <w:i w:val="0"/>
        </w:rPr>
        <w:t>Bạn đang tốn hàng giờ mỗi tuần cho SEO thủ công — nghiên cứu từ khóa, viết brief, kiểm tra lỗi kỹ thuật — trong khi đối thủ đã dùng AI để làm tất cả nhanh hơn 10 lần?</w:t>
      </w:r>
    </w:p>
    <w:p>
      <w:pPr>
        <w:spacing w:after="160"/>
      </w:pPr>
      <w:r>
        <w:rPr>
          <w:rFonts w:ascii="Arial" w:hAnsi="Arial"/>
          <w:b/>
          <w:i w:val="0"/>
        </w:rPr>
        <w:t>Ứng dụng AI vào SEO</w:t>
      </w:r>
      <w:r>
        <w:rPr>
          <w:rFonts w:ascii="Arial" w:hAnsi="Arial"/>
          <w:b w:val="0"/>
          <w:i w:val="0"/>
        </w:rPr>
        <w:t xml:space="preserve"> là phương pháp tích hợp trí tuệ nhân tạo vào quy trình tối ưu hóa công cụ tìm kiếm nhằm tự động hóa các tác vụ tốn thời gian, phân tích dữ liệu lớn chính xác hơn, và tối ưu nội dung cho cả tìm kiếm truyền thống lẫn AI Search (Google AI Overview, ChatGPT Search, Perplexity).</w:t>
      </w:r>
    </w:p>
    <w:p>
      <w:pPr>
        <w:spacing w:after="160"/>
      </w:pPr>
      <w:r>
        <w:rPr>
          <w:rFonts w:ascii="Arial" w:hAnsi="Arial"/>
          <w:b w:val="0"/>
          <w:i w:val="0"/>
        </w:rPr>
        <w:t>Bài viết này là hướng dẫn đầy đủ nhất bạn cần: định nghĩa rõ ràng, bảng phân biệt 4 khái niệm hay nhầm, 6 cách ứng dụng thực tế, so sánh 10 công cụ có chi phí, quy trình 5 bước end-to-end, những sai lầm cần tránh, và xu hướng 2025–2026.</w:t>
      </w:r>
    </w:p>
    <w:p>
      <w:pPr>
        <w:spacing w:before="60" w:after="60"/>
        <w:ind w:left="567"/>
      </w:pPr>
      <w:r>
        <w:rPr>
          <w:rFonts w:ascii="Arial" w:hAnsi="Arial"/>
          <w:b w:val="0"/>
          <w:i/>
          <w:color w:val="4B5563"/>
          <w:sz w:val="20"/>
        </w:rPr>
        <w:t>Nội dung được biên soạn dựa trên kinh nghiệm triển khai SEO thực tế tại NuNu và tài liệu chính thức từ Google Search Central, BrightEdge và HubSpot. Số liệu được cập nhật tháng 5/2026.</w:t>
      </w:r>
    </w:p>
    <w:p>
      <w:pPr>
        <w:jc w:val="center"/>
      </w:pPr>
      <w:r>
        <w:drawing>
          <wp:inline xmlns:a="http://schemas.openxmlformats.org/drawingml/2006/main" xmlns:pic="http://schemas.openxmlformats.org/drawingml/2006/picture">
            <wp:extent cx="5029200" cy="3182541"/>
            <wp:docPr id="1" name="Picture 1"/>
            <wp:cNvGraphicFramePr>
              <a:graphicFrameLocks noChangeAspect="1"/>
            </wp:cNvGraphicFramePr>
            <a:graphic>
              <a:graphicData uri="http://schemas.openxmlformats.org/drawingml/2006/picture">
                <pic:pic>
                  <pic:nvPicPr>
                    <pic:cNvPr id="0" name="so-do-6-ung-dung-ai-seo.png" descr="sơ đồ 6 ứng dụng AI SEO trong quy trình tối ưu hóa công cụ tìm kiếm 2025"/>
                    <pic:cNvPicPr/>
                  </pic:nvPicPr>
                  <pic:blipFill>
                    <a:blip r:embed="rId9"/>
                    <a:stretch>
                      <a:fillRect/>
                    </a:stretch>
                  </pic:blipFill>
                  <pic:spPr>
                    <a:xfrm>
                      <a:off x="0" y="0"/>
                      <a:ext cx="5029200" cy="3182541"/>
                    </a:xfrm>
                    <a:prstGeom prst="rect"/>
                  </pic:spPr>
                </pic:pic>
              </a:graphicData>
            </a:graphic>
          </wp:inline>
        </w:drawing>
      </w:r>
    </w:p>
    <w:p>
      <w:r>
        <w:rPr>
          <w:color w:val="D1D5DB"/>
        </w:rPr>
        <w:t>────────────────────────────────────────────────────────────</w:t>
      </w:r>
    </w:p>
    <w:p>
      <w:pPr>
        <w:pStyle w:val="Heading2"/>
      </w:pPr>
      <w:r>
        <w:rPr>
          <w:rFonts w:ascii="Arial" w:hAnsi="Arial"/>
          <w:b/>
          <w:color w:val="1E40AF"/>
          <w:sz w:val="30"/>
        </w:rPr>
        <w:t>AI SEO Là Gì? Định Nghĩa và 4 Khái Niệm Hay Nhầm</w:t>
      </w:r>
    </w:p>
    <w:p>
      <w:pPr>
        <w:spacing w:after="160"/>
      </w:pPr>
      <w:r>
        <w:rPr>
          <w:rFonts w:ascii="Arial" w:hAnsi="Arial"/>
          <w:b/>
          <w:i w:val="0"/>
        </w:rPr>
        <w:t xml:space="preserve">AI SEO là việc ứng dụng công nghệ trí tuệ nhân tạo — bao gồm </w:t>
      </w:r>
      <w:r>
        <w:rPr>
          <w:rFonts w:ascii="Arial" w:hAnsi="Arial"/>
          <w:b/>
          <w:i w:val="0"/>
          <w:color w:val="3B82F6"/>
        </w:rPr>
        <w:t>machine learning</w:t>
      </w:r>
      <w:r>
        <w:rPr>
          <w:rFonts w:ascii="Arial" w:hAnsi="Arial"/>
          <w:b/>
          <w:i w:val="0"/>
        </w:rPr>
        <w:t xml:space="preserve">, </w:t>
      </w:r>
      <w:r>
        <w:rPr>
          <w:rFonts w:ascii="Arial" w:hAnsi="Arial"/>
          <w:b/>
          <w:i w:val="0"/>
          <w:color w:val="3B82F6"/>
        </w:rPr>
        <w:t>xử lý ngôn ngữ tự nhiên (NLP)</w:t>
      </w:r>
      <w:r>
        <w:rPr>
          <w:rFonts w:ascii="Arial" w:hAnsi="Arial"/>
          <w:b/>
          <w:i w:val="0"/>
        </w:rPr>
        <w:t xml:space="preserve"> và </w:t>
      </w:r>
      <w:r>
        <w:rPr>
          <w:rFonts w:ascii="Arial" w:hAnsi="Arial"/>
          <w:b/>
          <w:i w:val="0"/>
          <w:color w:val="3B82F6"/>
        </w:rPr>
        <w:t>mô hình ngôn ngữ lớn (LLM)</w:t>
      </w:r>
      <w:r>
        <w:rPr>
          <w:rFonts w:ascii="Arial" w:hAnsi="Arial"/>
          <w:b/>
          <w:i w:val="0"/>
        </w:rPr>
        <w:t xml:space="preserve"> — để cải thiện toàn bộ quy trình tối ưu hóa công cụ tìm kiếm, từ nghiên cứu từ khóa đến tạo nội dung, kiểm tra kỹ thuật và đo lường hiệu quả. AI không thay thế SEO — AI làm SEO nhanh hơn và chính xác hơn ở quy mô mà con người không thể thực hiện thủ công.</w:t>
      </w:r>
    </w:p>
    <w:p>
      <w:pPr>
        <w:pStyle w:val="Heading3"/>
      </w:pPr>
      <w:r>
        <w:rPr>
          <w:rFonts w:ascii="Arial" w:hAnsi="Arial"/>
          <w:b/>
          <w:color w:val="374151"/>
          <w:sz w:val="26"/>
        </w:rPr>
        <w:t>AI SEO, AIO, AEO và GEO Khác Nhau Thế Nào?</w:t>
      </w:r>
    </w:p>
    <w:p>
      <w:pPr>
        <w:spacing w:after="160"/>
      </w:pPr>
      <w:r>
        <w:rPr>
          <w:rFonts w:ascii="Arial" w:hAnsi="Arial"/>
          <w:b w:val="0"/>
          <w:i w:val="0"/>
        </w:rPr>
        <w:t>Đây là điểm mà hầu hết bài viết trong SERP mô tả rời rạc. Bảng dưới đây tóm gọn 4 khái niệm trong 1 chỗ:</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Khái niệm</w:t>
            </w:r>
          </w:p>
        </w:tc>
        <w:tc>
          <w:tcPr>
            <w:tcW w:type="dxa" w:w="1872"/>
          </w:tcPr>
          <w:p>
            <w:r>
              <w:rPr>
                <w:rFonts w:ascii="Arial" w:hAnsi="Arial"/>
                <w:b/>
                <w:sz w:val="20"/>
              </w:rPr>
            </w:r>
            <w:r>
              <w:rPr>
                <w:rFonts w:ascii="Arial" w:hAnsi="Arial"/>
                <w:b/>
                <w:i w:val="0"/>
                <w:sz w:val="20"/>
              </w:rPr>
              <w:t>Viết tắt của</w:t>
            </w:r>
          </w:p>
        </w:tc>
        <w:tc>
          <w:tcPr>
            <w:tcW w:type="dxa" w:w="1872"/>
          </w:tcPr>
          <w:p>
            <w:r>
              <w:rPr>
                <w:rFonts w:ascii="Arial" w:hAnsi="Arial"/>
                <w:b/>
                <w:sz w:val="20"/>
              </w:rPr>
            </w:r>
            <w:r>
              <w:rPr>
                <w:rFonts w:ascii="Arial" w:hAnsi="Arial"/>
                <w:b/>
                <w:i w:val="0"/>
                <w:sz w:val="20"/>
              </w:rPr>
              <w:t>Mục tiêu chính</w:t>
            </w:r>
          </w:p>
        </w:tc>
        <w:tc>
          <w:tcPr>
            <w:tcW w:type="dxa" w:w="1872"/>
          </w:tcPr>
          <w:p>
            <w:r>
              <w:rPr>
                <w:rFonts w:ascii="Arial" w:hAnsi="Arial"/>
                <w:b/>
                <w:sz w:val="20"/>
              </w:rPr>
            </w:r>
            <w:r>
              <w:rPr>
                <w:rFonts w:ascii="Arial" w:hAnsi="Arial"/>
                <w:b/>
                <w:i w:val="0"/>
                <w:sz w:val="20"/>
              </w:rPr>
              <w:t>Nền tảng tối ưu</w:t>
            </w:r>
          </w:p>
        </w:tc>
        <w:tc>
          <w:tcPr>
            <w:tcW w:type="dxa" w:w="1872"/>
          </w:tcPr>
          <w:p>
            <w:r>
              <w:rPr>
                <w:rFonts w:ascii="Arial" w:hAnsi="Arial"/>
                <w:b/>
                <w:sz w:val="20"/>
              </w:rPr>
            </w:r>
            <w:r>
              <w:rPr>
                <w:rFonts w:ascii="Arial" w:hAnsi="Arial"/>
                <w:b/>
                <w:i w:val="0"/>
                <w:sz w:val="20"/>
              </w:rPr>
              <w:t>Phù hợp cho ai</w:t>
            </w:r>
          </w:p>
        </w:tc>
      </w:tr>
      <w:tr>
        <w:tc>
          <w:tcPr>
            <w:tcW w:type="dxa" w:w="1872"/>
          </w:tcPr>
          <w:p>
            <w:r>
              <w:rPr>
                <w:rFonts w:ascii="Arial" w:hAnsi="Arial"/>
                <w:sz w:val="20"/>
              </w:rPr>
            </w:r>
            <w:r>
              <w:rPr>
                <w:rFonts w:ascii="Arial" w:hAnsi="Arial"/>
                <w:b w:val="0"/>
                <w:i w:val="0"/>
                <w:sz w:val="20"/>
              </w:rPr>
              <w:t>AI SEO</w:t>
            </w:r>
          </w:p>
        </w:tc>
        <w:tc>
          <w:tcPr>
            <w:tcW w:type="dxa" w:w="1872"/>
          </w:tcPr>
          <w:p>
            <w:r>
              <w:rPr>
                <w:rFonts w:ascii="Arial" w:hAnsi="Arial"/>
                <w:sz w:val="20"/>
              </w:rPr>
            </w:r>
            <w:r>
              <w:rPr>
                <w:rFonts w:ascii="Arial" w:hAnsi="Arial"/>
                <w:b w:val="0"/>
                <w:i w:val="0"/>
                <w:sz w:val="20"/>
              </w:rPr>
              <w:t>Artificial Intelligence SEO</w:t>
            </w:r>
          </w:p>
        </w:tc>
        <w:tc>
          <w:tcPr>
            <w:tcW w:type="dxa" w:w="1872"/>
          </w:tcPr>
          <w:p>
            <w:r>
              <w:rPr>
                <w:rFonts w:ascii="Arial" w:hAnsi="Arial"/>
                <w:sz w:val="20"/>
              </w:rPr>
            </w:r>
            <w:r>
              <w:rPr>
                <w:rFonts w:ascii="Arial" w:hAnsi="Arial"/>
                <w:b w:val="0"/>
                <w:i w:val="0"/>
                <w:sz w:val="20"/>
              </w:rPr>
              <w:t>Dùng AI để làm SEO tốt hơn</w:t>
            </w:r>
          </w:p>
        </w:tc>
        <w:tc>
          <w:tcPr>
            <w:tcW w:type="dxa" w:w="1872"/>
          </w:tcPr>
          <w:p>
            <w:r>
              <w:rPr>
                <w:rFonts w:ascii="Arial" w:hAnsi="Arial"/>
                <w:sz w:val="20"/>
              </w:rPr>
            </w:r>
            <w:r>
              <w:rPr>
                <w:rFonts w:ascii="Arial" w:hAnsi="Arial"/>
                <w:b w:val="0"/>
                <w:i w:val="0"/>
                <w:sz w:val="20"/>
              </w:rPr>
              <w:t>Google, Bing</w:t>
            </w:r>
          </w:p>
        </w:tc>
        <w:tc>
          <w:tcPr>
            <w:tcW w:type="dxa" w:w="1872"/>
          </w:tcPr>
          <w:p>
            <w:r>
              <w:rPr>
                <w:rFonts w:ascii="Arial" w:hAnsi="Arial"/>
                <w:sz w:val="20"/>
              </w:rPr>
            </w:r>
            <w:r>
              <w:rPr>
                <w:rFonts w:ascii="Arial" w:hAnsi="Arial"/>
                <w:b w:val="0"/>
                <w:i w:val="0"/>
                <w:sz w:val="20"/>
              </w:rPr>
              <w:t>Mọi người làm SEO</w:t>
            </w:r>
          </w:p>
        </w:tc>
      </w:tr>
      <w:tr>
        <w:tc>
          <w:tcPr>
            <w:tcW w:type="dxa" w:w="1872"/>
          </w:tcPr>
          <w:p>
            <w:r>
              <w:rPr>
                <w:rFonts w:ascii="Arial" w:hAnsi="Arial"/>
                <w:sz w:val="20"/>
              </w:rPr>
            </w:r>
            <w:r>
              <w:rPr>
                <w:rFonts w:ascii="Arial" w:hAnsi="Arial"/>
                <w:b w:val="0"/>
                <w:i w:val="0"/>
                <w:sz w:val="20"/>
              </w:rPr>
              <w:t>AIO</w:t>
            </w:r>
          </w:p>
        </w:tc>
        <w:tc>
          <w:tcPr>
            <w:tcW w:type="dxa" w:w="1872"/>
          </w:tcPr>
          <w:p>
            <w:r>
              <w:rPr>
                <w:rFonts w:ascii="Arial" w:hAnsi="Arial"/>
                <w:sz w:val="20"/>
              </w:rPr>
            </w:r>
            <w:r>
              <w:rPr>
                <w:rFonts w:ascii="Arial" w:hAnsi="Arial"/>
                <w:b w:val="0"/>
                <w:i w:val="0"/>
                <w:sz w:val="20"/>
              </w:rPr>
              <w:t>AI Overview Optimization</w:t>
            </w:r>
          </w:p>
        </w:tc>
        <w:tc>
          <w:tcPr>
            <w:tcW w:type="dxa" w:w="1872"/>
          </w:tcPr>
          <w:p>
            <w:r>
              <w:rPr>
                <w:rFonts w:ascii="Arial" w:hAnsi="Arial"/>
                <w:sz w:val="20"/>
              </w:rPr>
            </w:r>
            <w:r>
              <w:rPr>
                <w:rFonts w:ascii="Arial" w:hAnsi="Arial"/>
                <w:b w:val="0"/>
                <w:i w:val="0"/>
                <w:sz w:val="20"/>
              </w:rPr>
              <w:t>Xuất hiện trong box AI Overview đầu trang Google</w:t>
            </w:r>
          </w:p>
        </w:tc>
        <w:tc>
          <w:tcPr>
            <w:tcW w:type="dxa" w:w="1872"/>
          </w:tcPr>
          <w:p>
            <w:r>
              <w:rPr>
                <w:rFonts w:ascii="Arial" w:hAnsi="Arial"/>
                <w:sz w:val="20"/>
              </w:rPr>
            </w:r>
            <w:r>
              <w:rPr>
                <w:rFonts w:ascii="Arial" w:hAnsi="Arial"/>
                <w:b w:val="0"/>
                <w:i w:val="0"/>
                <w:sz w:val="20"/>
              </w:rPr>
              <w:t>Google AI Overview</w:t>
            </w:r>
          </w:p>
        </w:tc>
        <w:tc>
          <w:tcPr>
            <w:tcW w:type="dxa" w:w="1872"/>
          </w:tcPr>
          <w:p>
            <w:r>
              <w:rPr>
                <w:rFonts w:ascii="Arial" w:hAnsi="Arial"/>
                <w:sz w:val="20"/>
              </w:rPr>
            </w:r>
            <w:r>
              <w:rPr>
                <w:rFonts w:ascii="Arial" w:hAnsi="Arial"/>
                <w:b w:val="0"/>
                <w:i w:val="0"/>
                <w:sz w:val="20"/>
              </w:rPr>
              <w:t>SEO muốn thay thế featured snippet</w:t>
            </w:r>
          </w:p>
        </w:tc>
      </w:tr>
      <w:tr>
        <w:tc>
          <w:tcPr>
            <w:tcW w:type="dxa" w:w="1872"/>
          </w:tcPr>
          <w:p>
            <w:r>
              <w:rPr>
                <w:rFonts w:ascii="Arial" w:hAnsi="Arial"/>
                <w:sz w:val="20"/>
              </w:rPr>
            </w:r>
            <w:r>
              <w:rPr>
                <w:rFonts w:ascii="Arial" w:hAnsi="Arial"/>
                <w:b w:val="0"/>
                <w:i w:val="0"/>
                <w:sz w:val="20"/>
              </w:rPr>
              <w:t>AEO</w:t>
            </w:r>
          </w:p>
        </w:tc>
        <w:tc>
          <w:tcPr>
            <w:tcW w:type="dxa" w:w="1872"/>
          </w:tcPr>
          <w:p>
            <w:r>
              <w:rPr>
                <w:rFonts w:ascii="Arial" w:hAnsi="Arial"/>
                <w:sz w:val="20"/>
              </w:rPr>
            </w:r>
            <w:r>
              <w:rPr>
                <w:rFonts w:ascii="Arial" w:hAnsi="Arial"/>
                <w:b w:val="0"/>
                <w:i w:val="0"/>
                <w:sz w:val="20"/>
              </w:rPr>
              <w:t>Answer Engine Optimization</w:t>
            </w:r>
          </w:p>
        </w:tc>
        <w:tc>
          <w:tcPr>
            <w:tcW w:type="dxa" w:w="1872"/>
          </w:tcPr>
          <w:p>
            <w:r>
              <w:rPr>
                <w:rFonts w:ascii="Arial" w:hAnsi="Arial"/>
                <w:sz w:val="20"/>
              </w:rPr>
            </w:r>
            <w:r>
              <w:rPr>
                <w:rFonts w:ascii="Arial" w:hAnsi="Arial"/>
                <w:b w:val="0"/>
                <w:i w:val="0"/>
                <w:sz w:val="20"/>
              </w:rPr>
              <w:t>Được AI chatbot trích dẫn trực tiếp</w:t>
            </w:r>
          </w:p>
        </w:tc>
        <w:tc>
          <w:tcPr>
            <w:tcW w:type="dxa" w:w="1872"/>
          </w:tcPr>
          <w:p>
            <w:r>
              <w:rPr>
                <w:rFonts w:ascii="Arial" w:hAnsi="Arial"/>
                <w:sz w:val="20"/>
              </w:rPr>
            </w:r>
            <w:r>
              <w:rPr>
                <w:rFonts w:ascii="Arial" w:hAnsi="Arial"/>
                <w:b w:val="0"/>
                <w:i w:val="0"/>
                <w:sz w:val="20"/>
              </w:rPr>
              <w:t>ChatGPT, Perplexity, Gemini</w:t>
            </w:r>
          </w:p>
        </w:tc>
        <w:tc>
          <w:tcPr>
            <w:tcW w:type="dxa" w:w="1872"/>
          </w:tcPr>
          <w:p>
            <w:r>
              <w:rPr>
                <w:rFonts w:ascii="Arial" w:hAnsi="Arial"/>
                <w:sz w:val="20"/>
              </w:rPr>
            </w:r>
            <w:r>
              <w:rPr>
                <w:rFonts w:ascii="Arial" w:hAnsi="Arial"/>
                <w:b w:val="0"/>
                <w:i w:val="0"/>
                <w:sz w:val="20"/>
              </w:rPr>
              <w:t>Brand muốn hiện diện trên AI chatbot</w:t>
            </w:r>
          </w:p>
        </w:tc>
      </w:tr>
      <w:tr>
        <w:tc>
          <w:tcPr>
            <w:tcW w:type="dxa" w:w="1872"/>
          </w:tcPr>
          <w:p>
            <w:r>
              <w:rPr>
                <w:rFonts w:ascii="Arial" w:hAnsi="Arial"/>
                <w:sz w:val="20"/>
              </w:rPr>
            </w:r>
            <w:r>
              <w:rPr>
                <w:rFonts w:ascii="Arial" w:hAnsi="Arial"/>
                <w:b w:val="0"/>
                <w:i w:val="0"/>
                <w:sz w:val="20"/>
              </w:rPr>
              <w:t>GEO</w:t>
            </w:r>
          </w:p>
        </w:tc>
        <w:tc>
          <w:tcPr>
            <w:tcW w:type="dxa" w:w="1872"/>
          </w:tcPr>
          <w:p>
            <w:r>
              <w:rPr>
                <w:rFonts w:ascii="Arial" w:hAnsi="Arial"/>
                <w:sz w:val="20"/>
              </w:rPr>
            </w:r>
            <w:r>
              <w:rPr>
                <w:rFonts w:ascii="Arial" w:hAnsi="Arial"/>
                <w:b w:val="0"/>
                <w:i w:val="0"/>
                <w:sz w:val="20"/>
              </w:rPr>
              <w:t>Generative Engine Optimization</w:t>
            </w:r>
          </w:p>
        </w:tc>
        <w:tc>
          <w:tcPr>
            <w:tcW w:type="dxa" w:w="1872"/>
          </w:tcPr>
          <w:p>
            <w:r>
              <w:rPr>
                <w:rFonts w:ascii="Arial" w:hAnsi="Arial"/>
                <w:sz w:val="20"/>
              </w:rPr>
            </w:r>
            <w:r>
              <w:rPr>
                <w:rFonts w:ascii="Arial" w:hAnsi="Arial"/>
                <w:b w:val="0"/>
                <w:i w:val="0"/>
                <w:sz w:val="20"/>
              </w:rPr>
              <w:t>Tối ưu toàn diện cho mọi AI Search engine</w:t>
            </w:r>
          </w:p>
        </w:tc>
        <w:tc>
          <w:tcPr>
            <w:tcW w:type="dxa" w:w="1872"/>
          </w:tcPr>
          <w:p>
            <w:r>
              <w:rPr>
                <w:rFonts w:ascii="Arial" w:hAnsi="Arial"/>
                <w:sz w:val="20"/>
              </w:rPr>
            </w:r>
            <w:r>
              <w:rPr>
                <w:rFonts w:ascii="Arial" w:hAnsi="Arial"/>
                <w:b w:val="0"/>
                <w:i w:val="0"/>
                <w:sz w:val="20"/>
              </w:rPr>
              <w:t>Google + ChatGPT + Perplexity + Gemini</w:t>
            </w:r>
          </w:p>
        </w:tc>
        <w:tc>
          <w:tcPr>
            <w:tcW w:type="dxa" w:w="1872"/>
          </w:tcPr>
          <w:p>
            <w:r>
              <w:rPr>
                <w:rFonts w:ascii="Arial" w:hAnsi="Arial"/>
                <w:sz w:val="20"/>
              </w:rPr>
            </w:r>
            <w:r>
              <w:rPr>
                <w:rFonts w:ascii="Arial" w:hAnsi="Arial"/>
                <w:b w:val="0"/>
                <w:i w:val="0"/>
                <w:sz w:val="20"/>
              </w:rPr>
              <w:t>Chiến lược dài hạn 2025–2026</w:t>
            </w:r>
          </w:p>
        </w:tc>
      </w:tr>
    </w:tbl>
    <w:p/>
    <w:p>
      <w:pPr>
        <w:spacing w:before="60" w:after="60"/>
        <w:ind w:left="567"/>
      </w:pPr>
      <w:r>
        <w:rPr>
          <w:rFonts w:ascii="Arial" w:hAnsi="Arial"/>
          <w:b/>
          <w:i w:val="0"/>
          <w:color w:val="4B5563"/>
          <w:sz w:val="20"/>
        </w:rPr>
        <w:t>Lưu ý quan trọng:</w:t>
      </w:r>
      <w:r>
        <w:rPr>
          <w:rFonts w:ascii="Arial" w:hAnsi="Arial"/>
          <w:b w:val="0"/>
          <w:i w:val="0"/>
          <w:color w:val="4B5563"/>
          <w:sz w:val="20"/>
        </w:rPr>
        <w:t xml:space="preserve"> GEO là khái niệm rộng nhất và mới nhất — GEO bao gồm cả AIO và AEO. Nếu bạn đang xây dựng chiến lược SEO từ 2025, hãy tư duy theo GEO thay vì chỉ tối ưu Google Search truyền thống.</w:t>
      </w:r>
    </w:p>
    <w:p>
      <w:r>
        <w:rPr>
          <w:color w:val="D1D5DB"/>
        </w:rPr>
        <w:t>────────────────────────────────────────────────────────────</w:t>
      </w:r>
    </w:p>
    <w:p>
      <w:pPr>
        <w:pStyle w:val="Heading2"/>
      </w:pPr>
      <w:r>
        <w:rPr>
          <w:rFonts w:ascii="Arial" w:hAnsi="Arial"/>
          <w:b/>
          <w:color w:val="1E40AF"/>
          <w:sz w:val="30"/>
        </w:rPr>
        <w:t>AI Đang Thay Đổi SEO Như Thế Nào?</w:t>
      </w:r>
    </w:p>
    <w:p>
      <w:pPr>
        <w:spacing w:after="160"/>
      </w:pPr>
      <w:r>
        <w:rPr>
          <w:rFonts w:ascii="Arial" w:hAnsi="Arial"/>
          <w:b/>
          <w:i w:val="0"/>
        </w:rPr>
        <w:t>AI đang tái cấu trúc SEO theo 2 chiều đồng thời: (1) công cụ AI giúp SEO chuyên viên làm việc hiệu quả hơn gấp 3–5 lần, và (2) AI Search thay đổi cách người dùng tìm kiếm — buộc SEO phải thích nghi với định dạng nội dung mới để tiếp tục nhận traffic.</w:t>
      </w:r>
    </w:p>
    <w:p>
      <w:pPr>
        <w:pStyle w:val="Heading3"/>
      </w:pPr>
      <w:r>
        <w:rPr>
          <w:rFonts w:ascii="Arial" w:hAnsi="Arial"/>
          <w:b/>
          <w:color w:val="374151"/>
          <w:sz w:val="26"/>
        </w:rPr>
        <w:t>Từ SERP 10 Kết Quả Đến Câu Trả Lời AI Trực Tiếp</w:t>
      </w:r>
    </w:p>
    <w:p>
      <w:pPr>
        <w:spacing w:after="160"/>
      </w:pPr>
      <w:r>
        <w:rPr>
          <w:rFonts w:ascii="Arial" w:hAnsi="Arial"/>
          <w:b w:val="0"/>
          <w:i w:val="0"/>
        </w:rPr>
        <w:t>SEO truyền thống tập trung vào xếp hạng trong danh sách 10 kết quả Google. AI-native search thay đổi hoàn toàn mô hình này: người dùng nhận câu trả lời tổng hợp từ AI ngay đầu trang, thường không cần click vào bất kỳ kết quả nào.</w:t>
      </w:r>
    </w:p>
    <w:p>
      <w:pPr>
        <w:pStyle w:val="ListBullet"/>
      </w:pPr>
      <w:r>
        <w:rPr>
          <w:rFonts w:ascii="Arial" w:hAnsi="Arial"/>
          <w:b/>
          <w:i w:val="0"/>
          <w:sz w:val="22"/>
        </w:rPr>
        <w:t>Google AI Overview</w:t>
      </w:r>
      <w:r>
        <w:rPr>
          <w:rFonts w:ascii="Arial" w:hAnsi="Arial"/>
          <w:b w:val="0"/>
          <w:i w:val="0"/>
          <w:sz w:val="22"/>
        </w:rPr>
        <w:t xml:space="preserve"> (ra mắt 2024) xuất hiện ở top trang kết quả, tổng hợp thông tin từ nhiều nguồn trong một đoạn văn duy nhất.</w:t>
      </w:r>
    </w:p>
    <w:p>
      <w:pPr>
        <w:pStyle w:val="ListBullet"/>
      </w:pPr>
      <w:r>
        <w:rPr>
          <w:rFonts w:ascii="Arial" w:hAnsi="Arial"/>
          <w:b/>
          <w:i w:val="0"/>
          <w:sz w:val="22"/>
        </w:rPr>
        <w:t>ChatGPT Search</w:t>
      </w:r>
      <w:r>
        <w:rPr>
          <w:rFonts w:ascii="Arial" w:hAnsi="Arial"/>
          <w:b w:val="0"/>
          <w:i w:val="0"/>
          <w:sz w:val="22"/>
        </w:rPr>
        <w:t xml:space="preserve"> và </w:t>
      </w:r>
      <w:r>
        <w:rPr>
          <w:rFonts w:ascii="Arial" w:hAnsi="Arial"/>
          <w:b/>
          <w:i w:val="0"/>
          <w:sz w:val="22"/>
        </w:rPr>
        <w:t>Perplexity AI</w:t>
      </w:r>
      <w:r>
        <w:rPr>
          <w:rFonts w:ascii="Arial" w:hAnsi="Arial"/>
          <w:b w:val="0"/>
          <w:i w:val="0"/>
          <w:sz w:val="22"/>
        </w:rPr>
        <w:t xml:space="preserve"> đang chiếm thị phần tìm kiếm ngày càng lớn, đặc biệt với câu hỏi nghiên cứu và so sánh phức tạp.</w:t>
      </w:r>
    </w:p>
    <w:p>
      <w:pPr>
        <w:pStyle w:val="ListBullet"/>
      </w:pPr>
      <w:r>
        <w:rPr>
          <w:rFonts w:ascii="Arial" w:hAnsi="Arial"/>
          <w:b w:val="0"/>
          <w:i w:val="0"/>
          <w:sz w:val="22"/>
        </w:rPr>
        <w:t>Google vẫn chiếm hơn 90% thị phần tìm kiếm toàn cầu (2025), nhưng cách Google hiển thị kết quả đang thay đổi rất nhanh — ít link hơn, nhiều AI Summary hơn.</w:t>
      </w:r>
    </w:p>
    <w:p>
      <w:pPr>
        <w:pStyle w:val="Heading3"/>
      </w:pPr>
      <w:r>
        <w:rPr>
          <w:rFonts w:ascii="Arial" w:hAnsi="Arial"/>
          <w:b/>
          <w:color w:val="374151"/>
          <w:sz w:val="26"/>
        </w:rPr>
        <w:t>Những Con Số Cho Thấy AI SEO Đang Là Xu Hướng Chủ Đạo</w:t>
      </w:r>
    </w:p>
    <w:p>
      <w:pPr>
        <w:pStyle w:val="ListBullet"/>
      </w:pPr>
      <w:r>
        <w:rPr>
          <w:rFonts w:ascii="Arial" w:hAnsi="Arial"/>
          <w:b/>
          <w:i w:val="0"/>
          <w:sz w:val="22"/>
        </w:rPr>
        <w:t>58%</w:t>
      </w:r>
      <w:r>
        <w:rPr>
          <w:rFonts w:ascii="Arial" w:hAnsi="Arial"/>
          <w:b w:val="0"/>
          <w:i w:val="0"/>
          <w:sz w:val="22"/>
        </w:rPr>
        <w:t xml:space="preserve"> doanh nghiệp SEO toàn cầu đã tích hợp ít nhất 1 công cụ AI vào quy trình (</w:t>
      </w:r>
      <w:r>
        <w:rPr>
          <w:rFonts w:ascii="Arial" w:hAnsi="Arial"/>
          <w:color w:val="3B82F6"/>
          <w:sz w:val="22"/>
        </w:rPr>
        <w:t>BrightEdge Research</w:t>
      </w:r>
      <w:r>
        <w:rPr>
          <w:rFonts w:ascii="Arial" w:hAnsi="Arial"/>
          <w:b w:val="0"/>
          <w:i w:val="0"/>
          <w:sz w:val="22"/>
        </w:rPr>
        <w:t>, 2024)</w:t>
      </w:r>
    </w:p>
    <w:p>
      <w:pPr>
        <w:pStyle w:val="ListBullet"/>
      </w:pPr>
      <w:r>
        <w:rPr>
          <w:rFonts w:ascii="Arial" w:hAnsi="Arial"/>
          <w:b/>
          <w:i w:val="0"/>
          <w:sz w:val="22"/>
        </w:rPr>
        <w:t>73%</w:t>
      </w:r>
      <w:r>
        <w:rPr>
          <w:rFonts w:ascii="Arial" w:hAnsi="Arial"/>
          <w:b w:val="0"/>
          <w:i w:val="0"/>
          <w:sz w:val="22"/>
        </w:rPr>
        <w:t xml:space="preserve"> marketer sử dụng AI để hỗ trợ tạo nội dung marketing (</w:t>
      </w:r>
      <w:r>
        <w:rPr>
          <w:rFonts w:ascii="Arial" w:hAnsi="Arial"/>
          <w:color w:val="3B82F6"/>
          <w:sz w:val="22"/>
        </w:rPr>
        <w:t>HubSpot State of Marketing</w:t>
      </w:r>
      <w:r>
        <w:rPr>
          <w:rFonts w:ascii="Arial" w:hAnsi="Arial"/>
          <w:b w:val="0"/>
          <w:i w:val="0"/>
          <w:sz w:val="22"/>
        </w:rPr>
        <w:t>, 2024)</w:t>
      </w:r>
    </w:p>
    <w:p>
      <w:pPr>
        <w:pStyle w:val="ListBullet"/>
      </w:pPr>
      <w:r>
        <w:rPr>
          <w:rFonts w:ascii="Arial" w:hAnsi="Arial"/>
          <w:b/>
          <w:i w:val="0"/>
          <w:sz w:val="22"/>
        </w:rPr>
        <w:t>7,5 triệu</w:t>
      </w:r>
      <w:r>
        <w:rPr>
          <w:rFonts w:ascii="Arial" w:hAnsi="Arial"/>
          <w:b w:val="0"/>
          <w:i w:val="0"/>
          <w:sz w:val="22"/>
        </w:rPr>
        <w:t xml:space="preserve"> bài blog đăng mỗi ngày trên toàn thế giới — AI giúp nội dung nổi bật trong biển content khổng lồ này (</w:t>
      </w:r>
      <w:r>
        <w:rPr>
          <w:rFonts w:ascii="Arial" w:hAnsi="Arial"/>
          <w:color w:val="3B82F6"/>
          <w:sz w:val="22"/>
        </w:rPr>
        <w:t>Earthweb</w:t>
      </w:r>
      <w:r>
        <w:rPr>
          <w:rFonts w:ascii="Arial" w:hAnsi="Arial"/>
          <w:b w:val="0"/>
          <w:i w:val="0"/>
          <w:sz w:val="22"/>
        </w:rPr>
        <w:t>, 2024)</w:t>
      </w:r>
    </w:p>
    <w:p>
      <w:pPr>
        <w:pStyle w:val="ListBullet"/>
      </w:pPr>
      <w:r>
        <w:rPr>
          <w:rFonts w:ascii="Arial" w:hAnsi="Arial"/>
          <w:b/>
          <w:i w:val="0"/>
          <w:sz w:val="22"/>
        </w:rPr>
        <w:t>82%</w:t>
      </w:r>
      <w:r>
        <w:rPr>
          <w:rFonts w:ascii="Arial" w:hAnsi="Arial"/>
          <w:b w:val="0"/>
          <w:i w:val="0"/>
          <w:sz w:val="22"/>
        </w:rPr>
        <w:t xml:space="preserve"> traffic internet dự kiến đến từ video vào 2025 — AI đang hỗ trợ sản xuất và tối ưu video content ở quy mô lớn (</w:t>
      </w:r>
      <w:r>
        <w:rPr>
          <w:rFonts w:ascii="Arial" w:hAnsi="Arial"/>
          <w:color w:val="3B82F6"/>
          <w:sz w:val="22"/>
        </w:rPr>
        <w:t>Firework</w:t>
      </w:r>
      <w:r>
        <w:rPr>
          <w:rFonts w:ascii="Arial" w:hAnsi="Arial"/>
          <w:b w:val="0"/>
          <w:i w:val="0"/>
          <w:sz w:val="22"/>
        </w:rPr>
        <w:t>, 2025)</w:t>
      </w:r>
    </w:p>
    <w:p>
      <w:pPr>
        <w:jc w:val="center"/>
      </w:pPr>
      <w:r>
        <w:drawing>
          <wp:inline xmlns:a="http://schemas.openxmlformats.org/drawingml/2006/main" xmlns:pic="http://schemas.openxmlformats.org/drawingml/2006/picture">
            <wp:extent cx="5029200" cy="2336400"/>
            <wp:docPr id="2" name="Picture 2"/>
            <wp:cNvGraphicFramePr>
              <a:graphicFrameLocks noChangeAspect="1"/>
            </wp:cNvGraphicFramePr>
            <a:graphic>
              <a:graphicData uri="http://schemas.openxmlformats.org/drawingml/2006/picture">
                <pic:pic>
                  <pic:nvPicPr>
                    <pic:cNvPr id="0" name="tang-truong-ai-search-vs-google-search-2025.png" descr="biểu đồ tăng trưởng ai search so với google search truyền thống 2022 đến 2026"/>
                    <pic:cNvPicPr/>
                  </pic:nvPicPr>
                  <pic:blipFill>
                    <a:blip r:embed="rId10"/>
                    <a:stretch>
                      <a:fillRect/>
                    </a:stretch>
                  </pic:blipFill>
                  <pic:spPr>
                    <a:xfrm>
                      <a:off x="0" y="0"/>
                      <a:ext cx="5029200" cy="2336400"/>
                    </a:xfrm>
                    <a:prstGeom prst="rect"/>
                  </pic:spPr>
                </pic:pic>
              </a:graphicData>
            </a:graphic>
          </wp:inline>
        </w:drawing>
      </w:r>
    </w:p>
    <w:p>
      <w:pPr>
        <w:pStyle w:val="Heading3"/>
      </w:pPr>
      <w:r>
        <w:rPr>
          <w:rFonts w:ascii="Arial" w:hAnsi="Arial"/>
          <w:b/>
          <w:color w:val="374151"/>
          <w:sz w:val="26"/>
        </w:rPr>
        <w:t>Case Study: Ứng Dụng AI SEO Tại NuNu — Kết Quả Thực Tế</w:t>
      </w:r>
    </w:p>
    <w:p>
      <w:pPr>
        <w:spacing w:after="160"/>
      </w:pPr>
      <w:r>
        <w:rPr>
          <w:rFonts w:ascii="Arial" w:hAnsi="Arial"/>
          <w:b w:val="0"/>
          <w:i w:val="0"/>
        </w:rPr>
        <w:t>Trong dự án tối ưu content cho một khách hàng trong lĩnh vực thương mại điện tử (Q1/2026), nhóm NuNu áp dụng quy trình AI SEO đầy đủ:</w:t>
      </w:r>
    </w:p>
    <w:p>
      <w:pPr>
        <w:pStyle w:val="ListBullet"/>
      </w:pPr>
      <w:r>
        <w:rPr>
          <w:rFonts w:ascii="Arial" w:hAnsi="Arial"/>
          <w:b/>
          <w:i w:val="0"/>
          <w:sz w:val="22"/>
        </w:rPr>
        <w:t>Trước:</w:t>
      </w:r>
      <w:r>
        <w:rPr>
          <w:rFonts w:ascii="Arial" w:hAnsi="Arial"/>
          <w:b w:val="0"/>
          <w:i w:val="0"/>
          <w:sz w:val="22"/>
        </w:rPr>
        <w:t xml:space="preserve"> Mỗi bài viết mất 8–10 giờ từ research đến publish; audit thủ công mất 3 giờ/bài.</w:t>
      </w:r>
    </w:p>
    <w:p>
      <w:pPr>
        <w:pStyle w:val="ListBullet"/>
      </w:pPr>
      <w:r>
        <w:rPr>
          <w:rFonts w:ascii="Arial" w:hAnsi="Arial"/>
          <w:b/>
          <w:i w:val="0"/>
          <w:sz w:val="22"/>
        </w:rPr>
        <w:t>Sau:</w:t>
      </w:r>
      <w:r>
        <w:rPr>
          <w:rFonts w:ascii="Arial" w:hAnsi="Arial"/>
          <w:b w:val="0"/>
          <w:i w:val="0"/>
          <w:sz w:val="22"/>
        </w:rPr>
        <w:t xml:space="preserve"> Dùng AI để research (1 giờ), viết draft (30 phút) và audit tự động (15 phút) → </w:t>
      </w:r>
      <w:r>
        <w:rPr>
          <w:rFonts w:ascii="Arial" w:hAnsi="Arial"/>
          <w:b/>
          <w:i w:val="0"/>
          <w:sz w:val="22"/>
        </w:rPr>
        <w:t>tổng 2 giờ/bài</w:t>
      </w:r>
      <w:r>
        <w:rPr>
          <w:rFonts w:ascii="Arial" w:hAnsi="Arial"/>
          <w:b w:val="0"/>
          <w:i w:val="0"/>
          <w:sz w:val="22"/>
        </w:rPr>
        <w:t>, tốc độ tăng 4–5 lần.</w:t>
      </w:r>
    </w:p>
    <w:p>
      <w:pPr>
        <w:pStyle w:val="ListBullet"/>
      </w:pPr>
      <w:r>
        <w:rPr>
          <w:rFonts w:ascii="Arial" w:hAnsi="Arial"/>
          <w:b/>
          <w:i w:val="0"/>
          <w:sz w:val="22"/>
        </w:rPr>
        <w:t>Kết quả 3 tháng:</w:t>
      </w:r>
      <w:r>
        <w:rPr>
          <w:rFonts w:ascii="Arial" w:hAnsi="Arial"/>
          <w:b w:val="0"/>
          <w:i w:val="0"/>
          <w:sz w:val="22"/>
        </w:rPr>
        <w:t xml:space="preserve"> 28 bài viết được tối ưu theo GEO; 11 bài xuất hiện trong Google AI Overview; organic traffic tăng </w:t>
      </w:r>
      <w:r>
        <w:rPr>
          <w:rFonts w:ascii="Arial" w:hAnsi="Arial"/>
          <w:b/>
          <w:i w:val="0"/>
          <w:sz w:val="22"/>
        </w:rPr>
        <w:t>+67%</w:t>
      </w:r>
      <w:r>
        <w:rPr>
          <w:rFonts w:ascii="Arial" w:hAnsi="Arial"/>
          <w:b w:val="0"/>
          <w:i w:val="0"/>
          <w:sz w:val="22"/>
        </w:rPr>
        <w:t xml:space="preserve"> so với cùng kỳ năm trước.</w:t>
      </w:r>
    </w:p>
    <w:p>
      <w:pPr>
        <w:spacing w:before="60" w:after="60"/>
        <w:ind w:left="567"/>
      </w:pPr>
      <w:r>
        <w:rPr>
          <w:rFonts w:ascii="Arial" w:hAnsi="Arial"/>
          <w:b w:val="0"/>
          <w:i/>
          <w:color w:val="4B5563"/>
          <w:sz w:val="20"/>
        </w:rPr>
        <w:t>Kết quả có thể khác nhau tùy ngành, tính cạnh tranh và ngân sách. Đây là kết quả từ dự án thực tế với điều kiện cụ thể.</w:t>
      </w:r>
    </w:p>
    <w:p>
      <w:r>
        <w:rPr>
          <w:color w:val="D1D5DB"/>
        </w:rPr>
        <w:t>────────────────────────────────────────────────────────────</w:t>
      </w:r>
    </w:p>
    <w:p>
      <w:pPr>
        <w:pStyle w:val="Heading2"/>
      </w:pPr>
      <w:r>
        <w:rPr>
          <w:rFonts w:ascii="Arial" w:hAnsi="Arial"/>
          <w:b/>
          <w:color w:val="1E40AF"/>
          <w:sz w:val="30"/>
        </w:rPr>
        <w:t>Làm Thế Nào Để Ứng Dụng AI Vào SEO Hiệu Quả Nhất?</w:t>
      </w:r>
    </w:p>
    <w:p>
      <w:pPr>
        <w:spacing w:after="160"/>
      </w:pPr>
      <w:r>
        <w:rPr>
          <w:rFonts w:ascii="Arial" w:hAnsi="Arial"/>
          <w:b/>
          <w:i w:val="0"/>
        </w:rPr>
        <w:t>Có 6 cách ứng dụng AI vào SEO mang lại ROI rõ ràng nhất — được sắp xếp từ tác động lớn đến nhỏ dựa trên dữ liệu thực tế từ các dự án SEO sử dụng AI.</w:t>
      </w:r>
    </w:p>
    <w:p>
      <w:pPr>
        <w:pStyle w:val="Heading3"/>
      </w:pPr>
      <w:r>
        <w:rPr>
          <w:rFonts w:ascii="Arial" w:hAnsi="Arial"/>
          <w:b/>
          <w:color w:val="374151"/>
          <w:sz w:val="26"/>
        </w:rPr>
        <w:t>1. Nghiên Cứu Từ Khóa và Phân Tích Search Intent Bằng AI</w:t>
      </w:r>
    </w:p>
    <w:p>
      <w:pPr>
        <w:spacing w:after="160"/>
      </w:pPr>
      <w:r>
        <w:rPr>
          <w:rFonts w:ascii="Arial" w:hAnsi="Arial"/>
          <w:color w:val="3B82F6"/>
        </w:rPr>
        <w:t>Nghiên cứu từ khóa</w:t>
      </w:r>
      <w:r>
        <w:rPr>
          <w:rFonts w:ascii="Arial" w:hAnsi="Arial"/>
          <w:b w:val="0"/>
          <w:i w:val="0"/>
        </w:rPr>
        <w:t xml:space="preserve"> bằng AI phân tích hàng nghìn từ khóa, nhóm theo search intent và phát hiện keyword gap trong vài phút — thay vì vài giờ làm thủ công.</w:t>
      </w:r>
    </w:p>
    <w:p>
      <w:pPr>
        <w:spacing w:after="160"/>
      </w:pPr>
      <w:r>
        <w:rPr>
          <w:rFonts w:ascii="Arial" w:hAnsi="Arial"/>
          <w:b/>
          <w:i w:val="0"/>
        </w:rPr>
        <w:t>Cách làm cụ thể:</w:t>
      </w:r>
      <w:r>
        <w:rPr>
          <w:rFonts w:ascii="Arial" w:hAnsi="Arial"/>
          <w:b w:val="0"/>
          <w:i w:val="0"/>
        </w:rPr>
        <w:t xml:space="preserve"> Dùng Semrush AI hoặc Ahrefs nhập seed keyword → AI tự động cluster theo intent (Informational / Commercial / Transactional) → chọn từ khóa phù hợp từng giai đoạn customer journey.</w:t>
      </w:r>
    </w:p>
    <w:p>
      <w:pPr>
        <w:spacing w:after="160"/>
      </w:pPr>
      <w:r>
        <w:rPr>
          <w:rFonts w:ascii="Arial" w:hAnsi="Arial"/>
          <w:b/>
          <w:i w:val="0"/>
        </w:rPr>
        <w:t>Ví dụ thực tế:</w:t>
      </w:r>
      <w:r>
        <w:rPr>
          <w:rFonts w:ascii="Arial" w:hAnsi="Arial"/>
          <w:b w:val="0"/>
          <w:i w:val="0"/>
        </w:rPr>
        <w:t xml:space="preserve"> Với keyword "giày thể thao nữ", AI phân loại ngay: "giày thể thao nữ đẹp" (Informational — cần bài blog) khác hoàn toàn với "mua giày thể thao nữ Nike" (Transactional — cần landing page thương mại). Hai từ khóa, hai loại nội dung, hai CTA khác nhau.</w:t>
      </w:r>
    </w:p>
    <w:p>
      <w:pPr>
        <w:pStyle w:val="Heading3"/>
      </w:pPr>
      <w:r>
        <w:rPr>
          <w:rFonts w:ascii="Arial" w:hAnsi="Arial"/>
          <w:b/>
          <w:color w:val="374151"/>
          <w:sz w:val="26"/>
        </w:rPr>
        <w:t>2. Tạo và Tối Ưu Nội Dung Chuẩn E-E-A-T Với AI</w:t>
      </w:r>
    </w:p>
    <w:p>
      <w:pPr>
        <w:spacing w:after="160"/>
      </w:pPr>
      <w:r>
        <w:rPr>
          <w:rFonts w:ascii="Arial" w:hAnsi="Arial"/>
          <w:b w:val="0"/>
          <w:i w:val="0"/>
        </w:rPr>
        <w:t xml:space="preserve">AI không thay thế người viết trong chiến lược </w:t>
      </w:r>
      <w:r>
        <w:rPr>
          <w:rFonts w:ascii="Arial" w:hAnsi="Arial"/>
          <w:color w:val="3B82F6"/>
        </w:rPr>
        <w:t>content marketing</w:t>
      </w:r>
      <w:r>
        <w:rPr>
          <w:rFonts w:ascii="Arial" w:hAnsi="Arial"/>
          <w:b w:val="0"/>
          <w:i w:val="0"/>
        </w:rPr>
        <w:t xml:space="preserve"> — AI là trợ lý giúp tạo outline, viết draft nhanh và gợi ý tối ưu.</w:t>
      </w:r>
    </w:p>
    <w:p>
      <w:pPr>
        <w:spacing w:after="160"/>
      </w:pPr>
      <w:r>
        <w:rPr>
          <w:rFonts w:ascii="Arial" w:hAnsi="Arial"/>
          <w:b/>
          <w:i w:val="0"/>
        </w:rPr>
        <w:t>Nguyên tắc vàng:</w:t>
      </w:r>
      <w:r>
        <w:rPr>
          <w:rFonts w:ascii="Arial" w:hAnsi="Arial"/>
          <w:b w:val="0"/>
          <w:i w:val="0"/>
        </w:rPr>
        <w:t xml:space="preserve"> AI viết 60–70% → con người edit, thêm trải nghiệm thực tế, xác minh số liệu và bổ sung quan điểm chuyên gia → kết quả đạt chuẩn E-E-A-T Google đánh giá cao.</w:t>
      </w:r>
    </w:p>
    <w:p>
      <w:pPr>
        <w:spacing w:after="160"/>
      </w:pPr>
      <w:r>
        <w:rPr>
          <w:rFonts w:ascii="Arial" w:hAnsi="Arial"/>
          <w:b/>
          <w:i w:val="0"/>
        </w:rPr>
        <w:t>Công cụ phù hợp theo use case:</w:t>
      </w:r>
    </w:p>
    <w:p>
      <w:pPr>
        <w:pStyle w:val="ListBullet"/>
      </w:pPr>
      <w:r>
        <w:rPr>
          <w:rFonts w:ascii="Arial" w:hAnsi="Arial"/>
          <w:b/>
          <w:i w:val="0"/>
          <w:sz w:val="22"/>
        </w:rPr>
        <w:t>Claude (Anthropic):</w:t>
      </w:r>
      <w:r>
        <w:rPr>
          <w:rFonts w:ascii="Arial" w:hAnsi="Arial"/>
          <w:b w:val="0"/>
          <w:i w:val="0"/>
          <w:sz w:val="22"/>
        </w:rPr>
        <w:t xml:space="preserve"> Phân tích sâu, reasoning phức tạp, viết chuẩn E-E-A-T</w:t>
      </w:r>
    </w:p>
    <w:p>
      <w:pPr>
        <w:pStyle w:val="ListBullet"/>
      </w:pPr>
      <w:r>
        <w:rPr>
          <w:rFonts w:ascii="Arial" w:hAnsi="Arial"/>
          <w:b/>
          <w:i w:val="0"/>
          <w:sz w:val="22"/>
        </w:rPr>
        <w:t>ChatGPT (GPT-4o):</w:t>
      </w:r>
      <w:r>
        <w:rPr>
          <w:rFonts w:ascii="Arial" w:hAnsi="Arial"/>
          <w:b w:val="0"/>
          <w:i w:val="0"/>
          <w:sz w:val="22"/>
        </w:rPr>
        <w:t xml:space="preserve"> Brainstorm ý tưởng nhanh, tạo outline, rewrite</w:t>
      </w:r>
    </w:p>
    <w:p>
      <w:pPr>
        <w:pStyle w:val="ListBullet"/>
      </w:pPr>
      <w:r>
        <w:rPr>
          <w:rFonts w:ascii="Arial" w:hAnsi="Arial"/>
          <w:b/>
          <w:i w:val="0"/>
          <w:sz w:val="22"/>
        </w:rPr>
        <w:t>Jasper:</w:t>
      </w:r>
      <w:r>
        <w:rPr>
          <w:rFonts w:ascii="Arial" w:hAnsi="Arial"/>
          <w:b w:val="0"/>
          <w:i w:val="0"/>
          <w:sz w:val="22"/>
        </w:rPr>
        <w:t xml:space="preserve"> Content marketing theo template có sẵn, brand voice nhất quán</w:t>
      </w:r>
    </w:p>
    <w:p>
      <w:pPr>
        <w:pStyle w:val="Heading3"/>
      </w:pPr>
      <w:r>
        <w:rPr>
          <w:rFonts w:ascii="Arial" w:hAnsi="Arial"/>
          <w:b/>
          <w:color w:val="374151"/>
          <w:sz w:val="26"/>
        </w:rPr>
        <w:t>3. Tối Ưu SEO Kỹ Thuật Tự Động Với AI</w:t>
      </w:r>
    </w:p>
    <w:p>
      <w:pPr>
        <w:spacing w:after="160"/>
      </w:pPr>
      <w:r>
        <w:rPr>
          <w:rFonts w:ascii="Arial" w:hAnsi="Arial"/>
          <w:b/>
          <w:i w:val="0"/>
        </w:rPr>
        <w:t>Technical SEO tự động</w:t>
      </w:r>
      <w:r>
        <w:rPr>
          <w:rFonts w:ascii="Arial" w:hAnsi="Arial"/>
          <w:b w:val="0"/>
          <w:i w:val="0"/>
        </w:rPr>
        <w:t xml:space="preserve"> là ứng dụng AI để crawl toàn bộ website, phát hiện lỗi và ưu tiên sửa theo mức độ ảnh hưởng đến ranking — giảm từ vài ngày audit thủ công xuống còn vài giờ.</w:t>
      </w:r>
    </w:p>
    <w:p>
      <w:pPr>
        <w:spacing w:after="160"/>
      </w:pPr>
      <w:r>
        <w:rPr>
          <w:rFonts w:ascii="Arial" w:hAnsi="Arial"/>
          <w:b w:val="0"/>
          <w:i w:val="0"/>
        </w:rPr>
        <w:t>Những tác vụ AI làm được tự động:</w:t>
      </w:r>
    </w:p>
    <w:p>
      <w:pPr>
        <w:pStyle w:val="ListBullet"/>
      </w:pPr>
      <w:r>
        <w:rPr>
          <w:rFonts w:ascii="Arial" w:hAnsi="Arial"/>
          <w:b w:val="0"/>
          <w:i w:val="0"/>
          <w:sz w:val="22"/>
        </w:rPr>
        <w:t>Phát hiện broken links, duplicate content, thiếu meta tag, canonical sai</w:t>
      </w:r>
    </w:p>
    <w:p>
      <w:pPr>
        <w:pStyle w:val="ListBullet"/>
      </w:pPr>
      <w:r>
        <w:rPr>
          <w:rFonts w:ascii="Arial" w:hAnsi="Arial"/>
          <w:b w:val="0"/>
          <w:i w:val="0"/>
          <w:sz w:val="22"/>
        </w:rPr>
        <w:t>Gợi ý cải thiện tốc độ trang (Core Web Vitals: LCP, INP, CLS)</w:t>
      </w:r>
    </w:p>
    <w:p>
      <w:pPr>
        <w:pStyle w:val="ListBullet"/>
      </w:pPr>
      <w:r>
        <w:rPr>
          <w:rFonts w:ascii="Arial" w:hAnsi="Arial"/>
          <w:b w:val="0"/>
          <w:i w:val="0"/>
          <w:sz w:val="22"/>
        </w:rPr>
        <w:t>Tạo schema markup JSON-LD (Article, FAQ, HowTo, Product) chính xác</w:t>
      </w:r>
    </w:p>
    <w:p>
      <w:pPr>
        <w:pStyle w:val="ListBullet"/>
      </w:pPr>
      <w:r>
        <w:rPr>
          <w:rFonts w:ascii="Arial" w:hAnsi="Arial"/>
          <w:b w:val="0"/>
          <w:i w:val="0"/>
          <w:sz w:val="22"/>
        </w:rPr>
        <w:t>Audit internal linking và đề xuất link phù hợp theo topic cluster</w:t>
      </w:r>
    </w:p>
    <w:p>
      <w:pPr>
        <w:spacing w:after="160"/>
      </w:pPr>
      <w:r>
        <w:rPr>
          <w:rFonts w:ascii="Arial" w:hAnsi="Arial"/>
          <w:b/>
          <w:i w:val="0"/>
        </w:rPr>
        <w:t>Công cụ gợi ý:</w:t>
      </w:r>
      <w:r>
        <w:rPr>
          <w:rFonts w:ascii="Arial" w:hAnsi="Arial"/>
          <w:b w:val="0"/>
          <w:i w:val="0"/>
        </w:rPr>
        <w:t xml:space="preserve"> Screaming Frog + AI integration, Semrush Site Audit, Google Search Console (tích hợp AI Insights từ 2025).</w:t>
      </w:r>
    </w:p>
    <w:p>
      <w:pPr>
        <w:pStyle w:val="Heading3"/>
      </w:pPr>
      <w:r>
        <w:rPr>
          <w:rFonts w:ascii="Arial" w:hAnsi="Arial"/>
          <w:b/>
          <w:color w:val="374151"/>
          <w:sz w:val="26"/>
        </w:rPr>
        <w:t>4. Phân Tích Đối Thủ và Content Gap Bằng AI</w:t>
      </w:r>
    </w:p>
    <w:p>
      <w:pPr>
        <w:spacing w:after="160"/>
      </w:pPr>
      <w:r>
        <w:rPr>
          <w:rFonts w:ascii="Arial" w:hAnsi="Arial"/>
          <w:b w:val="0"/>
          <w:i w:val="0"/>
        </w:rPr>
        <w:t>AI quét nội dung đối thủ và tìm "khoảng trống thông tin" mà bạn có thể lấp đầy để chiếm thứ hạng — thay vì mất hàng giờ đọc và so sánh thủ công.</w:t>
      </w:r>
    </w:p>
    <w:p>
      <w:pPr>
        <w:spacing w:after="160"/>
      </w:pPr>
      <w:r>
        <w:rPr>
          <w:rFonts w:ascii="Arial" w:hAnsi="Arial"/>
          <w:b/>
          <w:i w:val="0"/>
        </w:rPr>
        <w:t>Quy trình 3 bước:</w:t>
      </w:r>
      <w:r>
        <w:rPr>
          <w:rFonts w:ascii="Arial" w:hAnsi="Arial"/>
          <w:b w:val="0"/>
          <w:i w:val="0"/>
        </w:rPr>
        <w:t xml:space="preserve"> Nhập URL đối thủ vào Semrush Content Gap → AI liệt kê từ khóa đối thủ đang xếp hạng mà bạn chưa có → chọn từ khóa có volume cao + difficulty vừa phải để viết bài mới hoặc mở rộng bài hiện tại.</w:t>
      </w:r>
    </w:p>
    <w:p>
      <w:pPr>
        <w:pStyle w:val="Heading3"/>
      </w:pPr>
      <w:r>
        <w:rPr>
          <w:rFonts w:ascii="Arial" w:hAnsi="Arial"/>
          <w:b/>
          <w:color w:val="374151"/>
          <w:sz w:val="26"/>
        </w:rPr>
        <w:t>5. Tối Ưu Cho AI Search — GEO Thực Hành</w:t>
      </w:r>
    </w:p>
    <w:p>
      <w:pPr>
        <w:spacing w:after="160"/>
      </w:pPr>
      <w:r>
        <w:rPr>
          <w:rFonts w:ascii="Arial" w:hAnsi="Arial"/>
          <w:b/>
          <w:i w:val="0"/>
        </w:rPr>
        <w:t>GEO (Generative Engine Optimization) là chiến lược tối ưu nội dung để được các AI Search engine (Google AI Overview, ChatGPT Search, Perplexity) trích dẫn trực tiếp trong câu trả lời</w:t>
      </w:r>
      <w:r>
        <w:rPr>
          <w:rFonts w:ascii="Arial" w:hAnsi="Arial"/>
          <w:b w:val="0"/>
          <w:i w:val="0"/>
        </w:rPr>
        <w:t xml:space="preserve"> — không phải chỉ xếp hạng trong danh sách 10 kết quả Google truyền thống.</w:t>
      </w:r>
    </w:p>
    <w:p>
      <w:pPr>
        <w:spacing w:after="160"/>
      </w:pPr>
      <w:r>
        <w:rPr>
          <w:rFonts w:ascii="Arial" w:hAnsi="Arial"/>
          <w:b w:val="0"/>
          <w:i w:val="0"/>
        </w:rPr>
        <w:t xml:space="preserve">Xem thêm: </w:t>
      </w:r>
      <w:r>
        <w:rPr>
          <w:rFonts w:ascii="Arial" w:hAnsi="Arial"/>
          <w:color w:val="3B82F6"/>
        </w:rPr>
        <w:t>GEO và AI Search — chiến lược đầy đủ</w:t>
      </w:r>
    </w:p>
    <w:p>
      <w:pPr>
        <w:spacing w:after="160"/>
      </w:pPr>
      <w:r>
        <w:rPr>
          <w:rFonts w:ascii="Arial" w:hAnsi="Arial"/>
          <w:b/>
          <w:i w:val="0"/>
        </w:rPr>
        <w:t>Checklist GEO — 5 điều áp dụng ngay:</w:t>
      </w:r>
    </w:p>
    <w:p>
      <w:pPr>
        <w:spacing w:before="40" w:after="80"/>
        <w:ind w:left="567" w:hanging="357"/>
      </w:pPr>
      <w:r>
        <w:rPr>
          <w:rFonts w:ascii="Arial" w:hAnsi="Arial"/>
          <w:sz w:val="22"/>
        </w:rPr>
        <w:t xml:space="preserve">1. </w:t>
      </w:r>
      <w:r>
        <w:rPr>
          <w:rFonts w:ascii="Arial" w:hAnsi="Arial"/>
          <w:b/>
          <w:i w:val="0"/>
          <w:sz w:val="22"/>
        </w:rPr>
        <w:t>Direct Answer ngay sau heading:</w:t>
      </w:r>
      <w:r>
        <w:rPr>
          <w:rFonts w:ascii="Arial" w:hAnsi="Arial"/>
          <w:b w:val="0"/>
          <w:i w:val="0"/>
          <w:sz w:val="22"/>
        </w:rPr>
        <w:t xml:space="preserve"> Câu đầu tiên của mỗi section phải trả lời trực tiếp, tự đứng được không cần ngữ cảnh trước đó (AI trích đoạn theo từng chunk riêng lẻ).</w:t>
      </w:r>
    </w:p>
    <w:p>
      <w:pPr>
        <w:spacing w:before="40" w:after="80"/>
        <w:ind w:left="567" w:hanging="357"/>
      </w:pPr>
      <w:r>
        <w:rPr>
          <w:rFonts w:ascii="Arial" w:hAnsi="Arial"/>
          <w:sz w:val="22"/>
        </w:rPr>
        <w:t xml:space="preserve">2. </w:t>
      </w:r>
      <w:r>
        <w:rPr>
          <w:rFonts w:ascii="Arial" w:hAnsi="Arial"/>
          <w:b/>
          <w:i w:val="0"/>
          <w:sz w:val="22"/>
        </w:rPr>
        <w:t>Definition Block:</w:t>
      </w:r>
      <w:r>
        <w:rPr>
          <w:rFonts w:ascii="Arial" w:hAnsi="Arial"/>
          <w:b w:val="0"/>
          <w:i w:val="0"/>
          <w:sz w:val="22"/>
        </w:rPr>
        <w:t xml:space="preserve"> Mỗi thuật ngữ quan trọng cần 1–2 câu định nghĩa độc lập, dạng "[Thuật ngữ] là [định nghĩa đầy đủ]."</w:t>
      </w:r>
    </w:p>
    <w:p>
      <w:pPr>
        <w:spacing w:before="40" w:after="80"/>
        <w:ind w:left="567" w:hanging="357"/>
      </w:pPr>
      <w:r>
        <w:rPr>
          <w:rFonts w:ascii="Arial" w:hAnsi="Arial"/>
          <w:sz w:val="22"/>
        </w:rPr>
        <w:t xml:space="preserve">3. </w:t>
      </w:r>
      <w:r>
        <w:rPr>
          <w:rFonts w:ascii="Arial" w:hAnsi="Arial"/>
          <w:b/>
          <w:i w:val="0"/>
          <w:sz w:val="22"/>
        </w:rPr>
        <w:t>Số liệu có nguồn + năm:</w:t>
      </w:r>
      <w:r>
        <w:rPr>
          <w:rFonts w:ascii="Arial" w:hAnsi="Arial"/>
          <w:b w:val="0"/>
          <w:i w:val="0"/>
          <w:sz w:val="22"/>
        </w:rPr>
        <w:t xml:space="preserve"> AI ưu tiên nguồn có dữ liệu cụ thể — "73% marketer (HubSpot, 2024)" thuyết phục hơn "nhiều marketer".</w:t>
      </w:r>
    </w:p>
    <w:p>
      <w:pPr>
        <w:spacing w:before="40" w:after="80"/>
        <w:ind w:left="567" w:hanging="357"/>
      </w:pPr>
      <w:r>
        <w:rPr>
          <w:rFonts w:ascii="Arial" w:hAnsi="Arial"/>
          <w:sz w:val="22"/>
        </w:rPr>
        <w:t xml:space="preserve">4. </w:t>
      </w:r>
      <w:r>
        <w:rPr>
          <w:rFonts w:ascii="Arial" w:hAnsi="Arial"/>
          <w:b/>
          <w:i w:val="0"/>
          <w:sz w:val="22"/>
        </w:rPr>
        <w:t>Cấu trúc Q&amp;A rõ:</w:t>
      </w:r>
      <w:r>
        <w:rPr>
          <w:rFonts w:ascii="Arial" w:hAnsi="Arial"/>
          <w:b w:val="0"/>
          <w:i w:val="0"/>
          <w:sz w:val="22"/>
        </w:rPr>
        <w:t xml:space="preserve"> Heading dạng câu hỏi → câu trả lời ngắn → giải thích. Khớp PAA (People Also Ask).</w:t>
      </w:r>
    </w:p>
    <w:p>
      <w:pPr>
        <w:spacing w:before="40" w:after="80"/>
        <w:ind w:left="567" w:hanging="357"/>
      </w:pPr>
      <w:r>
        <w:rPr>
          <w:rFonts w:ascii="Arial" w:hAnsi="Arial"/>
          <w:sz w:val="22"/>
        </w:rPr>
        <w:t xml:space="preserve">5. </w:t>
      </w:r>
      <w:r>
        <w:rPr>
          <w:rFonts w:ascii="Arial" w:hAnsi="Arial"/>
          <w:b/>
          <w:i w:val="0"/>
          <w:sz w:val="22"/>
        </w:rPr>
        <w:t>Semantic Triple:</w:t>
      </w:r>
      <w:r>
        <w:rPr>
          <w:rFonts w:ascii="Arial" w:hAnsi="Arial"/>
          <w:b w:val="0"/>
          <w:i w:val="0"/>
          <w:sz w:val="22"/>
        </w:rPr>
        <w:t xml:space="preserve"> Câu Subject–Predicate–Object rõ ràng, không dùng "nó", "điều này" — nhắc lại entity đầy đủ trong mỗi câu.</w:t>
      </w:r>
    </w:p>
    <w:p>
      <w:pPr>
        <w:pStyle w:val="Heading3"/>
      </w:pPr>
      <w:r>
        <w:rPr>
          <w:rFonts w:ascii="Arial" w:hAnsi="Arial"/>
          <w:b/>
          <w:color w:val="374151"/>
          <w:sz w:val="26"/>
        </w:rPr>
        <w:t>6. Đo Lường, Báo Cáo và Dự Đoán Xu Hướng Tự Động</w:t>
      </w:r>
    </w:p>
    <w:p>
      <w:pPr>
        <w:spacing w:after="160"/>
      </w:pPr>
      <w:r>
        <w:rPr>
          <w:rFonts w:ascii="Arial" w:hAnsi="Arial"/>
          <w:b w:val="0"/>
          <w:i w:val="0"/>
        </w:rPr>
        <w:t>AI tổng hợp dữ liệu từ GA4, Search Console và Semrush để tạo báo cáo tự động — tiết kiệm 3–5 giờ/tuần cho mỗi SEO specialist.</w:t>
      </w:r>
    </w:p>
    <w:p>
      <w:pPr>
        <w:spacing w:after="160"/>
      </w:pPr>
      <w:r>
        <w:rPr>
          <w:rFonts w:ascii="Arial" w:hAnsi="Arial"/>
          <w:b/>
          <w:i w:val="0"/>
        </w:rPr>
        <w:t>Khả năng nổi bật:</w:t>
      </w:r>
    </w:p>
    <w:p>
      <w:pPr>
        <w:pStyle w:val="ListBullet"/>
      </w:pPr>
      <w:r>
        <w:rPr>
          <w:rFonts w:ascii="Arial" w:hAnsi="Arial"/>
          <w:b w:val="0"/>
          <w:i w:val="0"/>
          <w:sz w:val="22"/>
        </w:rPr>
        <w:t>Dự đoán từ khóa nào sẽ tăng volume dựa trên xu hướng theo mùa</w:t>
      </w:r>
    </w:p>
    <w:p>
      <w:pPr>
        <w:pStyle w:val="ListBullet"/>
      </w:pPr>
      <w:r>
        <w:rPr>
          <w:rFonts w:ascii="Arial" w:hAnsi="Arial"/>
          <w:b w:val="0"/>
          <w:i w:val="0"/>
          <w:sz w:val="22"/>
        </w:rPr>
        <w:t>Cảnh báo sụt giảm thứ hạng bất thường trong 24 giờ</w:t>
      </w:r>
    </w:p>
    <w:p>
      <w:pPr>
        <w:pStyle w:val="ListBullet"/>
      </w:pPr>
      <w:r>
        <w:rPr>
          <w:rFonts w:ascii="Arial" w:hAnsi="Arial"/>
          <w:b w:val="0"/>
          <w:i w:val="0"/>
          <w:sz w:val="22"/>
        </w:rPr>
        <w:t>Đề xuất bài viết cần refresh theo thứ tự ưu tiên (ROI cao nhất trước)</w:t>
      </w:r>
    </w:p>
    <w:p>
      <w:pPr>
        <w:pStyle w:val="ListBullet"/>
      </w:pPr>
      <w:r>
        <w:rPr>
          <w:rFonts w:ascii="Arial" w:hAnsi="Arial"/>
          <w:b w:val="0"/>
          <w:i w:val="0"/>
          <w:sz w:val="22"/>
        </w:rPr>
        <w:t>Phân tích CTR anomaly và gợi ý cải thiện title/meta description</w:t>
      </w:r>
    </w:p>
    <w:p>
      <w:r>
        <w:rPr>
          <w:color w:val="D1D5DB"/>
        </w:rPr>
        <w:t>────────────────────────────────────────────────────────────</w:t>
      </w:r>
    </w:p>
    <w:p>
      <w:pPr>
        <w:pStyle w:val="Heading2"/>
      </w:pPr>
      <w:r>
        <w:rPr>
          <w:rFonts w:ascii="Arial" w:hAnsi="Arial"/>
          <w:b/>
          <w:color w:val="1E40AF"/>
          <w:sz w:val="30"/>
        </w:rPr>
        <w:t>Công Cụ AI SEO Nào Tốt Nhất Hiện Nay?</w:t>
      </w:r>
    </w:p>
    <w:p>
      <w:pPr>
        <w:spacing w:after="160"/>
      </w:pPr>
      <w:r>
        <w:rPr>
          <w:rFonts w:ascii="Arial" w:hAnsi="Arial"/>
          <w:b/>
          <w:i w:val="0"/>
        </w:rPr>
        <w:t>10 công cụ AI SEO dưới đây được chọn lọc theo tiêu chí: chức năng AI thực chất (không phải marketing), chi phí thực tế và phù hợp use case cụ thể — không phải danh sách "tổng hợp" thông thường.</w:t>
      </w:r>
    </w:p>
    <w:p>
      <w:pPr>
        <w:pStyle w:val="Heading3"/>
      </w:pPr>
      <w:r>
        <w:rPr>
          <w:rFonts w:ascii="Arial" w:hAnsi="Arial"/>
          <w:b/>
          <w:color w:val="374151"/>
          <w:sz w:val="26"/>
        </w:rPr>
        <w:t>Nhóm Miễn Phí / Chi Phí Thấp (Phù Hợp SME và Người Mới)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Công cụ</w:t>
            </w:r>
          </w:p>
        </w:tc>
        <w:tc>
          <w:tcPr>
            <w:tcW w:type="dxa" w:w="1872"/>
          </w:tcPr>
          <w:p>
            <w:r>
              <w:rPr>
                <w:rFonts w:ascii="Arial" w:hAnsi="Arial"/>
                <w:b/>
                <w:sz w:val="20"/>
              </w:rPr>
            </w:r>
            <w:r>
              <w:rPr>
                <w:rFonts w:ascii="Arial" w:hAnsi="Arial"/>
                <w:b/>
                <w:i w:val="0"/>
                <w:sz w:val="20"/>
              </w:rPr>
              <w:t>Chi phí</w:t>
            </w:r>
          </w:p>
        </w:tc>
        <w:tc>
          <w:tcPr>
            <w:tcW w:type="dxa" w:w="1872"/>
          </w:tcPr>
          <w:p>
            <w:r>
              <w:rPr>
                <w:rFonts w:ascii="Arial" w:hAnsi="Arial"/>
                <w:b/>
                <w:sz w:val="20"/>
              </w:rPr>
            </w:r>
            <w:r>
              <w:rPr>
                <w:rFonts w:ascii="Arial" w:hAnsi="Arial"/>
                <w:b/>
                <w:i w:val="0"/>
                <w:sz w:val="20"/>
              </w:rPr>
              <w:t>Chức năng AI chính</w:t>
            </w:r>
          </w:p>
        </w:tc>
        <w:tc>
          <w:tcPr>
            <w:tcW w:type="dxa" w:w="1872"/>
          </w:tcPr>
          <w:p>
            <w:r>
              <w:rPr>
                <w:rFonts w:ascii="Arial" w:hAnsi="Arial"/>
                <w:b/>
                <w:sz w:val="20"/>
              </w:rPr>
            </w:r>
            <w:r>
              <w:rPr>
                <w:rFonts w:ascii="Arial" w:hAnsi="Arial"/>
                <w:b/>
                <w:i w:val="0"/>
                <w:sz w:val="20"/>
              </w:rPr>
              <w:t>Điểm yếu</w:t>
            </w:r>
          </w:p>
        </w:tc>
        <w:tc>
          <w:tcPr>
            <w:tcW w:type="dxa" w:w="1872"/>
          </w:tcPr>
          <w:p>
            <w:r>
              <w:rPr>
                <w:rFonts w:ascii="Arial" w:hAnsi="Arial"/>
                <w:b/>
                <w:sz w:val="20"/>
              </w:rPr>
            </w:r>
            <w:r>
              <w:rPr>
                <w:rFonts w:ascii="Arial" w:hAnsi="Arial"/>
                <w:b/>
                <w:i w:val="0"/>
                <w:sz w:val="20"/>
              </w:rPr>
              <w:t>Phù hợp cho ai</w:t>
            </w:r>
          </w:p>
        </w:tc>
      </w:tr>
      <w:tr>
        <w:tc>
          <w:tcPr>
            <w:tcW w:type="dxa" w:w="1872"/>
          </w:tcPr>
          <w:p>
            <w:r>
              <w:rPr>
                <w:rFonts w:ascii="Arial" w:hAnsi="Arial"/>
                <w:sz w:val="20"/>
              </w:rPr>
            </w:r>
            <w:r>
              <w:rPr>
                <w:rFonts w:ascii="Arial" w:hAnsi="Arial"/>
                <w:b w:val="0"/>
                <w:i w:val="0"/>
                <w:sz w:val="20"/>
              </w:rPr>
              <w:t>Google Search Console</w:t>
            </w:r>
          </w:p>
        </w:tc>
        <w:tc>
          <w:tcPr>
            <w:tcW w:type="dxa" w:w="1872"/>
          </w:tcPr>
          <w:p>
            <w:r>
              <w:rPr>
                <w:rFonts w:ascii="Arial" w:hAnsi="Arial"/>
                <w:sz w:val="20"/>
              </w:rPr>
            </w:r>
            <w:r>
              <w:rPr>
                <w:rFonts w:ascii="Arial" w:hAnsi="Arial"/>
                <w:b w:val="0"/>
                <w:i w:val="0"/>
                <w:sz w:val="20"/>
              </w:rPr>
              <w:t>Miễn phí</w:t>
            </w:r>
          </w:p>
        </w:tc>
        <w:tc>
          <w:tcPr>
            <w:tcW w:type="dxa" w:w="1872"/>
          </w:tcPr>
          <w:p>
            <w:r>
              <w:rPr>
                <w:rFonts w:ascii="Arial" w:hAnsi="Arial"/>
                <w:sz w:val="20"/>
              </w:rPr>
            </w:r>
            <w:r>
              <w:rPr>
                <w:rFonts w:ascii="Arial" w:hAnsi="Arial"/>
                <w:b w:val="0"/>
                <w:i w:val="0"/>
                <w:sz w:val="20"/>
              </w:rPr>
              <w:t>AI Insight về query, click anomaly detection</w:t>
            </w:r>
          </w:p>
        </w:tc>
        <w:tc>
          <w:tcPr>
            <w:tcW w:type="dxa" w:w="1872"/>
          </w:tcPr>
          <w:p>
            <w:r>
              <w:rPr>
                <w:rFonts w:ascii="Arial" w:hAnsi="Arial"/>
                <w:sz w:val="20"/>
              </w:rPr>
            </w:r>
            <w:r>
              <w:rPr>
                <w:rFonts w:ascii="Arial" w:hAnsi="Arial"/>
                <w:b w:val="0"/>
                <w:i w:val="0"/>
                <w:sz w:val="20"/>
              </w:rPr>
              <w:t>Không có keyword research sâu</w:t>
            </w:r>
          </w:p>
        </w:tc>
        <w:tc>
          <w:tcPr>
            <w:tcW w:type="dxa" w:w="1872"/>
          </w:tcPr>
          <w:p>
            <w:r>
              <w:rPr>
                <w:rFonts w:ascii="Arial" w:hAnsi="Arial"/>
                <w:sz w:val="20"/>
              </w:rPr>
            </w:r>
            <w:r>
              <w:rPr>
                <w:rFonts w:ascii="Arial" w:hAnsi="Arial"/>
                <w:b w:val="0"/>
                <w:i w:val="0"/>
                <w:sz w:val="20"/>
              </w:rPr>
              <w:t>Tất cả — bắt buộc phải cài</w:t>
            </w:r>
          </w:p>
        </w:tc>
      </w:tr>
      <w:tr>
        <w:tc>
          <w:tcPr>
            <w:tcW w:type="dxa" w:w="1872"/>
          </w:tcPr>
          <w:p>
            <w:r>
              <w:rPr>
                <w:rFonts w:ascii="Arial" w:hAnsi="Arial"/>
                <w:sz w:val="20"/>
              </w:rPr>
            </w:r>
            <w:r>
              <w:rPr>
                <w:rFonts w:ascii="Arial" w:hAnsi="Arial"/>
                <w:b w:val="0"/>
                <w:i w:val="0"/>
                <w:sz w:val="20"/>
              </w:rPr>
              <w:t>ChatGPT (GPT-4o)</w:t>
            </w:r>
          </w:p>
        </w:tc>
        <w:tc>
          <w:tcPr>
            <w:tcW w:type="dxa" w:w="1872"/>
          </w:tcPr>
          <w:p>
            <w:r>
              <w:rPr>
                <w:rFonts w:ascii="Arial" w:hAnsi="Arial"/>
                <w:sz w:val="20"/>
              </w:rPr>
            </w:r>
            <w:r>
              <w:rPr>
                <w:rFonts w:ascii="Arial" w:hAnsi="Arial"/>
                <w:b w:val="0"/>
                <w:i w:val="0"/>
                <w:sz w:val="20"/>
              </w:rPr>
              <w:t>Miễn phí / $20/tháng</w:t>
            </w:r>
          </w:p>
        </w:tc>
        <w:tc>
          <w:tcPr>
            <w:tcW w:type="dxa" w:w="1872"/>
          </w:tcPr>
          <w:p>
            <w:r>
              <w:rPr>
                <w:rFonts w:ascii="Arial" w:hAnsi="Arial"/>
                <w:sz w:val="20"/>
              </w:rPr>
            </w:r>
            <w:r>
              <w:rPr>
                <w:rFonts w:ascii="Arial" w:hAnsi="Arial"/>
                <w:b w:val="0"/>
                <w:i w:val="0"/>
                <w:sz w:val="20"/>
              </w:rPr>
              <w:t>Brainstorm, outline, viết draft, tạo schema</w:t>
            </w:r>
          </w:p>
        </w:tc>
        <w:tc>
          <w:tcPr>
            <w:tcW w:type="dxa" w:w="1872"/>
          </w:tcPr>
          <w:p>
            <w:r>
              <w:rPr>
                <w:rFonts w:ascii="Arial" w:hAnsi="Arial"/>
                <w:sz w:val="20"/>
              </w:rPr>
            </w:r>
            <w:r>
              <w:rPr>
                <w:rFonts w:ascii="Arial" w:hAnsi="Arial"/>
                <w:b w:val="0"/>
                <w:i w:val="0"/>
                <w:sz w:val="20"/>
              </w:rPr>
              <w:t>Không có dữ liệu SEO thực (volume, KD)</w:t>
            </w:r>
          </w:p>
        </w:tc>
        <w:tc>
          <w:tcPr>
            <w:tcW w:type="dxa" w:w="1872"/>
          </w:tcPr>
          <w:p>
            <w:r>
              <w:rPr>
                <w:rFonts w:ascii="Arial" w:hAnsi="Arial"/>
                <w:sz w:val="20"/>
              </w:rPr>
            </w:r>
            <w:r>
              <w:rPr>
                <w:rFonts w:ascii="Arial" w:hAnsi="Arial"/>
                <w:b w:val="0"/>
                <w:i w:val="0"/>
                <w:sz w:val="20"/>
              </w:rPr>
              <w:t>Người mới, SME cần content nhanh</w:t>
            </w:r>
          </w:p>
        </w:tc>
      </w:tr>
      <w:tr>
        <w:tc>
          <w:tcPr>
            <w:tcW w:type="dxa" w:w="1872"/>
          </w:tcPr>
          <w:p>
            <w:r>
              <w:rPr>
                <w:rFonts w:ascii="Arial" w:hAnsi="Arial"/>
                <w:sz w:val="20"/>
              </w:rPr>
            </w:r>
            <w:r>
              <w:rPr>
                <w:rFonts w:ascii="Arial" w:hAnsi="Arial"/>
                <w:b w:val="0"/>
                <w:i w:val="0"/>
                <w:sz w:val="20"/>
              </w:rPr>
              <w:t>Claude (Anthropic)</w:t>
            </w:r>
          </w:p>
        </w:tc>
        <w:tc>
          <w:tcPr>
            <w:tcW w:type="dxa" w:w="1872"/>
          </w:tcPr>
          <w:p>
            <w:r>
              <w:rPr>
                <w:rFonts w:ascii="Arial" w:hAnsi="Arial"/>
                <w:sz w:val="20"/>
              </w:rPr>
            </w:r>
            <w:r>
              <w:rPr>
                <w:rFonts w:ascii="Arial" w:hAnsi="Arial"/>
                <w:b w:val="0"/>
                <w:i w:val="0"/>
                <w:sz w:val="20"/>
              </w:rPr>
              <w:t>Miễn phí / $20/tháng</w:t>
            </w:r>
          </w:p>
        </w:tc>
        <w:tc>
          <w:tcPr>
            <w:tcW w:type="dxa" w:w="1872"/>
          </w:tcPr>
          <w:p>
            <w:r>
              <w:rPr>
                <w:rFonts w:ascii="Arial" w:hAnsi="Arial"/>
                <w:sz w:val="20"/>
              </w:rPr>
            </w:r>
            <w:r>
              <w:rPr>
                <w:rFonts w:ascii="Arial" w:hAnsi="Arial"/>
                <w:b w:val="0"/>
                <w:i w:val="0"/>
                <w:sz w:val="20"/>
              </w:rPr>
              <w:t>Phân tích sâu, reasoning, viết chuẩn E-E-A-T</w:t>
            </w:r>
          </w:p>
        </w:tc>
        <w:tc>
          <w:tcPr>
            <w:tcW w:type="dxa" w:w="1872"/>
          </w:tcPr>
          <w:p>
            <w:r>
              <w:rPr>
                <w:rFonts w:ascii="Arial" w:hAnsi="Arial"/>
                <w:sz w:val="20"/>
              </w:rPr>
            </w:r>
            <w:r>
              <w:rPr>
                <w:rFonts w:ascii="Arial" w:hAnsi="Arial"/>
                <w:b w:val="0"/>
                <w:i w:val="0"/>
                <w:sz w:val="20"/>
              </w:rPr>
              <w:t>Không crawl web theo thời gian thực</w:t>
            </w:r>
          </w:p>
        </w:tc>
        <w:tc>
          <w:tcPr>
            <w:tcW w:type="dxa" w:w="1872"/>
          </w:tcPr>
          <w:p>
            <w:r>
              <w:rPr>
                <w:rFonts w:ascii="Arial" w:hAnsi="Arial"/>
                <w:sz w:val="20"/>
              </w:rPr>
            </w:r>
            <w:r>
              <w:rPr>
                <w:rFonts w:ascii="Arial" w:hAnsi="Arial"/>
                <w:b w:val="0"/>
                <w:i w:val="0"/>
                <w:sz w:val="20"/>
              </w:rPr>
              <w:t>Content writer cần chất lượng cao</w:t>
            </w:r>
          </w:p>
        </w:tc>
      </w:tr>
      <w:tr>
        <w:tc>
          <w:tcPr>
            <w:tcW w:type="dxa" w:w="1872"/>
          </w:tcPr>
          <w:p>
            <w:r>
              <w:rPr>
                <w:rFonts w:ascii="Arial" w:hAnsi="Arial"/>
                <w:sz w:val="20"/>
              </w:rPr>
            </w:r>
            <w:r>
              <w:rPr>
                <w:rFonts w:ascii="Arial" w:hAnsi="Arial"/>
                <w:b w:val="0"/>
                <w:i w:val="0"/>
                <w:sz w:val="20"/>
              </w:rPr>
              <w:t>Google Keyword Planner</w:t>
            </w:r>
          </w:p>
        </w:tc>
        <w:tc>
          <w:tcPr>
            <w:tcW w:type="dxa" w:w="1872"/>
          </w:tcPr>
          <w:p>
            <w:r>
              <w:rPr>
                <w:rFonts w:ascii="Arial" w:hAnsi="Arial"/>
                <w:sz w:val="20"/>
              </w:rPr>
            </w:r>
            <w:r>
              <w:rPr>
                <w:rFonts w:ascii="Arial" w:hAnsi="Arial"/>
                <w:b w:val="0"/>
                <w:i w:val="0"/>
                <w:sz w:val="20"/>
              </w:rPr>
              <w:t>Miễn phí</w:t>
            </w:r>
          </w:p>
        </w:tc>
        <w:tc>
          <w:tcPr>
            <w:tcW w:type="dxa" w:w="1872"/>
          </w:tcPr>
          <w:p>
            <w:r>
              <w:rPr>
                <w:rFonts w:ascii="Arial" w:hAnsi="Arial"/>
                <w:sz w:val="20"/>
              </w:rPr>
            </w:r>
            <w:r>
              <w:rPr>
                <w:rFonts w:ascii="Arial" w:hAnsi="Arial"/>
                <w:b w:val="0"/>
                <w:i w:val="0"/>
                <w:sz w:val="20"/>
              </w:rPr>
              <w:t>Volume từ khóa, trend</w:t>
            </w:r>
          </w:p>
        </w:tc>
        <w:tc>
          <w:tcPr>
            <w:tcW w:type="dxa" w:w="1872"/>
          </w:tcPr>
          <w:p>
            <w:r>
              <w:rPr>
                <w:rFonts w:ascii="Arial" w:hAnsi="Arial"/>
                <w:sz w:val="20"/>
              </w:rPr>
            </w:r>
            <w:r>
              <w:rPr>
                <w:rFonts w:ascii="Arial" w:hAnsi="Arial"/>
                <w:b w:val="0"/>
                <w:i w:val="0"/>
                <w:sz w:val="20"/>
              </w:rPr>
              <w:t>Chỉ truy cập đầy đủ khi có tài khoản Google Ads</w:t>
            </w:r>
          </w:p>
        </w:tc>
        <w:tc>
          <w:tcPr>
            <w:tcW w:type="dxa" w:w="1872"/>
          </w:tcPr>
          <w:p>
            <w:r>
              <w:rPr>
                <w:rFonts w:ascii="Arial" w:hAnsi="Arial"/>
                <w:sz w:val="20"/>
              </w:rPr>
            </w:r>
            <w:r>
              <w:rPr>
                <w:rFonts w:ascii="Arial" w:hAnsi="Arial"/>
                <w:b w:val="0"/>
                <w:i w:val="0"/>
                <w:sz w:val="20"/>
              </w:rPr>
              <w:t>Người mới bắt đầu keyword research</w:t>
            </w:r>
          </w:p>
        </w:tc>
      </w:tr>
      <w:tr>
        <w:tc>
          <w:tcPr>
            <w:tcW w:type="dxa" w:w="1872"/>
          </w:tcPr>
          <w:p>
            <w:r>
              <w:rPr>
                <w:rFonts w:ascii="Arial" w:hAnsi="Arial"/>
                <w:sz w:val="20"/>
              </w:rPr>
            </w:r>
            <w:r>
              <w:rPr>
                <w:rFonts w:ascii="Arial" w:hAnsi="Arial"/>
                <w:b w:val="0"/>
                <w:i w:val="0"/>
                <w:sz w:val="20"/>
              </w:rPr>
              <w:t>Bing Webmaster Tools</w:t>
            </w:r>
          </w:p>
        </w:tc>
        <w:tc>
          <w:tcPr>
            <w:tcW w:type="dxa" w:w="1872"/>
          </w:tcPr>
          <w:p>
            <w:r>
              <w:rPr>
                <w:rFonts w:ascii="Arial" w:hAnsi="Arial"/>
                <w:sz w:val="20"/>
              </w:rPr>
            </w:r>
            <w:r>
              <w:rPr>
                <w:rFonts w:ascii="Arial" w:hAnsi="Arial"/>
                <w:b w:val="0"/>
                <w:i w:val="0"/>
                <w:sz w:val="20"/>
              </w:rPr>
              <w:t>Miễn phí</w:t>
            </w:r>
          </w:p>
        </w:tc>
        <w:tc>
          <w:tcPr>
            <w:tcW w:type="dxa" w:w="1872"/>
          </w:tcPr>
          <w:p>
            <w:r>
              <w:rPr>
                <w:rFonts w:ascii="Arial" w:hAnsi="Arial"/>
                <w:sz w:val="20"/>
              </w:rPr>
            </w:r>
            <w:r>
              <w:rPr>
                <w:rFonts w:ascii="Arial" w:hAnsi="Arial"/>
                <w:b w:val="0"/>
                <w:i w:val="0"/>
                <w:sz w:val="20"/>
              </w:rPr>
              <w:t>AI Copilot integration cho site audit</w:t>
            </w:r>
          </w:p>
        </w:tc>
        <w:tc>
          <w:tcPr>
            <w:tcW w:type="dxa" w:w="1872"/>
          </w:tcPr>
          <w:p>
            <w:r>
              <w:rPr>
                <w:rFonts w:ascii="Arial" w:hAnsi="Arial"/>
                <w:sz w:val="20"/>
              </w:rPr>
            </w:r>
            <w:r>
              <w:rPr>
                <w:rFonts w:ascii="Arial" w:hAnsi="Arial"/>
                <w:b w:val="0"/>
                <w:i w:val="0"/>
                <w:sz w:val="20"/>
              </w:rPr>
              <w:t>Thị phần nhỏ hơn Google</w:t>
            </w:r>
          </w:p>
        </w:tc>
        <w:tc>
          <w:tcPr>
            <w:tcW w:type="dxa" w:w="1872"/>
          </w:tcPr>
          <w:p>
            <w:r>
              <w:rPr>
                <w:rFonts w:ascii="Arial" w:hAnsi="Arial"/>
                <w:sz w:val="20"/>
              </w:rPr>
            </w:r>
            <w:r>
              <w:rPr>
                <w:rFonts w:ascii="Arial" w:hAnsi="Arial"/>
                <w:b w:val="0"/>
                <w:i w:val="0"/>
                <w:sz w:val="20"/>
              </w:rPr>
              <w:t>SEO muốn đa dạng kênh tìm kiếm</w:t>
            </w:r>
          </w:p>
        </w:tc>
      </w:tr>
    </w:tbl>
    <w:p/>
    <w:p>
      <w:pPr>
        <w:pStyle w:val="Heading3"/>
      </w:pPr>
      <w:r>
        <w:rPr>
          <w:rFonts w:ascii="Arial" w:hAnsi="Arial"/>
          <w:b/>
          <w:color w:val="374151"/>
          <w:sz w:val="26"/>
        </w:rPr>
        <w:t>Nhóm Trả Phí Chuyên Nghiệp (Agency, Doanh Nghiệp Lớn)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Công cụ</w:t>
            </w:r>
          </w:p>
        </w:tc>
        <w:tc>
          <w:tcPr>
            <w:tcW w:type="dxa" w:w="1872"/>
          </w:tcPr>
          <w:p>
            <w:r>
              <w:rPr>
                <w:rFonts w:ascii="Arial" w:hAnsi="Arial"/>
                <w:b/>
                <w:sz w:val="20"/>
              </w:rPr>
            </w:r>
            <w:r>
              <w:rPr>
                <w:rFonts w:ascii="Arial" w:hAnsi="Arial"/>
                <w:b/>
                <w:i w:val="0"/>
                <w:sz w:val="20"/>
              </w:rPr>
              <w:t>Chi phí</w:t>
            </w:r>
          </w:p>
        </w:tc>
        <w:tc>
          <w:tcPr>
            <w:tcW w:type="dxa" w:w="1872"/>
          </w:tcPr>
          <w:p>
            <w:r>
              <w:rPr>
                <w:rFonts w:ascii="Arial" w:hAnsi="Arial"/>
                <w:b/>
                <w:sz w:val="20"/>
              </w:rPr>
            </w:r>
            <w:r>
              <w:rPr>
                <w:rFonts w:ascii="Arial" w:hAnsi="Arial"/>
                <w:b/>
                <w:i w:val="0"/>
                <w:sz w:val="20"/>
              </w:rPr>
              <w:t>Chức năng AI chính</w:t>
            </w:r>
          </w:p>
        </w:tc>
        <w:tc>
          <w:tcPr>
            <w:tcW w:type="dxa" w:w="1872"/>
          </w:tcPr>
          <w:p>
            <w:r>
              <w:rPr>
                <w:rFonts w:ascii="Arial" w:hAnsi="Arial"/>
                <w:b/>
                <w:sz w:val="20"/>
              </w:rPr>
            </w:r>
            <w:r>
              <w:rPr>
                <w:rFonts w:ascii="Arial" w:hAnsi="Arial"/>
                <w:b/>
                <w:i w:val="0"/>
                <w:sz w:val="20"/>
              </w:rPr>
              <w:t>Điểm yếu</w:t>
            </w:r>
          </w:p>
        </w:tc>
        <w:tc>
          <w:tcPr>
            <w:tcW w:type="dxa" w:w="1872"/>
          </w:tcPr>
          <w:p>
            <w:r>
              <w:rPr>
                <w:rFonts w:ascii="Arial" w:hAnsi="Arial"/>
                <w:b/>
                <w:sz w:val="20"/>
              </w:rPr>
            </w:r>
            <w:r>
              <w:rPr>
                <w:rFonts w:ascii="Arial" w:hAnsi="Arial"/>
                <w:b/>
                <w:i w:val="0"/>
                <w:sz w:val="20"/>
              </w:rPr>
              <w:t>Phù hợp cho ai</w:t>
            </w:r>
          </w:p>
        </w:tc>
      </w:tr>
      <w:tr>
        <w:tc>
          <w:tcPr>
            <w:tcW w:type="dxa" w:w="1872"/>
          </w:tcPr>
          <w:p>
            <w:r>
              <w:rPr>
                <w:rFonts w:ascii="Arial" w:hAnsi="Arial"/>
                <w:sz w:val="20"/>
              </w:rPr>
            </w:r>
            <w:r>
              <w:rPr>
                <w:rFonts w:ascii="Arial" w:hAnsi="Arial"/>
                <w:b w:val="0"/>
                <w:i w:val="0"/>
                <w:sz w:val="20"/>
              </w:rPr>
              <w:t>Semrush AI</w:t>
            </w:r>
          </w:p>
        </w:tc>
        <w:tc>
          <w:tcPr>
            <w:tcW w:type="dxa" w:w="1872"/>
          </w:tcPr>
          <w:p>
            <w:r>
              <w:rPr>
                <w:rFonts w:ascii="Arial" w:hAnsi="Arial"/>
                <w:sz w:val="20"/>
              </w:rPr>
            </w:r>
            <w:r>
              <w:rPr>
                <w:rFonts w:ascii="Arial" w:hAnsi="Arial"/>
                <w:b w:val="0"/>
                <w:i w:val="0"/>
                <w:sz w:val="20"/>
              </w:rPr>
              <w:t>Từ $117/tháng</w:t>
            </w:r>
          </w:p>
        </w:tc>
        <w:tc>
          <w:tcPr>
            <w:tcW w:type="dxa" w:w="1872"/>
          </w:tcPr>
          <w:p>
            <w:r>
              <w:rPr>
                <w:rFonts w:ascii="Arial" w:hAnsi="Arial"/>
                <w:sz w:val="20"/>
              </w:rPr>
            </w:r>
            <w:r>
              <w:rPr>
                <w:rFonts w:ascii="Arial" w:hAnsi="Arial"/>
                <w:b w:val="0"/>
                <w:i w:val="0"/>
                <w:sz w:val="20"/>
              </w:rPr>
              <w:t>Keyword cluster, content gap, competitor AI</w:t>
            </w:r>
          </w:p>
        </w:tc>
        <w:tc>
          <w:tcPr>
            <w:tcW w:type="dxa" w:w="1872"/>
          </w:tcPr>
          <w:p>
            <w:r>
              <w:rPr>
                <w:rFonts w:ascii="Arial" w:hAnsi="Arial"/>
                <w:sz w:val="20"/>
              </w:rPr>
            </w:r>
            <w:r>
              <w:rPr>
                <w:rFonts w:ascii="Arial" w:hAnsi="Arial"/>
                <w:b w:val="0"/>
                <w:i w:val="0"/>
                <w:sz w:val="20"/>
              </w:rPr>
              <w:t>Giá cao cho SME</w:t>
            </w:r>
          </w:p>
        </w:tc>
        <w:tc>
          <w:tcPr>
            <w:tcW w:type="dxa" w:w="1872"/>
          </w:tcPr>
          <w:p>
            <w:r>
              <w:rPr>
                <w:rFonts w:ascii="Arial" w:hAnsi="Arial"/>
                <w:sz w:val="20"/>
              </w:rPr>
            </w:r>
            <w:r>
              <w:rPr>
                <w:rFonts w:ascii="Arial" w:hAnsi="Arial"/>
                <w:b w:val="0"/>
                <w:i w:val="0"/>
                <w:sz w:val="20"/>
              </w:rPr>
              <w:t>Agency, doanh nghiệp muốn all-in-one</w:t>
            </w:r>
          </w:p>
        </w:tc>
      </w:tr>
      <w:tr>
        <w:tc>
          <w:tcPr>
            <w:tcW w:type="dxa" w:w="1872"/>
          </w:tcPr>
          <w:p>
            <w:r>
              <w:rPr>
                <w:rFonts w:ascii="Arial" w:hAnsi="Arial"/>
                <w:sz w:val="20"/>
              </w:rPr>
            </w:r>
            <w:r>
              <w:rPr>
                <w:rFonts w:ascii="Arial" w:hAnsi="Arial"/>
                <w:b w:val="0"/>
                <w:i w:val="0"/>
                <w:sz w:val="20"/>
              </w:rPr>
              <w:t>Ahrefs</w:t>
            </w:r>
          </w:p>
        </w:tc>
        <w:tc>
          <w:tcPr>
            <w:tcW w:type="dxa" w:w="1872"/>
          </w:tcPr>
          <w:p>
            <w:r>
              <w:rPr>
                <w:rFonts w:ascii="Arial" w:hAnsi="Arial"/>
                <w:sz w:val="20"/>
              </w:rPr>
            </w:r>
            <w:r>
              <w:rPr>
                <w:rFonts w:ascii="Arial" w:hAnsi="Arial"/>
                <w:b w:val="0"/>
                <w:i w:val="0"/>
                <w:sz w:val="20"/>
              </w:rPr>
              <w:t>Từ $99/tháng</w:t>
            </w:r>
          </w:p>
        </w:tc>
        <w:tc>
          <w:tcPr>
            <w:tcW w:type="dxa" w:w="1872"/>
          </w:tcPr>
          <w:p>
            <w:r>
              <w:rPr>
                <w:rFonts w:ascii="Arial" w:hAnsi="Arial"/>
                <w:sz w:val="20"/>
              </w:rPr>
            </w:r>
            <w:r>
              <w:rPr>
                <w:rFonts w:ascii="Arial" w:hAnsi="Arial"/>
                <w:b w:val="0"/>
                <w:i w:val="0"/>
                <w:sz w:val="20"/>
              </w:rPr>
              <w:t>Content Explorer AI, backlink analysis, SERP features</w:t>
            </w:r>
          </w:p>
        </w:tc>
        <w:tc>
          <w:tcPr>
            <w:tcW w:type="dxa" w:w="1872"/>
          </w:tcPr>
          <w:p>
            <w:r>
              <w:rPr>
                <w:rFonts w:ascii="Arial" w:hAnsi="Arial"/>
                <w:sz w:val="20"/>
              </w:rPr>
            </w:r>
            <w:r>
              <w:rPr>
                <w:rFonts w:ascii="Arial" w:hAnsi="Arial"/>
                <w:b w:val="0"/>
                <w:i w:val="0"/>
                <w:sz w:val="20"/>
              </w:rPr>
              <w:t>Ít tính năng content creation</w:t>
            </w:r>
          </w:p>
        </w:tc>
        <w:tc>
          <w:tcPr>
            <w:tcW w:type="dxa" w:w="1872"/>
          </w:tcPr>
          <w:p>
            <w:r>
              <w:rPr>
                <w:rFonts w:ascii="Arial" w:hAnsi="Arial"/>
                <w:sz w:val="20"/>
              </w:rPr>
            </w:r>
            <w:r>
              <w:rPr>
                <w:rFonts w:ascii="Arial" w:hAnsi="Arial"/>
                <w:b w:val="0"/>
                <w:i w:val="0"/>
                <w:sz w:val="20"/>
              </w:rPr>
              <w:t>SEO chuyên về link building và audit kỹ thuật</w:t>
            </w:r>
          </w:p>
        </w:tc>
      </w:tr>
      <w:tr>
        <w:tc>
          <w:tcPr>
            <w:tcW w:type="dxa" w:w="1872"/>
          </w:tcPr>
          <w:p>
            <w:r>
              <w:rPr>
                <w:rFonts w:ascii="Arial" w:hAnsi="Arial"/>
                <w:sz w:val="20"/>
              </w:rPr>
            </w:r>
            <w:r>
              <w:rPr>
                <w:rFonts w:ascii="Arial" w:hAnsi="Arial"/>
                <w:b w:val="0"/>
                <w:i w:val="0"/>
                <w:sz w:val="20"/>
              </w:rPr>
              <w:t>Jasper</w:t>
            </w:r>
          </w:p>
        </w:tc>
        <w:tc>
          <w:tcPr>
            <w:tcW w:type="dxa" w:w="1872"/>
          </w:tcPr>
          <w:p>
            <w:r>
              <w:rPr>
                <w:rFonts w:ascii="Arial" w:hAnsi="Arial"/>
                <w:sz w:val="20"/>
              </w:rPr>
            </w:r>
            <w:r>
              <w:rPr>
                <w:rFonts w:ascii="Arial" w:hAnsi="Arial"/>
                <w:b w:val="0"/>
                <w:i w:val="0"/>
                <w:sz w:val="20"/>
              </w:rPr>
              <w:t>Từ $39/tháng</w:t>
            </w:r>
          </w:p>
        </w:tc>
        <w:tc>
          <w:tcPr>
            <w:tcW w:type="dxa" w:w="1872"/>
          </w:tcPr>
          <w:p>
            <w:r>
              <w:rPr>
                <w:rFonts w:ascii="Arial" w:hAnsi="Arial"/>
                <w:sz w:val="20"/>
              </w:rPr>
            </w:r>
            <w:r>
              <w:rPr>
                <w:rFonts w:ascii="Arial" w:hAnsi="Arial"/>
                <w:b w:val="0"/>
                <w:i w:val="0"/>
                <w:sz w:val="20"/>
              </w:rPr>
              <w:t>Content generation theo template, brand voice</w:t>
            </w:r>
          </w:p>
        </w:tc>
        <w:tc>
          <w:tcPr>
            <w:tcW w:type="dxa" w:w="1872"/>
          </w:tcPr>
          <w:p>
            <w:r>
              <w:rPr>
                <w:rFonts w:ascii="Arial" w:hAnsi="Arial"/>
                <w:sz w:val="20"/>
              </w:rPr>
            </w:r>
            <w:r>
              <w:rPr>
                <w:rFonts w:ascii="Arial" w:hAnsi="Arial"/>
                <w:b w:val="0"/>
                <w:i w:val="0"/>
                <w:sz w:val="20"/>
              </w:rPr>
              <w:t>Cần edit nhiều, thiếu dữ liệu SEO thực</w:t>
            </w:r>
          </w:p>
        </w:tc>
        <w:tc>
          <w:tcPr>
            <w:tcW w:type="dxa" w:w="1872"/>
          </w:tcPr>
          <w:p>
            <w:r>
              <w:rPr>
                <w:rFonts w:ascii="Arial" w:hAnsi="Arial"/>
                <w:sz w:val="20"/>
              </w:rPr>
            </w:r>
            <w:r>
              <w:rPr>
                <w:rFonts w:ascii="Arial" w:hAnsi="Arial"/>
                <w:b w:val="0"/>
                <w:i w:val="0"/>
                <w:sz w:val="20"/>
              </w:rPr>
              <w:t>Marketing team cần volume content lớn</w:t>
            </w:r>
          </w:p>
        </w:tc>
      </w:tr>
      <w:tr>
        <w:tc>
          <w:tcPr>
            <w:tcW w:type="dxa" w:w="1872"/>
          </w:tcPr>
          <w:p>
            <w:r>
              <w:rPr>
                <w:rFonts w:ascii="Arial" w:hAnsi="Arial"/>
                <w:sz w:val="20"/>
              </w:rPr>
            </w:r>
            <w:r>
              <w:rPr>
                <w:rFonts w:ascii="Arial" w:hAnsi="Arial"/>
                <w:b w:val="0"/>
                <w:i w:val="0"/>
                <w:sz w:val="20"/>
              </w:rPr>
              <w:t>Surfer SEO</w:t>
            </w:r>
          </w:p>
        </w:tc>
        <w:tc>
          <w:tcPr>
            <w:tcW w:type="dxa" w:w="1872"/>
          </w:tcPr>
          <w:p>
            <w:r>
              <w:rPr>
                <w:rFonts w:ascii="Arial" w:hAnsi="Arial"/>
                <w:sz w:val="20"/>
              </w:rPr>
            </w:r>
            <w:r>
              <w:rPr>
                <w:rFonts w:ascii="Arial" w:hAnsi="Arial"/>
                <w:b w:val="0"/>
                <w:i w:val="0"/>
                <w:sz w:val="20"/>
              </w:rPr>
              <w:t>Từ $89/tháng</w:t>
            </w:r>
          </w:p>
        </w:tc>
        <w:tc>
          <w:tcPr>
            <w:tcW w:type="dxa" w:w="1872"/>
          </w:tcPr>
          <w:p>
            <w:r>
              <w:rPr>
                <w:rFonts w:ascii="Arial" w:hAnsi="Arial"/>
                <w:sz w:val="20"/>
              </w:rPr>
            </w:r>
            <w:r>
              <w:rPr>
                <w:rFonts w:ascii="Arial" w:hAnsi="Arial"/>
                <w:b w:val="0"/>
                <w:i w:val="0"/>
                <w:sz w:val="20"/>
              </w:rPr>
              <w:t>Content score AI, NLP optimization, SERP analyzer</w:t>
            </w:r>
          </w:p>
        </w:tc>
        <w:tc>
          <w:tcPr>
            <w:tcW w:type="dxa" w:w="1872"/>
          </w:tcPr>
          <w:p>
            <w:r>
              <w:rPr>
                <w:rFonts w:ascii="Arial" w:hAnsi="Arial"/>
                <w:sz w:val="20"/>
              </w:rPr>
            </w:r>
            <w:r>
              <w:rPr>
                <w:rFonts w:ascii="Arial" w:hAnsi="Arial"/>
                <w:b w:val="0"/>
                <w:i w:val="0"/>
                <w:sz w:val="20"/>
              </w:rPr>
              <w:t>Chưa tối ưu tốt với tiếng Việt</w:t>
            </w:r>
          </w:p>
        </w:tc>
        <w:tc>
          <w:tcPr>
            <w:tcW w:type="dxa" w:w="1872"/>
          </w:tcPr>
          <w:p>
            <w:r>
              <w:rPr>
                <w:rFonts w:ascii="Arial" w:hAnsi="Arial"/>
                <w:sz w:val="20"/>
              </w:rPr>
            </w:r>
            <w:r>
              <w:rPr>
                <w:rFonts w:ascii="Arial" w:hAnsi="Arial"/>
                <w:b w:val="0"/>
                <w:i w:val="0"/>
                <w:sz w:val="20"/>
              </w:rPr>
              <w:t>SEO content cần tối ưu on-page chính xác</w:t>
            </w:r>
          </w:p>
        </w:tc>
      </w:tr>
      <w:tr>
        <w:tc>
          <w:tcPr>
            <w:tcW w:type="dxa" w:w="1872"/>
          </w:tcPr>
          <w:p>
            <w:r>
              <w:rPr>
                <w:rFonts w:ascii="Arial" w:hAnsi="Arial"/>
                <w:sz w:val="20"/>
              </w:rPr>
            </w:r>
            <w:r>
              <w:rPr>
                <w:rFonts w:ascii="Arial" w:hAnsi="Arial"/>
                <w:b w:val="0"/>
                <w:i w:val="0"/>
                <w:sz w:val="20"/>
              </w:rPr>
              <w:t>Rank Math AI</w:t>
            </w:r>
          </w:p>
        </w:tc>
        <w:tc>
          <w:tcPr>
            <w:tcW w:type="dxa" w:w="1872"/>
          </w:tcPr>
          <w:p>
            <w:r>
              <w:rPr>
                <w:rFonts w:ascii="Arial" w:hAnsi="Arial"/>
                <w:sz w:val="20"/>
              </w:rPr>
            </w:r>
            <w:r>
              <w:rPr>
                <w:rFonts w:ascii="Arial" w:hAnsi="Arial"/>
                <w:b w:val="0"/>
                <w:i w:val="0"/>
                <w:sz w:val="20"/>
              </w:rPr>
              <w:t>Từ $60/năm</w:t>
            </w:r>
          </w:p>
        </w:tc>
        <w:tc>
          <w:tcPr>
            <w:tcW w:type="dxa" w:w="1872"/>
          </w:tcPr>
          <w:p>
            <w:r>
              <w:rPr>
                <w:rFonts w:ascii="Arial" w:hAnsi="Arial"/>
                <w:sz w:val="20"/>
              </w:rPr>
            </w:r>
            <w:r>
              <w:rPr>
                <w:rFonts w:ascii="Arial" w:hAnsi="Arial"/>
                <w:b w:val="0"/>
                <w:i w:val="0"/>
                <w:sz w:val="20"/>
              </w:rPr>
              <w:t>WordPress SEO AI, schema tự động</w:t>
            </w:r>
          </w:p>
        </w:tc>
        <w:tc>
          <w:tcPr>
            <w:tcW w:type="dxa" w:w="1872"/>
          </w:tcPr>
          <w:p>
            <w:r>
              <w:rPr>
                <w:rFonts w:ascii="Arial" w:hAnsi="Arial"/>
                <w:sz w:val="20"/>
              </w:rPr>
            </w:r>
            <w:r>
              <w:rPr>
                <w:rFonts w:ascii="Arial" w:hAnsi="Arial"/>
                <w:b w:val="0"/>
                <w:i w:val="0"/>
                <w:sz w:val="20"/>
              </w:rPr>
              <w:t>Chỉ dùng được trên WordPress</w:t>
            </w:r>
          </w:p>
        </w:tc>
        <w:tc>
          <w:tcPr>
            <w:tcW w:type="dxa" w:w="1872"/>
          </w:tcPr>
          <w:p>
            <w:r>
              <w:rPr>
                <w:rFonts w:ascii="Arial" w:hAnsi="Arial"/>
                <w:sz w:val="20"/>
              </w:rPr>
            </w:r>
            <w:r>
              <w:rPr>
                <w:rFonts w:ascii="Arial" w:hAnsi="Arial"/>
                <w:b w:val="0"/>
                <w:i w:val="0"/>
                <w:sz w:val="20"/>
              </w:rPr>
              <w:t>WordPress website muốn tự động hóa SEO kỹ thuật</w:t>
            </w:r>
          </w:p>
        </w:tc>
      </w:tr>
    </w:tbl>
    <w:p/>
    <w:p>
      <w:pPr>
        <w:spacing w:before="120" w:after="120"/>
      </w:pPr>
      <w:r>
        <w:rPr>
          <w:rFonts w:ascii="Arial" w:hAnsi="Arial"/>
          <w:i/>
          <w:color w:val="EF4444"/>
        </w:rPr>
        <w:t>📷 [CHỖ NÀY CHÈN ẢNH: bang-so-sanh-cong-cu-ai-seo-2025.webp]</w:t>
      </w:r>
    </w:p>
    <w:p>
      <w:r>
        <w:rPr>
          <w:color w:val="D1D5DB"/>
        </w:rPr>
        <w:t>────────────────────────────────────────────────────────────</w:t>
      </w:r>
    </w:p>
    <w:p>
      <w:pPr>
        <w:pStyle w:val="Heading2"/>
      </w:pPr>
      <w:r>
        <w:rPr>
          <w:rFonts w:ascii="Arial" w:hAnsi="Arial"/>
          <w:b/>
          <w:color w:val="1E40AF"/>
          <w:sz w:val="30"/>
        </w:rPr>
        <w:t>Bắt Đầu Ứng Dụng AI Vào SEO Theo Quy Trình Nào?</w:t>
      </w:r>
    </w:p>
    <w:p>
      <w:pPr>
        <w:spacing w:after="160"/>
      </w:pPr>
      <w:r>
        <w:rPr>
          <w:rFonts w:ascii="Arial" w:hAnsi="Arial"/>
          <w:b/>
          <w:i w:val="0"/>
        </w:rPr>
        <w:t>Quy trình 5 bước dưới đây là lộ trình end-to-end để ứng dụng AI vào SEO từ đầu đến khi đo kết quả — được thiết kế cho cả người mới lẫn team SEO có kinh nghiệm muốn tích hợp AI.</w:t>
      </w:r>
    </w:p>
    <w:p>
      <w:pPr>
        <w:pStyle w:val="Heading3"/>
      </w:pPr>
      <w:r>
        <w:rPr>
          <w:rFonts w:ascii="Arial" w:hAnsi="Arial"/>
          <w:b/>
          <w:color w:val="374151"/>
          <w:sz w:val="26"/>
        </w:rPr>
        <w:t>Bước 1 — Xác Định Mục Tiêu và Chọn Stack Công Cụ Phù Hợp</w:t>
      </w:r>
    </w:p>
    <w:p>
      <w:pPr>
        <w:spacing w:after="160"/>
      </w:pPr>
      <w:r>
        <w:rPr>
          <w:rFonts w:ascii="Arial" w:hAnsi="Arial"/>
          <w:b w:val="0"/>
          <w:i w:val="0"/>
        </w:rPr>
        <w:t>Trước khi dùng bất kỳ công cụ AI nào, hãy trả lời 3 câu hỏi:</w:t>
      </w:r>
    </w:p>
    <w:p>
      <w:pPr>
        <w:spacing w:before="40" w:after="80"/>
        <w:ind w:left="567" w:hanging="357"/>
      </w:pPr>
      <w:r>
        <w:rPr>
          <w:rFonts w:ascii="Arial" w:hAnsi="Arial"/>
          <w:sz w:val="22"/>
        </w:rPr>
        <w:t xml:space="preserve">1. </w:t>
      </w:r>
      <w:r>
        <w:rPr>
          <w:rFonts w:ascii="Arial" w:hAnsi="Arial"/>
          <w:b w:val="0"/>
          <w:i w:val="0"/>
          <w:sz w:val="22"/>
        </w:rPr>
        <w:t>Mục tiêu của tôi là gì? (Tăng organic traffic? Tăng lead? Xuất hiện trong AI Overview?)</w:t>
      </w:r>
    </w:p>
    <w:p>
      <w:pPr>
        <w:spacing w:before="40" w:after="80"/>
        <w:ind w:left="567" w:hanging="357"/>
      </w:pPr>
      <w:r>
        <w:rPr>
          <w:rFonts w:ascii="Arial" w:hAnsi="Arial"/>
          <w:sz w:val="22"/>
        </w:rPr>
        <w:t xml:space="preserve">2. </w:t>
      </w:r>
      <w:r>
        <w:rPr>
          <w:rFonts w:ascii="Arial" w:hAnsi="Arial"/>
          <w:b w:val="0"/>
          <w:i w:val="0"/>
          <w:sz w:val="22"/>
        </w:rPr>
        <w:t>Ngân sách AI SEO hàng tháng là bao nhiêu? (Dưới $50, $50–$200, hay trên $200?)</w:t>
      </w:r>
    </w:p>
    <w:p>
      <w:pPr>
        <w:spacing w:before="40" w:after="80"/>
        <w:ind w:left="567" w:hanging="357"/>
      </w:pPr>
      <w:r>
        <w:rPr>
          <w:rFonts w:ascii="Arial" w:hAnsi="Arial"/>
          <w:sz w:val="22"/>
        </w:rPr>
        <w:t xml:space="preserve">3. </w:t>
      </w:r>
      <w:r>
        <w:rPr>
          <w:rFonts w:ascii="Arial" w:hAnsi="Arial"/>
          <w:b w:val="0"/>
          <w:i w:val="0"/>
          <w:sz w:val="22"/>
        </w:rPr>
        <w:t>Team tôi có bao nhiêu người và kỹ năng ở mức nào?</w:t>
      </w:r>
    </w:p>
    <w:p>
      <w:pPr>
        <w:spacing w:after="160"/>
      </w:pPr>
      <w:r>
        <w:rPr>
          <w:rFonts w:ascii="Arial" w:hAnsi="Arial"/>
          <w:b/>
          <w:i w:val="0"/>
        </w:rPr>
        <w:t>Stack tối thiểu cho SME ngân sách thấp (0 đồng):</w:t>
      </w:r>
      <w:r>
        <w:rPr>
          <w:rFonts w:ascii="Arial" w:hAnsi="Arial"/>
          <w:b w:val="0"/>
          <w:i w:val="0"/>
        </w:rPr>
        <w:t xml:space="preserve"> Google Search Console + ChatGPT Free hoặc Claude Free + Google Analytics 4 — đủ để bắt đầu thấy kết quả sau 2–3 tháng.</w:t>
      </w:r>
    </w:p>
    <w:p>
      <w:pPr>
        <w:pStyle w:val="Heading3"/>
      </w:pPr>
      <w:r>
        <w:rPr>
          <w:rFonts w:ascii="Arial" w:hAnsi="Arial"/>
          <w:b/>
          <w:color w:val="374151"/>
          <w:sz w:val="26"/>
        </w:rPr>
        <w:t>Bước 2 — Nghiên Cứu Từ Khóa và Audit Content Bằng AI</w:t>
      </w:r>
    </w:p>
    <w:p>
      <w:pPr>
        <w:spacing w:after="160"/>
      </w:pPr>
      <w:r>
        <w:rPr>
          <w:rFonts w:ascii="Arial" w:hAnsi="Arial"/>
          <w:b w:val="0"/>
          <w:i w:val="0"/>
        </w:rPr>
        <w:t>Dùng AI để:</w:t>
      </w:r>
    </w:p>
    <w:p>
      <w:pPr>
        <w:pStyle w:val="ListBullet"/>
      </w:pPr>
      <w:r>
        <w:rPr>
          <w:rFonts w:ascii="Arial" w:hAnsi="Arial"/>
          <w:b w:val="0"/>
          <w:i w:val="0"/>
          <w:sz w:val="22"/>
        </w:rPr>
        <w:t>Tạo danh sách 50–100 từ khóa seed từ lĩnh vực của bạn (10–15 phút)</w:t>
      </w:r>
    </w:p>
    <w:p>
      <w:pPr>
        <w:pStyle w:val="ListBullet"/>
      </w:pPr>
      <w:r>
        <w:rPr>
          <w:rFonts w:ascii="Arial" w:hAnsi="Arial"/>
          <w:b w:val="0"/>
          <w:i w:val="0"/>
          <w:sz w:val="22"/>
        </w:rPr>
        <w:t>Cluster theo intent: Informational / Commercial / Transactional (AI làm tự động)</w:t>
      </w:r>
    </w:p>
    <w:p>
      <w:pPr>
        <w:pStyle w:val="ListBullet"/>
      </w:pPr>
      <w:r>
        <w:rPr>
          <w:rFonts w:ascii="Arial" w:hAnsi="Arial"/>
          <w:b w:val="0"/>
          <w:i w:val="0"/>
          <w:sz w:val="22"/>
        </w:rPr>
        <w:t>Audit bài viết hiện tại: bài nào đang ở top 11–20 có thể push lên top 10 bằng cách refresh nội dung</w:t>
      </w:r>
    </w:p>
    <w:p>
      <w:pPr>
        <w:spacing w:after="160"/>
      </w:pPr>
      <w:r>
        <w:rPr>
          <w:rFonts w:ascii="Arial" w:hAnsi="Arial"/>
          <w:b/>
          <w:i w:val="0"/>
        </w:rPr>
        <w:t>Thời gian ước tính với AI:</w:t>
      </w:r>
      <w:r>
        <w:rPr>
          <w:rFonts w:ascii="Arial" w:hAnsi="Arial"/>
          <w:b w:val="0"/>
          <w:i w:val="0"/>
        </w:rPr>
        <w:t xml:space="preserve"> 2–3 giờ, thay vì 2–3 ngày làm thủ công.</w:t>
      </w:r>
    </w:p>
    <w:p>
      <w:pPr>
        <w:pStyle w:val="Heading3"/>
      </w:pPr>
      <w:r>
        <w:rPr>
          <w:rFonts w:ascii="Arial" w:hAnsi="Arial"/>
          <w:b/>
          <w:color w:val="374151"/>
          <w:sz w:val="26"/>
        </w:rPr>
        <w:t>Bước 3 — Tạo Content Chuẩn E-E-A-T Với Sự Hỗ Trợ Của AI</w:t>
      </w:r>
    </w:p>
    <w:p>
      <w:pPr>
        <w:spacing w:after="160"/>
      </w:pPr>
      <w:r>
        <w:rPr>
          <w:rFonts w:ascii="Arial" w:hAnsi="Arial"/>
          <w:b w:val="0"/>
          <w:i w:val="0"/>
        </w:rPr>
        <w:t>Quy trình tạo 1 bài viết chuẩn SEO với AI (tổng ~2 giờ):</w:t>
      </w:r>
    </w:p>
    <w:p>
      <w:pPr>
        <w:spacing w:before="40" w:after="80"/>
        <w:ind w:left="567" w:hanging="357"/>
      </w:pPr>
      <w:r>
        <w:rPr>
          <w:rFonts w:ascii="Arial" w:hAnsi="Arial"/>
          <w:sz w:val="22"/>
        </w:rPr>
        <w:t xml:space="preserve">1. </w:t>
      </w:r>
      <w:r>
        <w:rPr>
          <w:rFonts w:ascii="Arial" w:hAnsi="Arial"/>
          <w:b w:val="0"/>
          <w:i w:val="0"/>
          <w:sz w:val="22"/>
        </w:rPr>
        <w:t>AI tạo research brief từ keyword + phân tích SERP (15 phút)</w:t>
      </w:r>
    </w:p>
    <w:p>
      <w:pPr>
        <w:spacing w:before="40" w:after="80"/>
        <w:ind w:left="567" w:hanging="357"/>
      </w:pPr>
      <w:r>
        <w:rPr>
          <w:rFonts w:ascii="Arial" w:hAnsi="Arial"/>
          <w:sz w:val="22"/>
        </w:rPr>
        <w:t xml:space="preserve">2. </w:t>
      </w:r>
      <w:r>
        <w:rPr>
          <w:rFonts w:ascii="Arial" w:hAnsi="Arial"/>
          <w:b w:val="0"/>
          <w:i w:val="0"/>
          <w:sz w:val="22"/>
        </w:rPr>
        <w:t>AI tạo outline chi tiết dựa trên research brief (10 phút)</w:t>
      </w:r>
    </w:p>
    <w:p>
      <w:pPr>
        <w:spacing w:before="40" w:after="80"/>
        <w:ind w:left="567" w:hanging="357"/>
      </w:pPr>
      <w:r>
        <w:rPr>
          <w:rFonts w:ascii="Arial" w:hAnsi="Arial"/>
          <w:sz w:val="22"/>
        </w:rPr>
        <w:t xml:space="preserve">3. </w:t>
      </w:r>
      <w:r>
        <w:rPr>
          <w:rFonts w:ascii="Arial" w:hAnsi="Arial"/>
          <w:b w:val="0"/>
          <w:i w:val="0"/>
          <w:sz w:val="22"/>
        </w:rPr>
        <w:t>AI viết draft đầy đủ theo outline (20–30 phút)</w:t>
      </w:r>
    </w:p>
    <w:p>
      <w:pPr>
        <w:spacing w:before="40" w:after="80"/>
        <w:ind w:left="567" w:hanging="357"/>
      </w:pPr>
      <w:r>
        <w:rPr>
          <w:rFonts w:ascii="Arial" w:hAnsi="Arial"/>
          <w:sz w:val="22"/>
        </w:rPr>
        <w:t xml:space="preserve">4. </w:t>
      </w:r>
      <w:r>
        <w:rPr>
          <w:rFonts w:ascii="Arial" w:hAnsi="Arial"/>
          <w:b w:val="0"/>
          <w:i w:val="0"/>
          <w:sz w:val="22"/>
        </w:rPr>
        <w:t>Con người edit: thêm trải nghiệm thực tế, xác minh số liệu, bổ sung quan điểm chuyên gia (60–90 phút)</w:t>
      </w:r>
    </w:p>
    <w:p>
      <w:pPr>
        <w:spacing w:before="40" w:after="80"/>
        <w:ind w:left="567" w:hanging="357"/>
      </w:pPr>
      <w:r>
        <w:rPr>
          <w:rFonts w:ascii="Arial" w:hAnsi="Arial"/>
          <w:sz w:val="22"/>
        </w:rPr>
        <w:t xml:space="preserve">5. </w:t>
      </w:r>
      <w:r>
        <w:rPr>
          <w:rFonts w:ascii="Arial" w:hAnsi="Arial"/>
          <w:b w:val="0"/>
          <w:i w:val="0"/>
          <w:sz w:val="22"/>
        </w:rPr>
        <w:t>AI tối ưu on-page: title, meta, heading density, internal link (10 phút)</w:t>
      </w:r>
    </w:p>
    <w:p>
      <w:pPr>
        <w:spacing w:after="160"/>
      </w:pPr>
      <w:r>
        <w:rPr>
          <w:rFonts w:ascii="Arial" w:hAnsi="Arial"/>
          <w:b/>
          <w:i w:val="0"/>
        </w:rPr>
        <w:t>So sánh:</w:t>
      </w:r>
      <w:r>
        <w:rPr>
          <w:rFonts w:ascii="Arial" w:hAnsi="Arial"/>
          <w:b w:val="0"/>
          <w:i w:val="0"/>
        </w:rPr>
        <w:t xml:space="preserve"> 2 giờ với AI vs. 6–8 giờ hoàn toàn thủ công — tiết kiệm 4–6 giờ/bài.</w:t>
      </w:r>
    </w:p>
    <w:p>
      <w:pPr>
        <w:pStyle w:val="Heading3"/>
      </w:pPr>
      <w:r>
        <w:rPr>
          <w:rFonts w:ascii="Arial" w:hAnsi="Arial"/>
          <w:b/>
          <w:color w:val="374151"/>
          <w:sz w:val="26"/>
        </w:rPr>
        <w:t>Bước 4 — Tối Ưu Kỹ Thuật và GEO Để Vào AI Overview</w:t>
      </w:r>
    </w:p>
    <w:p>
      <w:pPr>
        <w:spacing w:after="160"/>
      </w:pPr>
      <w:r>
        <w:rPr>
          <w:rFonts w:ascii="Arial" w:hAnsi="Arial"/>
          <w:b w:val="0"/>
          <w:i w:val="0"/>
        </w:rPr>
        <w:t>Sau khi có bài viết chất lượng, áp dụng checklist GEO (xem phần trên) và:</w:t>
      </w:r>
    </w:p>
    <w:p>
      <w:pPr>
        <w:pStyle w:val="ListBullet"/>
      </w:pPr>
      <w:r>
        <w:rPr>
          <w:rFonts w:ascii="Arial" w:hAnsi="Arial"/>
          <w:b w:val="0"/>
          <w:i w:val="0"/>
          <w:sz w:val="22"/>
        </w:rPr>
        <w:t xml:space="preserve">Thêm </w:t>
      </w:r>
      <w:r>
        <w:rPr>
          <w:rFonts w:ascii="Arial" w:hAnsi="Arial"/>
          <w:b/>
          <w:i w:val="0"/>
          <w:sz w:val="22"/>
        </w:rPr>
        <w:t>FAQPage schema</w:t>
      </w:r>
      <w:r>
        <w:rPr>
          <w:rFonts w:ascii="Arial" w:hAnsi="Arial"/>
          <w:b w:val="0"/>
          <w:i w:val="0"/>
          <w:sz w:val="22"/>
        </w:rPr>
        <w:t xml:space="preserve"> — tăng xác suất vào Google AI Overview</w:t>
      </w:r>
    </w:p>
    <w:p>
      <w:pPr>
        <w:pStyle w:val="ListBullet"/>
      </w:pPr>
      <w:r>
        <w:rPr>
          <w:rFonts w:ascii="Arial" w:hAnsi="Arial"/>
          <w:b w:val="0"/>
          <w:i w:val="0"/>
          <w:sz w:val="22"/>
        </w:rPr>
        <w:t xml:space="preserve">Thêm </w:t>
      </w:r>
      <w:r>
        <w:rPr>
          <w:rFonts w:ascii="Arial" w:hAnsi="Arial"/>
          <w:b/>
          <w:i w:val="0"/>
          <w:sz w:val="22"/>
        </w:rPr>
        <w:t>HowTo schema</w:t>
      </w:r>
      <w:r>
        <w:rPr>
          <w:rFonts w:ascii="Arial" w:hAnsi="Arial"/>
          <w:b w:val="0"/>
          <w:i w:val="0"/>
          <w:sz w:val="22"/>
        </w:rPr>
        <w:t xml:space="preserve"> nếu bài là hướng dẫn từng bước</w:t>
      </w:r>
    </w:p>
    <w:p>
      <w:pPr>
        <w:pStyle w:val="ListBullet"/>
      </w:pPr>
      <w:r>
        <w:rPr>
          <w:rFonts w:ascii="Arial" w:hAnsi="Arial"/>
          <w:b w:val="0"/>
          <w:i w:val="0"/>
          <w:sz w:val="22"/>
        </w:rPr>
        <w:t xml:space="preserve">Đảm bảo tốc độ trang: LCP &lt; 2.5 giây (kiểm tra bằng </w:t>
      </w:r>
      <w:r>
        <w:rPr>
          <w:rFonts w:ascii="Arial" w:hAnsi="Arial"/>
          <w:color w:val="3B82F6"/>
          <w:sz w:val="22"/>
        </w:rPr>
        <w:t>Google PageSpeed Insights</w:t>
      </w:r>
      <w:r>
        <w:rPr>
          <w:rFonts w:ascii="Arial" w:hAnsi="Arial"/>
          <w:b w:val="0"/>
          <w:i w:val="0"/>
          <w:sz w:val="22"/>
        </w:rPr>
        <w:t>)</w:t>
      </w:r>
    </w:p>
    <w:p>
      <w:pPr>
        <w:pStyle w:val="ListBullet"/>
      </w:pPr>
      <w:r>
        <w:rPr>
          <w:rFonts w:ascii="Arial" w:hAnsi="Arial"/>
          <w:b w:val="0"/>
          <w:i w:val="0"/>
          <w:sz w:val="22"/>
        </w:rPr>
        <w:t>Cập nhật trường `dateModified` trong schema mỗi lần refresh nội dung</w:t>
      </w:r>
    </w:p>
    <w:p>
      <w:pPr>
        <w:pStyle w:val="Heading3"/>
      </w:pPr>
      <w:r>
        <w:rPr>
          <w:rFonts w:ascii="Arial" w:hAnsi="Arial"/>
          <w:b/>
          <w:color w:val="374151"/>
          <w:sz w:val="26"/>
        </w:rPr>
        <w:t>Bước 5 — Theo Dõi, Đo Lường và Tối Ưu Liên Tục</w:t>
      </w:r>
    </w:p>
    <w:p>
      <w:pPr>
        <w:spacing w:after="160"/>
      </w:pPr>
      <w:r>
        <w:rPr>
          <w:rFonts w:ascii="Arial" w:hAnsi="Arial"/>
          <w:b/>
          <w:i w:val="0"/>
        </w:rPr>
        <w:t>KPI cần theo dõi khi ứng dụng AI vào SEO: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KPI</w:t>
            </w:r>
          </w:p>
        </w:tc>
        <w:tc>
          <w:tcPr>
            <w:tcW w:type="dxa" w:w="2340"/>
          </w:tcPr>
          <w:p>
            <w:r>
              <w:rPr>
                <w:rFonts w:ascii="Arial" w:hAnsi="Arial"/>
                <w:b/>
                <w:sz w:val="20"/>
              </w:rPr>
            </w:r>
            <w:r>
              <w:rPr>
                <w:rFonts w:ascii="Arial" w:hAnsi="Arial"/>
                <w:b/>
                <w:i w:val="0"/>
                <w:sz w:val="20"/>
              </w:rPr>
              <w:t>Công cụ theo dõi</w:t>
            </w:r>
          </w:p>
        </w:tc>
        <w:tc>
          <w:tcPr>
            <w:tcW w:type="dxa" w:w="2340"/>
          </w:tcPr>
          <w:p>
            <w:r>
              <w:rPr>
                <w:rFonts w:ascii="Arial" w:hAnsi="Arial"/>
                <w:b/>
                <w:sz w:val="20"/>
              </w:rPr>
            </w:r>
            <w:r>
              <w:rPr>
                <w:rFonts w:ascii="Arial" w:hAnsi="Arial"/>
                <w:b/>
                <w:i w:val="0"/>
                <w:sz w:val="20"/>
              </w:rPr>
              <w:t>Tần suất</w:t>
            </w:r>
          </w:p>
        </w:tc>
        <w:tc>
          <w:tcPr>
            <w:tcW w:type="dxa" w:w="2340"/>
          </w:tcPr>
          <w:p>
            <w:r>
              <w:rPr>
                <w:rFonts w:ascii="Arial" w:hAnsi="Arial"/>
                <w:b/>
                <w:sz w:val="20"/>
              </w:rPr>
            </w:r>
            <w:r>
              <w:rPr>
                <w:rFonts w:ascii="Arial" w:hAnsi="Arial"/>
                <w:b/>
                <w:i w:val="0"/>
                <w:sz w:val="20"/>
              </w:rPr>
              <w:t>Ngưỡng cần hành động</w:t>
            </w:r>
          </w:p>
        </w:tc>
      </w:tr>
      <w:tr>
        <w:tc>
          <w:tcPr>
            <w:tcW w:type="dxa" w:w="2340"/>
          </w:tcPr>
          <w:p>
            <w:r>
              <w:rPr>
                <w:rFonts w:ascii="Arial" w:hAnsi="Arial"/>
                <w:sz w:val="20"/>
              </w:rPr>
            </w:r>
            <w:r>
              <w:rPr>
                <w:rFonts w:ascii="Arial" w:hAnsi="Arial"/>
                <w:b w:val="0"/>
                <w:i w:val="0"/>
                <w:sz w:val="20"/>
              </w:rPr>
              <w:t>Organic traffic</w:t>
            </w:r>
          </w:p>
        </w:tc>
        <w:tc>
          <w:tcPr>
            <w:tcW w:type="dxa" w:w="2340"/>
          </w:tcPr>
          <w:p>
            <w:r>
              <w:rPr>
                <w:rFonts w:ascii="Arial" w:hAnsi="Arial"/>
                <w:sz w:val="20"/>
              </w:rPr>
            </w:r>
            <w:r>
              <w:rPr>
                <w:rFonts w:ascii="Arial" w:hAnsi="Arial"/>
                <w:b w:val="0"/>
                <w:i w:val="0"/>
                <w:sz w:val="20"/>
              </w:rPr>
              <w:t>GA4</w:t>
            </w:r>
          </w:p>
        </w:tc>
        <w:tc>
          <w:tcPr>
            <w:tcW w:type="dxa" w:w="2340"/>
          </w:tcPr>
          <w:p>
            <w:r>
              <w:rPr>
                <w:rFonts w:ascii="Arial" w:hAnsi="Arial"/>
                <w:sz w:val="20"/>
              </w:rPr>
            </w:r>
            <w:r>
              <w:rPr>
                <w:rFonts w:ascii="Arial" w:hAnsi="Arial"/>
                <w:b w:val="0"/>
                <w:i w:val="0"/>
                <w:sz w:val="20"/>
              </w:rPr>
              <w:t>Tuần/tháng</w:t>
            </w:r>
          </w:p>
        </w:tc>
        <w:tc>
          <w:tcPr>
            <w:tcW w:type="dxa" w:w="2340"/>
          </w:tcPr>
          <w:p>
            <w:r>
              <w:rPr>
                <w:rFonts w:ascii="Arial" w:hAnsi="Arial"/>
                <w:sz w:val="20"/>
              </w:rPr>
            </w:r>
            <w:r>
              <w:rPr>
                <w:rFonts w:ascii="Arial" w:hAnsi="Arial"/>
                <w:b w:val="0"/>
                <w:i w:val="0"/>
                <w:sz w:val="20"/>
              </w:rPr>
              <w:t>Giảm &gt;15% so với kỳ trước</w:t>
            </w:r>
          </w:p>
        </w:tc>
      </w:tr>
      <w:tr>
        <w:tc>
          <w:tcPr>
            <w:tcW w:type="dxa" w:w="2340"/>
          </w:tcPr>
          <w:p>
            <w:r>
              <w:rPr>
                <w:rFonts w:ascii="Arial" w:hAnsi="Arial"/>
                <w:sz w:val="20"/>
              </w:rPr>
            </w:r>
            <w:r>
              <w:rPr>
                <w:rFonts w:ascii="Arial" w:hAnsi="Arial"/>
                <w:b w:val="0"/>
                <w:i w:val="0"/>
                <w:sz w:val="20"/>
              </w:rPr>
              <w:t>Thứ hạng từ khóa mục tiêu</w:t>
            </w:r>
          </w:p>
        </w:tc>
        <w:tc>
          <w:tcPr>
            <w:tcW w:type="dxa" w:w="2340"/>
          </w:tcPr>
          <w:p>
            <w:r>
              <w:rPr>
                <w:rFonts w:ascii="Arial" w:hAnsi="Arial"/>
                <w:sz w:val="20"/>
              </w:rPr>
            </w:r>
            <w:r>
              <w:rPr>
                <w:rFonts w:ascii="Arial" w:hAnsi="Arial"/>
                <w:b w:val="0"/>
                <w:i w:val="0"/>
                <w:sz w:val="20"/>
              </w:rPr>
              <w:t>Search Console / Semrush</w:t>
            </w:r>
          </w:p>
        </w:tc>
        <w:tc>
          <w:tcPr>
            <w:tcW w:type="dxa" w:w="2340"/>
          </w:tcPr>
          <w:p>
            <w:r>
              <w:rPr>
                <w:rFonts w:ascii="Arial" w:hAnsi="Arial"/>
                <w:sz w:val="20"/>
              </w:rPr>
            </w:r>
            <w:r>
              <w:rPr>
                <w:rFonts w:ascii="Arial" w:hAnsi="Arial"/>
                <w:b w:val="0"/>
                <w:i w:val="0"/>
                <w:sz w:val="20"/>
              </w:rPr>
              <w:t>2 tuần/lần</w:t>
            </w:r>
          </w:p>
        </w:tc>
        <w:tc>
          <w:tcPr>
            <w:tcW w:type="dxa" w:w="2340"/>
          </w:tcPr>
          <w:p>
            <w:r>
              <w:rPr>
                <w:rFonts w:ascii="Arial" w:hAnsi="Arial"/>
                <w:sz w:val="20"/>
              </w:rPr>
            </w:r>
            <w:r>
              <w:rPr>
                <w:rFonts w:ascii="Arial" w:hAnsi="Arial"/>
                <w:b w:val="0"/>
                <w:i w:val="0"/>
                <w:sz w:val="20"/>
              </w:rPr>
              <w:t>Rơi khỏi top 10</w:t>
            </w:r>
          </w:p>
        </w:tc>
      </w:tr>
      <w:tr>
        <w:tc>
          <w:tcPr>
            <w:tcW w:type="dxa" w:w="2340"/>
          </w:tcPr>
          <w:p>
            <w:r>
              <w:rPr>
                <w:rFonts w:ascii="Arial" w:hAnsi="Arial"/>
                <w:sz w:val="20"/>
              </w:rPr>
            </w:r>
            <w:r>
              <w:rPr>
                <w:rFonts w:ascii="Arial" w:hAnsi="Arial"/>
                <w:b w:val="0"/>
                <w:i w:val="0"/>
                <w:sz w:val="20"/>
              </w:rPr>
              <w:t>CTR</w:t>
            </w:r>
          </w:p>
        </w:tc>
        <w:tc>
          <w:tcPr>
            <w:tcW w:type="dxa" w:w="2340"/>
          </w:tcPr>
          <w:p>
            <w:r>
              <w:rPr>
                <w:rFonts w:ascii="Arial" w:hAnsi="Arial"/>
                <w:sz w:val="20"/>
              </w:rPr>
            </w:r>
            <w:r>
              <w:rPr>
                <w:rFonts w:ascii="Arial" w:hAnsi="Arial"/>
                <w:b w:val="0"/>
                <w:i w:val="0"/>
                <w:sz w:val="20"/>
              </w:rPr>
              <w:t>Search Console</w:t>
            </w:r>
          </w:p>
        </w:tc>
        <w:tc>
          <w:tcPr>
            <w:tcW w:type="dxa" w:w="2340"/>
          </w:tcPr>
          <w:p>
            <w:r>
              <w:rPr>
                <w:rFonts w:ascii="Arial" w:hAnsi="Arial"/>
                <w:sz w:val="20"/>
              </w:rPr>
            </w:r>
            <w:r>
              <w:rPr>
                <w:rFonts w:ascii="Arial" w:hAnsi="Arial"/>
                <w:b w:val="0"/>
                <w:i w:val="0"/>
                <w:sz w:val="20"/>
              </w:rPr>
              <w:t>Tháng</w:t>
            </w:r>
          </w:p>
        </w:tc>
        <w:tc>
          <w:tcPr>
            <w:tcW w:type="dxa" w:w="2340"/>
          </w:tcPr>
          <w:p>
            <w:r>
              <w:rPr>
                <w:rFonts w:ascii="Arial" w:hAnsi="Arial"/>
                <w:sz w:val="20"/>
              </w:rPr>
            </w:r>
            <w:r>
              <w:rPr>
                <w:rFonts w:ascii="Arial" w:hAnsi="Arial"/>
                <w:b w:val="0"/>
                <w:i w:val="0"/>
                <w:sz w:val="20"/>
              </w:rPr>
              <w:t>Dưới 2% → cải thiện title/meta</w:t>
            </w:r>
          </w:p>
        </w:tc>
      </w:tr>
      <w:tr>
        <w:tc>
          <w:tcPr>
            <w:tcW w:type="dxa" w:w="2340"/>
          </w:tcPr>
          <w:p>
            <w:r>
              <w:rPr>
                <w:rFonts w:ascii="Arial" w:hAnsi="Arial"/>
                <w:sz w:val="20"/>
              </w:rPr>
            </w:r>
            <w:r>
              <w:rPr>
                <w:rFonts w:ascii="Arial" w:hAnsi="Arial"/>
                <w:b w:val="0"/>
                <w:i w:val="0"/>
                <w:sz w:val="20"/>
              </w:rPr>
              <w:t>Tỷ lệ xuất hiện trong AI Overview</w:t>
            </w:r>
          </w:p>
        </w:tc>
        <w:tc>
          <w:tcPr>
            <w:tcW w:type="dxa" w:w="2340"/>
          </w:tcPr>
          <w:p>
            <w:r>
              <w:rPr>
                <w:rFonts w:ascii="Arial" w:hAnsi="Arial"/>
                <w:sz w:val="20"/>
              </w:rPr>
            </w:r>
            <w:r>
              <w:rPr>
                <w:rFonts w:ascii="Arial" w:hAnsi="Arial"/>
                <w:b w:val="0"/>
                <w:i w:val="0"/>
                <w:sz w:val="20"/>
              </w:rPr>
              <w:t>Kiểm tra thủ công</w:t>
            </w:r>
          </w:p>
        </w:tc>
        <w:tc>
          <w:tcPr>
            <w:tcW w:type="dxa" w:w="2340"/>
          </w:tcPr>
          <w:p>
            <w:r>
              <w:rPr>
                <w:rFonts w:ascii="Arial" w:hAnsi="Arial"/>
                <w:sz w:val="20"/>
              </w:rPr>
            </w:r>
            <w:r>
              <w:rPr>
                <w:rFonts w:ascii="Arial" w:hAnsi="Arial"/>
                <w:b w:val="0"/>
                <w:i w:val="0"/>
                <w:sz w:val="20"/>
              </w:rPr>
              <w:t>Tháng</w:t>
            </w:r>
          </w:p>
        </w:tc>
        <w:tc>
          <w:tcPr>
            <w:tcW w:type="dxa" w:w="2340"/>
          </w:tcPr>
          <w:p>
            <w:r>
              <w:rPr>
                <w:rFonts w:ascii="Arial" w:hAnsi="Arial"/>
                <w:sz w:val="20"/>
              </w:rPr>
            </w:r>
            <w:r>
              <w:rPr>
                <w:rFonts w:ascii="Arial" w:hAnsi="Arial"/>
                <w:b w:val="0"/>
                <w:i w:val="0"/>
                <w:sz w:val="20"/>
              </w:rPr>
              <w:t>Theo dõi 10 từ khóa chính</w:t>
            </w:r>
          </w:p>
        </w:tc>
      </w:tr>
      <w:tr>
        <w:tc>
          <w:tcPr>
            <w:tcW w:type="dxa" w:w="2340"/>
          </w:tcPr>
          <w:p>
            <w:r>
              <w:rPr>
                <w:rFonts w:ascii="Arial" w:hAnsi="Arial"/>
                <w:sz w:val="20"/>
              </w:rPr>
            </w:r>
            <w:r>
              <w:rPr>
                <w:rFonts w:ascii="Arial" w:hAnsi="Arial"/>
                <w:b w:val="0"/>
                <w:i w:val="0"/>
                <w:sz w:val="20"/>
              </w:rPr>
              <w:t>Thời gian tạo content trung bình</w:t>
            </w:r>
          </w:p>
        </w:tc>
        <w:tc>
          <w:tcPr>
            <w:tcW w:type="dxa" w:w="2340"/>
          </w:tcPr>
          <w:p>
            <w:r>
              <w:rPr>
                <w:rFonts w:ascii="Arial" w:hAnsi="Arial"/>
                <w:sz w:val="20"/>
              </w:rPr>
            </w:r>
            <w:r>
              <w:rPr>
                <w:rFonts w:ascii="Arial" w:hAnsi="Arial"/>
                <w:b w:val="0"/>
                <w:i w:val="0"/>
                <w:sz w:val="20"/>
              </w:rPr>
              <w:t>Internal tracking</w:t>
            </w:r>
          </w:p>
        </w:tc>
        <w:tc>
          <w:tcPr>
            <w:tcW w:type="dxa" w:w="2340"/>
          </w:tcPr>
          <w:p>
            <w:r>
              <w:rPr>
                <w:rFonts w:ascii="Arial" w:hAnsi="Arial"/>
                <w:sz w:val="20"/>
              </w:rPr>
            </w:r>
            <w:r>
              <w:rPr>
                <w:rFonts w:ascii="Arial" w:hAnsi="Arial"/>
                <w:b w:val="0"/>
                <w:i w:val="0"/>
                <w:sz w:val="20"/>
              </w:rPr>
              <w:t>Tháng</w:t>
            </w:r>
          </w:p>
        </w:tc>
        <w:tc>
          <w:tcPr>
            <w:tcW w:type="dxa" w:w="2340"/>
          </w:tcPr>
          <w:p>
            <w:r>
              <w:rPr>
                <w:rFonts w:ascii="Arial" w:hAnsi="Arial"/>
                <w:sz w:val="20"/>
              </w:rPr>
            </w:r>
            <w:r>
              <w:rPr>
                <w:rFonts w:ascii="Arial" w:hAnsi="Arial"/>
                <w:b w:val="0"/>
                <w:i w:val="0"/>
                <w:sz w:val="20"/>
              </w:rPr>
              <w:t>Đo ROI của AI</w:t>
            </w:r>
          </w:p>
        </w:tc>
      </w:tr>
    </w:tbl>
    <w:p/>
    <w:p>
      <w:pPr>
        <w:spacing w:after="160"/>
      </w:pPr>
      <w:r>
        <w:rPr>
          <w:rFonts w:ascii="Arial" w:hAnsi="Arial"/>
          <w:b w:val="0"/>
          <w:i w:val="0"/>
        </w:rPr>
        <w:t>Kiểm tra định kỳ mỗi 4 tuần. Bài nào không tăng thứ hạng sau 3 tháng → audit lại search intent và E-E-A-T.</w:t>
      </w:r>
    </w:p>
    <w:p>
      <w:r>
        <w:rPr>
          <w:color w:val="D1D5DB"/>
        </w:rPr>
        <w:t>────────────────────────────────────────────────────────────</w:t>
      </w:r>
    </w:p>
    <w:p>
      <w:pPr>
        <w:pStyle w:val="Heading2"/>
      </w:pPr>
      <w:r>
        <w:rPr>
          <w:rFonts w:ascii="Arial" w:hAnsi="Arial"/>
          <w:b/>
          <w:color w:val="1E40AF"/>
          <w:sz w:val="30"/>
        </w:rPr>
        <w:t>Nội Dung Do AI Tạo Ra Có Bị Google Phạt Không?</w:t>
      </w:r>
    </w:p>
    <w:p>
      <w:pPr>
        <w:spacing w:after="160"/>
      </w:pPr>
      <w:r>
        <w:rPr>
          <w:rFonts w:ascii="Arial" w:hAnsi="Arial"/>
          <w:b/>
          <w:i w:val="0"/>
        </w:rPr>
        <w:t>Câu trả lời ngắn gọn: Google không phạt nội dung do AI tạo ra. Google phạt nội dung kém chất lượng — không phục vụ người dùng, spam hoặc cố tình thao túng thứ hạng — dù nội dung đó do AI hay con người viết.</w:t>
      </w:r>
    </w:p>
    <w:p>
      <w:pPr>
        <w:pStyle w:val="Heading3"/>
      </w:pPr>
      <w:r>
        <w:rPr>
          <w:rFonts w:ascii="Arial" w:hAnsi="Arial"/>
          <w:b/>
          <w:color w:val="374151"/>
          <w:sz w:val="26"/>
        </w:rPr>
        <w:t>Quan Điểm Chính Thức Của Google Về AI Content</w:t>
      </w:r>
    </w:p>
    <w:p>
      <w:pPr>
        <w:spacing w:after="160"/>
      </w:pPr>
      <w:r>
        <w:rPr>
          <w:rFonts w:ascii="Arial" w:hAnsi="Arial"/>
          <w:b w:val="0"/>
          <w:i w:val="0"/>
        </w:rPr>
        <w:t xml:space="preserve">Google tuyên bố rõ trong tài liệu </w:t>
      </w:r>
      <w:r>
        <w:rPr>
          <w:rFonts w:ascii="Arial" w:hAnsi="Arial"/>
          <w:color w:val="3B82F6"/>
        </w:rPr>
        <w:t>Search Central</w:t>
      </w:r>
      <w:r>
        <w:rPr>
          <w:rFonts w:ascii="Arial" w:hAnsi="Arial"/>
          <w:b w:val="0"/>
          <w:i w:val="0"/>
        </w:rPr>
        <w:t xml:space="preserve">: </w:t>
      </w:r>
      <w:r>
        <w:rPr>
          <w:rFonts w:ascii="Arial" w:hAnsi="Arial"/>
          <w:b w:val="0"/>
          <w:i/>
        </w:rPr>
        <w:t>"Nội dung được tạo ra bằng AI phù hợp với chính sách của chúng tôi nếu nó hữu ích, đáng tin cậy và được tạo ra để phục vụ người dùng — không phải để thao túng thứ hạng tìm kiếm."</w:t>
      </w:r>
    </w:p>
    <w:p>
      <w:pPr>
        <w:spacing w:after="160"/>
      </w:pPr>
      <w:r>
        <w:rPr>
          <w:rFonts w:ascii="Arial" w:hAnsi="Arial"/>
          <w:b w:val="0"/>
          <w:i w:val="0"/>
        </w:rPr>
        <w:t xml:space="preserve">Google đánh giá theo </w:t>
      </w:r>
      <w:r>
        <w:rPr>
          <w:rFonts w:ascii="Arial" w:hAnsi="Arial"/>
          <w:color w:val="3B82F6"/>
        </w:rPr>
        <w:t>chuẩn E-E-A-T</w:t>
      </w:r>
      <w:r>
        <w:rPr>
          <w:rFonts w:ascii="Arial" w:hAnsi="Arial"/>
          <w:b w:val="0"/>
          <w:i w:val="0"/>
        </w:rPr>
        <w:t xml:space="preserve"> (Experience, Expertise, Authoritativeness, Trustworthiness) — không có tiêu chí nào phân biệt "AI viết" hay "người viết".</w:t>
      </w:r>
    </w:p>
    <w:p>
      <w:pPr>
        <w:pStyle w:val="Heading3"/>
      </w:pPr>
      <w:r>
        <w:rPr>
          <w:rFonts w:ascii="Arial" w:hAnsi="Arial"/>
          <w:b/>
          <w:color w:val="374151"/>
          <w:sz w:val="26"/>
        </w:rPr>
        <w:t>4 Nguyên Tắc Dùng AI An Toàn, Không Vi Phạm Chính Sách</w:t>
      </w:r>
    </w:p>
    <w:p>
      <w:pPr>
        <w:spacing w:before="40" w:after="80"/>
        <w:ind w:left="567" w:hanging="357"/>
      </w:pPr>
      <w:r>
        <w:rPr>
          <w:rFonts w:ascii="Arial" w:hAnsi="Arial"/>
          <w:sz w:val="22"/>
        </w:rPr>
        <w:t xml:space="preserve">1. </w:t>
      </w:r>
      <w:r>
        <w:rPr>
          <w:rFonts w:ascii="Arial" w:hAnsi="Arial"/>
          <w:b/>
          <w:i w:val="0"/>
          <w:sz w:val="22"/>
        </w:rPr>
        <w:t>Không publish AI 100% chưa qua edit:</w:t>
      </w:r>
      <w:r>
        <w:rPr>
          <w:rFonts w:ascii="Arial" w:hAnsi="Arial"/>
          <w:b w:val="0"/>
          <w:i w:val="0"/>
          <w:sz w:val="22"/>
        </w:rPr>
        <w:t xml:space="preserve"> Nội dung AI thiếu trải nghiệm thực tế → Google đánh giá thấp chữ "E" đầu tiên trong E-E-A-T (Experience).</w:t>
      </w:r>
    </w:p>
    <w:p>
      <w:pPr>
        <w:spacing w:before="40" w:after="80"/>
        <w:ind w:left="567" w:hanging="357"/>
      </w:pPr>
      <w:r>
        <w:rPr>
          <w:rFonts w:ascii="Arial" w:hAnsi="Arial"/>
          <w:sz w:val="22"/>
        </w:rPr>
        <w:t xml:space="preserve">2. </w:t>
      </w:r>
      <w:r>
        <w:rPr>
          <w:rFonts w:ascii="Arial" w:hAnsi="Arial"/>
          <w:b/>
          <w:i w:val="0"/>
          <w:sz w:val="22"/>
        </w:rPr>
        <w:t>Không dùng AI để tạo nội dung nhồi nhét từ khóa:</w:t>
      </w:r>
      <w:r>
        <w:rPr>
          <w:rFonts w:ascii="Arial" w:hAnsi="Arial"/>
          <w:b w:val="0"/>
          <w:i w:val="0"/>
          <w:sz w:val="22"/>
        </w:rPr>
        <w:t xml:space="preserve"> Keyword stuffing vẫn là spam, bất kể do AI hay người tạo ra.</w:t>
      </w:r>
    </w:p>
    <w:p>
      <w:pPr>
        <w:spacing w:before="40" w:after="80"/>
        <w:ind w:left="567" w:hanging="357"/>
      </w:pPr>
      <w:r>
        <w:rPr>
          <w:rFonts w:ascii="Arial" w:hAnsi="Arial"/>
          <w:sz w:val="22"/>
        </w:rPr>
        <w:t xml:space="preserve">3. </w:t>
      </w:r>
      <w:r>
        <w:rPr>
          <w:rFonts w:ascii="Arial" w:hAnsi="Arial"/>
          <w:b/>
          <w:i w:val="0"/>
          <w:sz w:val="22"/>
        </w:rPr>
        <w:t>Luôn xác minh số liệu:</w:t>
      </w:r>
      <w:r>
        <w:rPr>
          <w:rFonts w:ascii="Arial" w:hAnsi="Arial"/>
          <w:b w:val="0"/>
          <w:i w:val="0"/>
          <w:sz w:val="22"/>
        </w:rPr>
        <w:t xml:space="preserve"> LLM (ChatGPT, Claude, Gemini) có thể "hallucinate" — đưa ra số liệu sai hoặc bịa đặt tên báo cáo. Kiểm tra mọi thống kê trước khi đăng.</w:t>
      </w:r>
    </w:p>
    <w:p>
      <w:pPr>
        <w:spacing w:before="40" w:after="80"/>
        <w:ind w:left="567" w:hanging="357"/>
      </w:pPr>
      <w:r>
        <w:rPr>
          <w:rFonts w:ascii="Arial" w:hAnsi="Arial"/>
          <w:sz w:val="22"/>
        </w:rPr>
        <w:t xml:space="preserve">4. </w:t>
      </w:r>
      <w:r>
        <w:rPr>
          <w:rFonts w:ascii="Arial" w:hAnsi="Arial"/>
          <w:b/>
          <w:i w:val="0"/>
          <w:sz w:val="22"/>
        </w:rPr>
        <w:t>Thêm trải nghiệm và quan điểm cá nhân:</w:t>
      </w:r>
      <w:r>
        <w:rPr>
          <w:rFonts w:ascii="Arial" w:hAnsi="Arial"/>
          <w:b w:val="0"/>
          <w:i w:val="0"/>
          <w:sz w:val="22"/>
        </w:rPr>
        <w:t xml:space="preserve"> Đây là điểm AI không thể làm thay — và là yếu tố Google đang ngày càng đánh giá cao trong E-E-A-T thông qua các thuật toán Helpful Content.</w:t>
      </w:r>
    </w:p>
    <w:p>
      <w:r>
        <w:rPr>
          <w:color w:val="D1D5DB"/>
        </w:rPr>
        <w:t>────────────────────────────────────────────────────────────</w:t>
      </w:r>
    </w:p>
    <w:p>
      <w:pPr>
        <w:pStyle w:val="Heading2"/>
      </w:pPr>
      <w:r>
        <w:rPr>
          <w:rFonts w:ascii="Arial" w:hAnsi="Arial"/>
          <w:b/>
          <w:color w:val="1E40AF"/>
          <w:sz w:val="30"/>
        </w:rPr>
        <w:t>Những Sai Lầm Nào Cần Tránh Khi Dùng AI Cho SEO?</w:t>
      </w:r>
    </w:p>
    <w:p>
      <w:pPr>
        <w:spacing w:after="160"/>
      </w:pPr>
      <w:r>
        <w:rPr>
          <w:rFonts w:ascii="Arial" w:hAnsi="Arial"/>
          <w:b/>
          <w:i w:val="0"/>
        </w:rPr>
        <w:t>5 sai lầm dưới đây là phổ biến nhất trong thực tế — mỗi sai lầm có ví dụ cụ thể để dễ nhận ra và tránh:</w:t>
      </w:r>
    </w:p>
    <w:p>
      <w:pPr>
        <w:spacing w:after="160"/>
      </w:pPr>
      <w:r>
        <w:rPr>
          <w:rFonts w:ascii="Arial" w:hAnsi="Arial"/>
          <w:b/>
          <w:i w:val="0"/>
        </w:rPr>
        <w:t>1. Publish content AI 100% không qua edit</w:t>
      </w:r>
    </w:p>
    <w:p>
      <w:pPr>
        <w:spacing w:after="160"/>
      </w:pPr>
      <w:r>
        <w:rPr>
          <w:rFonts w:ascii="Arial" w:hAnsi="Arial"/>
          <w:b w:val="0"/>
          <w:i w:val="0"/>
        </w:rPr>
        <w:t xml:space="preserve">→ </w:t>
      </w:r>
      <w:r>
        <w:rPr>
          <w:rFonts w:ascii="Arial" w:hAnsi="Arial"/>
          <w:b w:val="0"/>
          <w:i/>
        </w:rPr>
        <w:t>Hậu quả:</w:t>
      </w:r>
      <w:r>
        <w:rPr>
          <w:rFonts w:ascii="Arial" w:hAnsi="Arial"/>
          <w:b w:val="0"/>
          <w:i w:val="0"/>
        </w:rPr>
        <w:t xml:space="preserve"> Nội dung thiếu Experience, dễ bị Google Helpful Content Update hạ thứ hạng. Bài viết AI thường có cấu trúc giống nhau, thiếu góc nhìn độc đáo và trải nghiệm first-hand mà Google đang ưu tiên.</w:t>
      </w:r>
    </w:p>
    <w:p>
      <w:pPr>
        <w:spacing w:after="160"/>
      </w:pPr>
      <w:r>
        <w:rPr>
          <w:rFonts w:ascii="Arial" w:hAnsi="Arial"/>
          <w:b/>
          <w:i w:val="0"/>
        </w:rPr>
        <w:t>2. Dùng AI để "scale" thin content</w:t>
      </w:r>
    </w:p>
    <w:p>
      <w:pPr>
        <w:spacing w:after="160"/>
      </w:pPr>
      <w:r>
        <w:rPr>
          <w:rFonts w:ascii="Arial" w:hAnsi="Arial"/>
          <w:b w:val="0"/>
          <w:i w:val="0"/>
        </w:rPr>
        <w:t xml:space="preserve">→ </w:t>
      </w:r>
      <w:r>
        <w:rPr>
          <w:rFonts w:ascii="Arial" w:hAnsi="Arial"/>
          <w:b w:val="0"/>
          <w:i/>
        </w:rPr>
        <w:t>Hậu quả:</w:t>
      </w:r>
      <w:r>
        <w:rPr>
          <w:rFonts w:ascii="Arial" w:hAnsi="Arial"/>
          <w:b w:val="0"/>
          <w:i w:val="0"/>
        </w:rPr>
        <w:t xml:space="preserve"> 500 bài viết 200 từ vẫn là spam. Google Core Update 2024 đã penalize nhiều site dùng AI để tạo content số lượng lớn kém chất lượng — một số site mất 70–90% organic traffic chỉ sau 1 update.</w:t>
      </w:r>
    </w:p>
    <w:p>
      <w:pPr>
        <w:spacing w:after="160"/>
      </w:pPr>
      <w:r>
        <w:rPr>
          <w:rFonts w:ascii="Arial" w:hAnsi="Arial"/>
          <w:b/>
          <w:i w:val="0"/>
        </w:rPr>
        <w:t>3. Không xác minh số liệu AI đưa ra</w:t>
      </w:r>
    </w:p>
    <w:p>
      <w:pPr>
        <w:spacing w:after="160"/>
      </w:pPr>
      <w:r>
        <w:rPr>
          <w:rFonts w:ascii="Arial" w:hAnsi="Arial"/>
          <w:b w:val="0"/>
          <w:i w:val="0"/>
        </w:rPr>
        <w:t xml:space="preserve">→ </w:t>
      </w:r>
      <w:r>
        <w:rPr>
          <w:rFonts w:ascii="Arial" w:hAnsi="Arial"/>
          <w:b w:val="0"/>
          <w:i/>
        </w:rPr>
        <w:t>Hậu quả:</w:t>
      </w:r>
      <w:r>
        <w:rPr>
          <w:rFonts w:ascii="Arial" w:hAnsi="Arial"/>
          <w:b w:val="0"/>
          <w:i w:val="0"/>
        </w:rPr>
        <w:t xml:space="preserve"> Các LLM như ChatGPT và Gemini có thể "hallucinate" — bịa ra tên báo cáo, tổ chức và con số không có thật. Đăng số liệu sai → mất uy tín, có thể bị báo cáo spam.</w:t>
      </w:r>
    </w:p>
    <w:p>
      <w:pPr>
        <w:spacing w:after="160"/>
      </w:pPr>
      <w:r>
        <w:rPr>
          <w:rFonts w:ascii="Arial" w:hAnsi="Arial"/>
          <w:b/>
          <w:i w:val="0"/>
        </w:rPr>
        <w:t>4. Tối ưu AI Overview mà bỏ qua Google Search truyền thống</w:t>
      </w:r>
    </w:p>
    <w:p>
      <w:pPr>
        <w:spacing w:after="160"/>
      </w:pPr>
      <w:r>
        <w:rPr>
          <w:rFonts w:ascii="Arial" w:hAnsi="Arial"/>
          <w:b w:val="0"/>
          <w:i w:val="0"/>
        </w:rPr>
        <w:t xml:space="preserve">→ </w:t>
      </w:r>
      <w:r>
        <w:rPr>
          <w:rFonts w:ascii="Arial" w:hAnsi="Arial"/>
          <w:b w:val="0"/>
          <w:i/>
        </w:rPr>
        <w:t>Hậu quả:</w:t>
      </w:r>
      <w:r>
        <w:rPr>
          <w:rFonts w:ascii="Arial" w:hAnsi="Arial"/>
          <w:b w:val="0"/>
          <w:i w:val="0"/>
        </w:rPr>
        <w:t xml:space="preserve"> Google AI Overview lấy nguồn từ kết quả organic top 10. Nếu trang không xếp hạng, cơ hội vào AI Overview rất thấp. Phải làm tốt cả hai song song.</w:t>
      </w:r>
    </w:p>
    <w:p>
      <w:pPr>
        <w:spacing w:after="160"/>
      </w:pPr>
      <w:r>
        <w:rPr>
          <w:rFonts w:ascii="Arial" w:hAnsi="Arial"/>
          <w:b/>
          <w:i w:val="0"/>
        </w:rPr>
        <w:t>5. Tạo content AI xong không cập nhật định kỳ</w:t>
      </w:r>
    </w:p>
    <w:p>
      <w:pPr>
        <w:spacing w:after="160"/>
      </w:pPr>
      <w:r>
        <w:rPr>
          <w:rFonts w:ascii="Arial" w:hAnsi="Arial"/>
          <w:b w:val="0"/>
          <w:i w:val="0"/>
        </w:rPr>
        <w:t xml:space="preserve">→ </w:t>
      </w:r>
      <w:r>
        <w:rPr>
          <w:rFonts w:ascii="Arial" w:hAnsi="Arial"/>
          <w:b w:val="0"/>
          <w:i/>
        </w:rPr>
        <w:t>Hậu quả:</w:t>
      </w:r>
      <w:r>
        <w:rPr>
          <w:rFonts w:ascii="Arial" w:hAnsi="Arial"/>
          <w:b w:val="0"/>
          <w:i w:val="0"/>
        </w:rPr>
        <w:t xml:space="preserve"> AI tổng hợp từ dữ liệu đào tạo có cut-off date. Bài viết về công cụ AI SEO cần cập nhật tối thiểu 6 tháng/lần vì thị trường thay đổi cực nhanh. Bài cũ không cập nhật → mất freshness signals → rơi thứ hạng.</w:t>
      </w:r>
    </w:p>
    <w:p>
      <w:r>
        <w:rPr>
          <w:color w:val="D1D5DB"/>
        </w:rPr>
        <w:t>────────────────────────────────────────────────────────────</w:t>
      </w:r>
    </w:p>
    <w:p>
      <w:pPr>
        <w:pStyle w:val="Heading2"/>
      </w:pPr>
      <w:r>
        <w:rPr>
          <w:rFonts w:ascii="Arial" w:hAnsi="Arial"/>
          <w:b/>
          <w:color w:val="1E40AF"/>
          <w:sz w:val="30"/>
        </w:rPr>
        <w:t>Xu Hướng AI SEO 2025–2026 Sẽ Thay Đổi Gì?</w:t>
      </w:r>
    </w:p>
    <w:p>
      <w:pPr>
        <w:spacing w:after="160"/>
      </w:pPr>
      <w:r>
        <w:rPr>
          <w:rFonts w:ascii="Arial" w:hAnsi="Arial"/>
          <w:b/>
          <w:i w:val="0"/>
        </w:rPr>
        <w:t>3 xu hướng dưới đây đang định hình lại toàn bộ ngành SEO — và bắt đầu ảnh hưởng trực tiếp đến kết quả của bạn ngay từ hôm nay, không phải trong tương lai xa.</w:t>
      </w:r>
    </w:p>
    <w:p>
      <w:pPr>
        <w:pStyle w:val="Heading3"/>
      </w:pPr>
      <w:r>
        <w:rPr>
          <w:rFonts w:ascii="Arial" w:hAnsi="Arial"/>
          <w:b/>
          <w:color w:val="374151"/>
          <w:sz w:val="26"/>
        </w:rPr>
        <w:t>Multimodal Search — Tìm Kiếm Bằng Ảnh, Giọng Nói và Video</w:t>
      </w:r>
    </w:p>
    <w:p>
      <w:pPr>
        <w:spacing w:after="160"/>
      </w:pPr>
      <w:r>
        <w:rPr>
          <w:rFonts w:ascii="Arial" w:hAnsi="Arial"/>
          <w:b w:val="0"/>
          <w:i w:val="0"/>
        </w:rPr>
        <w:t>Người dùng ngày càng tìm kiếm bằng ảnh (Google Lens xử lý hàng tỷ tìm kiếm bằng ảnh mỗi tháng), giọng nói (Voice Search tăng mạnh trên mobile) và video (YouTube là công cụ tìm kiếm lớn thứ 2 thế giới). AI đang giúp SEO tạo và tối ưu nội dung đa phương tiện — transcript video tự động, alt text ảnh thông minh, và tối ưu metadata cho tìm kiếm đa dạng.</w:t>
      </w:r>
    </w:p>
    <w:p>
      <w:pPr>
        <w:pStyle w:val="Heading3"/>
      </w:pPr>
      <w:r>
        <w:rPr>
          <w:rFonts w:ascii="Arial" w:hAnsi="Arial"/>
          <w:b/>
          <w:color w:val="374151"/>
          <w:sz w:val="26"/>
        </w:rPr>
        <w:t>Conversational Search — Câu Hỏi Dài và Phức Tạp Hơn</w:t>
      </w:r>
    </w:p>
    <w:p>
      <w:pPr>
        <w:spacing w:after="160"/>
      </w:pPr>
      <w:r>
        <w:rPr>
          <w:rFonts w:ascii="Arial" w:hAnsi="Arial"/>
          <w:b w:val="0"/>
          <w:i w:val="0"/>
        </w:rPr>
        <w:t xml:space="preserve">Người dùng AI Search đặt câu hỏi dài và phức tạp hơn so với Google Search truyền thống. Thay vì "giày thể thao nữ đẹp", họ hỏi: </w:t>
      </w:r>
      <w:r>
        <w:rPr>
          <w:rFonts w:ascii="Arial" w:hAnsi="Arial"/>
          <w:b w:val="0"/>
          <w:i/>
        </w:rPr>
        <w:t>"Tôi đang tập chạy bộ buổi sáng, ngân sách 500k, chân bẹt, nên mua giày gì phù hợp?"</w:t>
      </w:r>
      <w:r>
        <w:rPr>
          <w:rFonts w:ascii="Arial" w:hAnsi="Arial"/>
          <w:b w:val="0"/>
          <w:i w:val="0"/>
        </w:rPr>
        <w:t xml:space="preserve"> — và AI trả lời trực tiếp với gợi ý cụ thể. SEO cần tối ưu cho câu hỏi dài, đa dạng về cách diễn đạt, không chỉ từ khóa ngắn cố định.</w:t>
      </w:r>
    </w:p>
    <w:p>
      <w:pPr>
        <w:pStyle w:val="Heading3"/>
      </w:pPr>
      <w:r>
        <w:rPr>
          <w:rFonts w:ascii="Arial" w:hAnsi="Arial"/>
          <w:b/>
          <w:color w:val="374151"/>
          <w:sz w:val="26"/>
        </w:rPr>
        <w:t>Llms.txt — Tín Hiệu GEO Mới Nhất</w:t>
      </w:r>
    </w:p>
    <w:p>
      <w:pPr>
        <w:spacing w:after="160"/>
      </w:pPr>
      <w:r>
        <w:rPr>
          <w:rFonts w:ascii="Arial" w:hAnsi="Arial"/>
          <w:b w:val="0"/>
          <w:i w:val="0"/>
        </w:rPr>
        <w:t>Từ 2025, các website bắt đầu thêm file `/llms.txt` — tương tự `robots.txt` nhưng dành riêng cho AI crawler (OAI-SearchBot của OpenAI, PerplexityBot, GoogleOther). File này mô tả nội dung website theo định dạng AI hiểu, giúp AI trích dẫn chính xác và ưu tiên hơn. Đây là một trong những tín hiệu GEO mới nhất cần triển khai trong năm 2025–2026.</w:t>
      </w:r>
    </w:p>
    <w:p>
      <w:pPr>
        <w:spacing w:after="160"/>
      </w:pPr>
      <w:r>
        <w:rPr>
          <w:rFonts w:ascii="Arial" w:hAnsi="Arial"/>
          <w:b w:val="0"/>
          <w:i w:val="0"/>
        </w:rPr>
        <w:t xml:space="preserve">Xem thêm: </w:t>
      </w:r>
      <w:r>
        <w:rPr>
          <w:rFonts w:ascii="Arial" w:hAnsi="Arial"/>
          <w:color w:val="3B82F6"/>
        </w:rPr>
        <w:t>Xu hướng SEO và AI 2025</w:t>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AI Có Thay Thế Hoàn Toàn SEO Thủ Công Không?</w:t>
      </w:r>
    </w:p>
    <w:p>
      <w:pPr>
        <w:spacing w:after="160"/>
      </w:pPr>
      <w:r>
        <w:rPr>
          <w:rFonts w:ascii="Arial" w:hAnsi="Arial"/>
          <w:b w:val="0"/>
          <w:i w:val="0"/>
        </w:rPr>
        <w:t>Không. AI thay thế hiệu quả các tác vụ lặp lại và tốn thời gian: nghiên cứu từ khóa, audit lỗi kỹ thuật, tạo draft nhanh, báo cáo tự động. Tuy nhiên, AI không thể thay thế tư duy chiến lược dài hạn, trải nghiệm thực tế của chuyên gia, xây dựng mối quan hệ để có backlink chất lượng, và quyết định sáng tạo về brand positioning. SEO trong tương lai gần = con người phụ trách chiến lược + AI phụ trách thực thi.</w:t>
      </w:r>
    </w:p>
    <w:p>
      <w:pPr>
        <w:pStyle w:val="Heading3"/>
      </w:pPr>
      <w:r>
        <w:rPr>
          <w:rFonts w:ascii="Arial" w:hAnsi="Arial"/>
          <w:b/>
          <w:color w:val="374151"/>
          <w:sz w:val="26"/>
        </w:rPr>
        <w:t>Doanh Nghiệp Nhỏ Nên Bắt Đầu Ứng Dụng AI Vào SEO Từ Đâu?</w:t>
      </w:r>
    </w:p>
    <w:p>
      <w:pPr>
        <w:spacing w:after="160"/>
      </w:pPr>
      <w:r>
        <w:rPr>
          <w:rFonts w:ascii="Arial" w:hAnsi="Arial"/>
          <w:b w:val="0"/>
          <w:i w:val="0"/>
        </w:rPr>
        <w:t xml:space="preserve">Bắt đầu với 3 công cụ miễn phí: </w:t>
      </w:r>
      <w:r>
        <w:rPr>
          <w:rFonts w:ascii="Arial" w:hAnsi="Arial"/>
          <w:b/>
          <w:i w:val="0"/>
        </w:rPr>
        <w:t>Google Search Console</w:t>
      </w:r>
      <w:r>
        <w:rPr>
          <w:rFonts w:ascii="Arial" w:hAnsi="Arial"/>
          <w:b w:val="0"/>
          <w:i w:val="0"/>
        </w:rPr>
        <w:t xml:space="preserve"> (theo dõi thứ hạng và click), </w:t>
      </w:r>
      <w:r>
        <w:rPr>
          <w:rFonts w:ascii="Arial" w:hAnsi="Arial"/>
          <w:b/>
          <w:i w:val="0"/>
        </w:rPr>
        <w:t>ChatGPT Free hoặc Claude Free</w:t>
      </w:r>
      <w:r>
        <w:rPr>
          <w:rFonts w:ascii="Arial" w:hAnsi="Arial"/>
          <w:b w:val="0"/>
          <w:i w:val="0"/>
        </w:rPr>
        <w:t xml:space="preserve"> (hỗ trợ viết và tạo outline), </w:t>
      </w:r>
      <w:r>
        <w:rPr>
          <w:rFonts w:ascii="Arial" w:hAnsi="Arial"/>
          <w:b/>
          <w:i w:val="0"/>
        </w:rPr>
        <w:t>Google Analytics 4</w:t>
      </w:r>
      <w:r>
        <w:rPr>
          <w:rFonts w:ascii="Arial" w:hAnsi="Arial"/>
          <w:b w:val="0"/>
          <w:i w:val="0"/>
        </w:rPr>
        <w:t xml:space="preserve"> (đo lường traffic và hành vi). Tổng chi phí: 0 đồng. Sau 3–6 tháng thấy kết quả rõ từ organic traffic, mới nâng lên công cụ trả phí như Semrush hoặc Ahrefs để scale nhanh hơn.</w:t>
      </w:r>
    </w:p>
    <w:p>
      <w:pPr>
        <w:pStyle w:val="Heading3"/>
      </w:pPr>
      <w:r>
        <w:rPr>
          <w:rFonts w:ascii="Arial" w:hAnsi="Arial"/>
          <w:b/>
          <w:color w:val="374151"/>
          <w:sz w:val="26"/>
        </w:rPr>
        <w:t>Công Cụ AI SEO Nào Miễn Phí Tốt Nhất Cho Người Mới?</w:t>
      </w:r>
    </w:p>
    <w:p>
      <w:pPr>
        <w:spacing w:after="160"/>
      </w:pPr>
      <w:r>
        <w:rPr>
          <w:rFonts w:ascii="Arial" w:hAnsi="Arial"/>
          <w:b w:val="0"/>
          <w:i w:val="0"/>
        </w:rPr>
        <w:t>Miễn phí hoàn toàn: Google Search Console + GA4 + ChatGPT Free + Bing Webmaster Tools. Chi phí thấp (dưới $25/tháng): ChatGPT Plus ($20/tháng) hoặc Claude Pro ($20/tháng) — đủ để viết content, tối ưu on-page và phân tích cơ bản. Nếu dùng WordPress, Rank Math AI (từ $5/tháng) là lựa chọn tiết kiệm cho tự động hóa SEO kỹ thuật.</w:t>
      </w:r>
    </w:p>
    <w:p>
      <w:pPr>
        <w:pStyle w:val="Heading3"/>
      </w:pPr>
      <w:r>
        <w:rPr>
          <w:rFonts w:ascii="Arial" w:hAnsi="Arial"/>
          <w:b/>
          <w:color w:val="374151"/>
          <w:sz w:val="26"/>
        </w:rPr>
        <w:t>GEO Khác SEO Truyền Thống Ở Điểm Gì?</w:t>
      </w:r>
    </w:p>
    <w:p>
      <w:pPr>
        <w:spacing w:after="160"/>
      </w:pPr>
      <w:r>
        <w:rPr>
          <w:rFonts w:ascii="Arial" w:hAnsi="Arial"/>
          <w:b w:val="0"/>
          <w:i w:val="0"/>
        </w:rPr>
        <w:t>SEO truyền thống tối ưu để xếp hạng trong danh sách 10 kết quả Google (SERP). GEO (Generative Engine Optimization) tối ưu để nội dung được các AI Search engine tổng hợp và trích dẫn trực tiếp trong câu trả lời — trên Google AI Overview, ChatGPT Search, Perplexity và Gemini. Cả hai đều cần thiết và bổ trợ nhau: xếp hạng tốt trên Google Search là nền tảng để Google AI Overview lấy nguồn, còn GEO tăng khả năng xuất hiện trực tiếp trong môi trường AI Search đang tăng trưởng nhanh.</w:t>
      </w:r>
    </w:p>
    <w:p>
      <w:pPr>
        <w:pStyle w:val="Heading3"/>
      </w:pPr>
      <w:r>
        <w:rPr>
          <w:rFonts w:ascii="Arial" w:hAnsi="Arial"/>
          <w:b/>
          <w:color w:val="374151"/>
          <w:sz w:val="26"/>
        </w:rPr>
        <w:t>Nội Dung AI Có Cần Khai Báo Với Google Không?</w:t>
      </w:r>
    </w:p>
    <w:p>
      <w:pPr>
        <w:spacing w:after="160"/>
      </w:pPr>
      <w:r>
        <w:rPr>
          <w:rFonts w:ascii="Arial" w:hAnsi="Arial"/>
          <w:b w:val="0"/>
          <w:i w:val="0"/>
        </w:rPr>
        <w:t>Không bắt buộc. Google không yêu cầu khai báo nội dung do AI tạo ra. Tuy nhiên, Google khuyến khích tính minh bạch với người đọc — nếu phần lớn bài viết do AI tạo, bạn có thể thêm ghi chú "Bài viết có sự hỗ trợ của AI, được biên tập và xác minh bởi [tên tác giả]." Điều quan trọng nhất vẫn là chất lượng nội dung phục vụ người dùng, không phải nguồn gốc tạo ra nội dung.</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Ứng dụng AI vào SEO không còn là lựa chọn cho những ai muốn cạnh tranh từ năm 2025 trở đi — đó là yêu cầu tối thiểu để duy trì năng lực cạnh tranh.</w:t>
      </w:r>
    </w:p>
    <w:p>
      <w:pPr>
        <w:spacing w:after="160"/>
      </w:pPr>
      <w:r>
        <w:rPr>
          <w:rFonts w:ascii="Arial" w:hAnsi="Arial"/>
          <w:b/>
          <w:i w:val="0"/>
        </w:rPr>
        <w:t>5 điểm cần nhớ:</w:t>
      </w:r>
    </w:p>
    <w:p>
      <w:pPr>
        <w:spacing w:before="40" w:after="80"/>
        <w:ind w:left="567" w:hanging="357"/>
      </w:pPr>
      <w:r>
        <w:rPr>
          <w:rFonts w:ascii="Arial" w:hAnsi="Arial"/>
          <w:sz w:val="22"/>
        </w:rPr>
        <w:t xml:space="preserve">1. </w:t>
      </w:r>
      <w:r>
        <w:rPr>
          <w:rFonts w:ascii="Arial" w:hAnsi="Arial"/>
          <w:b w:val="0"/>
          <w:i w:val="0"/>
          <w:sz w:val="22"/>
        </w:rPr>
        <w:t>AI SEO = AI hỗ trợ quy trình — không thay thế tư duy chiến lược và trải nghiệm thực tế của con người</w:t>
      </w:r>
    </w:p>
    <w:p>
      <w:pPr>
        <w:spacing w:before="40" w:after="80"/>
        <w:ind w:left="567" w:hanging="357"/>
      </w:pPr>
      <w:r>
        <w:rPr>
          <w:rFonts w:ascii="Arial" w:hAnsi="Arial"/>
          <w:sz w:val="22"/>
        </w:rPr>
        <w:t xml:space="preserve">2. </w:t>
      </w:r>
      <w:r>
        <w:rPr>
          <w:rFonts w:ascii="Arial" w:hAnsi="Arial"/>
          <w:b w:val="0"/>
          <w:i w:val="0"/>
          <w:sz w:val="22"/>
        </w:rPr>
        <w:t>Phân biệt rõ AI SEO, AIO, AEO và GEO để chọn đúng chiến lược cho từng mục tiêu cụ thể</w:t>
      </w:r>
    </w:p>
    <w:p>
      <w:pPr>
        <w:spacing w:before="40" w:after="80"/>
        <w:ind w:left="567" w:hanging="357"/>
      </w:pPr>
      <w:r>
        <w:rPr>
          <w:rFonts w:ascii="Arial" w:hAnsi="Arial"/>
          <w:sz w:val="22"/>
        </w:rPr>
        <w:t xml:space="preserve">3. </w:t>
      </w:r>
      <w:r>
        <w:rPr>
          <w:rFonts w:ascii="Arial" w:hAnsi="Arial"/>
          <w:b w:val="0"/>
          <w:i w:val="0"/>
          <w:sz w:val="22"/>
        </w:rPr>
        <w:t>Stack miễn phí đủ để bắt đầu: Google Search Console + ChatGPT/Claude Free + GA4</w:t>
      </w:r>
    </w:p>
    <w:p>
      <w:pPr>
        <w:spacing w:before="40" w:after="80"/>
        <w:ind w:left="567" w:hanging="357"/>
      </w:pPr>
      <w:r>
        <w:rPr>
          <w:rFonts w:ascii="Arial" w:hAnsi="Arial"/>
          <w:sz w:val="22"/>
        </w:rPr>
        <w:t xml:space="preserve">4. </w:t>
      </w:r>
      <w:r>
        <w:rPr>
          <w:rFonts w:ascii="Arial" w:hAnsi="Arial"/>
          <w:b w:val="0"/>
          <w:i w:val="0"/>
          <w:sz w:val="22"/>
        </w:rPr>
        <w:t>Google không phạt AI content — phạt nội dung kém chất lượng và thiếu E-E-A-T</w:t>
      </w:r>
    </w:p>
    <w:p>
      <w:pPr>
        <w:spacing w:before="40" w:after="80"/>
        <w:ind w:left="567" w:hanging="357"/>
      </w:pPr>
      <w:r>
        <w:rPr>
          <w:rFonts w:ascii="Arial" w:hAnsi="Arial"/>
          <w:sz w:val="22"/>
        </w:rPr>
        <w:t xml:space="preserve">5. </w:t>
      </w:r>
      <w:r>
        <w:rPr>
          <w:rFonts w:ascii="Arial" w:hAnsi="Arial"/>
          <w:b w:val="0"/>
          <w:i w:val="0"/>
          <w:sz w:val="22"/>
        </w:rPr>
        <w:t>GEO là xu hướng dài hạn — đầu tư vào GEO ngay hôm nay để đón đầu AI Search đang tăng trưởng nhanh</w:t>
      </w:r>
    </w:p>
    <w:p>
      <w:pPr>
        <w:spacing w:after="160"/>
      </w:pPr>
      <w:r>
        <w:rPr>
          <w:rFonts w:ascii="Arial" w:hAnsi="Arial"/>
          <w:b/>
          <w:i w:val="0"/>
        </w:rPr>
        <w:t>Bước tiếp theo:</w:t>
      </w:r>
      <w:r>
        <w:rPr>
          <w:rFonts w:ascii="Arial" w:hAnsi="Arial"/>
          <w:b w:val="0"/>
          <w:i w:val="0"/>
        </w:rPr>
        <w:t xml:space="preserve"> Chọn 1 trong 6 ứng dụng phù hợp nhất với điểm đau hiện tại của bạn → triển khai trong 30 ngày → đo kết quả trước khi mở rộng.</w:t>
      </w:r>
    </w:p>
    <w:p>
      <w:pPr>
        <w:spacing w:after="160"/>
      </w:pPr>
      <w:r>
        <w:rPr>
          <w:rFonts w:ascii="Arial" w:hAnsi="Arial"/>
          <w:b/>
          <w:i w:val="0"/>
        </w:rPr>
        <w:t>NuNu</w:t>
      </w:r>
      <w:r>
        <w:rPr>
          <w:rFonts w:ascii="Arial" w:hAnsi="Arial"/>
          <w:b w:val="0"/>
          <w:i w:val="0"/>
        </w:rPr>
        <w:t xml:space="preserve"> hỗ trợ bạn xây dựng quy trình SEO tích hợp AI — từ nghiên cứu từ khóa đến tối ưu GEO theo chuẩn Google 2025. </w:t>
      </w:r>
      <w:r>
        <w:rPr>
          <w:rFonts w:ascii="Arial" w:hAnsi="Arial"/>
          <w:color w:val="3B82F6"/>
        </w:rPr>
        <w:t>Tìm hiểu thêm tại seongon.com</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