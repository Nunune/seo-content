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13/05/2026</w:t>
      </w:r>
    </w:p>
    <w:p>
      <w:pPr>
        <w:pStyle w:val="Heading1"/>
      </w:pPr>
      <w:r>
        <w:rPr>
          <w:rFonts w:ascii="Arial" w:hAnsi="Arial"/>
          <w:b/>
          <w:color w:val="1D4ED8"/>
          <w:sz w:val="36"/>
        </w:rPr>
        <w:t>Cách Viết Caption TikTok Thu Hút: 3 Bước + 30 Mẫu (2026)</w:t>
      </w:r>
    </w:p>
    <w:p>
      <w:pPr>
        <w:spacing w:before="60" w:after="60"/>
        <w:ind w:left="567"/>
      </w:pPr>
      <w:r>
        <w:rPr>
          <w:rFonts w:ascii="Arial" w:hAnsi="Arial"/>
          <w:b w:val="0"/>
          <w:i/>
          <w:color w:val="4B5563"/>
          <w:sz w:val="20"/>
        </w:rPr>
        <w:t xml:space="preserve">Bài viết được biên soạn bởi </w:t>
      </w:r>
      <w:r>
        <w:rPr>
          <w:rFonts w:ascii="Arial" w:hAnsi="Arial"/>
          <w:b w:val="0"/>
          <w:i/>
          <w:color w:val="4B5563"/>
          <w:sz w:val="20"/>
        </w:rPr>
        <w:t>Ngọc Như</w:t>
      </w:r>
      <w:r>
        <w:rPr>
          <w:rFonts w:ascii="Arial" w:hAnsi="Arial"/>
          <w:b w:val="0"/>
          <w:i/>
          <w:color w:val="4B5563"/>
          <w:sz w:val="20"/>
        </w:rPr>
        <w:t xml:space="preserve"> (SEO Content Specialist). Nội dung dựa trên phân tích cơ chế thuật toán TikTok và thực hành tối ưu nội dung social media thực tế.</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Caption TikTok chỉ hiển thị </w:t>
      </w:r>
      <w:r>
        <w:rPr>
          <w:rFonts w:ascii="Arial" w:hAnsi="Arial"/>
          <w:b/>
          <w:i w:val="0"/>
          <w:color w:val="4B5563"/>
          <w:sz w:val="20"/>
        </w:rPr>
        <w:t>2-3 dòng đầu</w:t>
      </w:r>
      <w:r>
        <w:rPr>
          <w:rFonts w:ascii="Arial" w:hAnsi="Arial"/>
          <w:b w:val="0"/>
          <w:i w:val="0"/>
          <w:color w:val="4B5563"/>
          <w:sz w:val="20"/>
        </w:rPr>
        <w:t xml:space="preserve"> — 90% người xem không bấm "xem thêm"</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Framework chuẩn: </w:t>
      </w:r>
      <w:r>
        <w:rPr>
          <w:rFonts w:ascii="Arial" w:hAnsi="Arial"/>
          <w:b/>
          <w:i w:val="0"/>
          <w:color w:val="4B5563"/>
          <w:sz w:val="20"/>
        </w:rPr>
        <w:t>Hook → Body → CTA</w:t>
      </w:r>
      <w:r>
        <w:rPr>
          <w:rFonts w:ascii="Arial" w:hAnsi="Arial"/>
          <w:b w:val="0"/>
          <w:i w:val="0"/>
          <w:color w:val="4B5563"/>
          <w:sz w:val="20"/>
        </w:rPr>
        <w:t xml:space="preserve"> — mỗi bước có mục đích rõ ràng</w:t>
      </w:r>
    </w:p>
    <w:p>
      <w:pPr>
        <w:spacing w:before="20" w:after="40"/>
        <w:ind w:left="850" w:hanging="227"/>
      </w:pPr>
      <w:r>
        <w:rPr>
          <w:rFonts w:ascii="Arial" w:hAnsi="Arial"/>
          <w:color w:val="4B5563"/>
          <w:sz w:val="20"/>
        </w:rPr>
        <w:t xml:space="preserve">• </w:t>
      </w:r>
      <w:r>
        <w:rPr>
          <w:rFonts w:ascii="Arial" w:hAnsi="Arial"/>
          <w:b w:val="0"/>
          <w:i w:val="0"/>
          <w:color w:val="4B5563"/>
          <w:sz w:val="20"/>
        </w:rPr>
        <w:t>TikTok dùng từ khóa trong caption để phân loại video và đẩy đến đúng đối tượng</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Hashtag: </w:t>
      </w:r>
      <w:r>
        <w:rPr>
          <w:rFonts w:ascii="Arial" w:hAnsi="Arial"/>
          <w:b/>
          <w:i w:val="0"/>
          <w:color w:val="4B5563"/>
          <w:sz w:val="20"/>
        </w:rPr>
        <w:t>2-3 hashtag cụ thể</w:t>
      </w:r>
      <w:r>
        <w:rPr>
          <w:rFonts w:ascii="Arial" w:hAnsi="Arial"/>
          <w:b w:val="0"/>
          <w:i w:val="0"/>
          <w:color w:val="4B5563"/>
          <w:sz w:val="20"/>
        </w:rPr>
        <w:t xml:space="preserve"> &gt; 10 hashtag chung chung</w:t>
      </w:r>
    </w:p>
    <w:p>
      <w:pPr>
        <w:spacing w:before="20" w:after="40"/>
        <w:ind w:left="850" w:hanging="227"/>
      </w:pPr>
      <w:r>
        <w:rPr>
          <w:rFonts w:ascii="Arial" w:hAnsi="Arial"/>
          <w:color w:val="4B5563"/>
          <w:sz w:val="20"/>
        </w:rPr>
        <w:t xml:space="preserve">• </w:t>
      </w:r>
      <w:r>
        <w:rPr>
          <w:rFonts w:ascii="Arial" w:hAnsi="Arial"/>
          <w:b w:val="0"/>
          <w:i w:val="0"/>
          <w:color w:val="4B5563"/>
          <w:sz w:val="20"/>
        </w:rPr>
        <w:t>Caption viral ≠ caption bán hàng ≠ caption SEO — 3 mục tiêu cần 3 cấu trúc khác nhau</w:t>
      </w:r>
    </w:p>
    <w:p>
      <w:pPr>
        <w:spacing w:after="160"/>
      </w:pPr>
      <w:r>
        <w:rPr>
          <w:rFonts w:ascii="Arial" w:hAnsi="Arial"/>
          <w:b w:val="0"/>
          <w:i w:val="0"/>
        </w:rPr>
        <w:t xml:space="preserve">Bạn vừa quay xong video TikTok chỉnh chu, nhưng đến phần caption thì gõ đại vài chữ rồi đăng? Đây là sai lầm phổ biến nhất — vì </w:t>
      </w:r>
      <w:r>
        <w:rPr>
          <w:rFonts w:ascii="Arial" w:hAnsi="Arial"/>
          <w:b/>
          <w:i w:val="0"/>
        </w:rPr>
        <w:t>caption TikTok không phải phụ kiện, mà là một phần của thuật toán phân phối video của bạn.</w:t>
      </w:r>
    </w:p>
    <w:p>
      <w:pPr>
        <w:spacing w:after="160"/>
      </w:pPr>
      <w:r>
        <w:rPr>
          <w:rFonts w:ascii="Arial" w:hAnsi="Arial"/>
          <w:b/>
          <w:i w:val="0"/>
        </w:rPr>
        <w:t>Cách viết caption TikTok hiệu quả không phải là viết nhiều hay viết hay — mà là viết đúng cơ chế mà TikTok đang sử dụng để quyết định video của bạn sẽ xuất hiện trước mặt ai.</w:t>
      </w:r>
    </w:p>
    <w:p>
      <w:r>
        <w:rPr>
          <w:color w:val="D1D5DB"/>
        </w:rPr>
        <w:t>────────────────────────────────────────────────────────────</w:t>
      </w:r>
    </w:p>
    <w:p>
      <w:pPr>
        <w:pStyle w:val="Heading2"/>
      </w:pPr>
      <w:r>
        <w:rPr>
          <w:rFonts w:ascii="Arial" w:hAnsi="Arial"/>
          <w:b/>
          <w:color w:val="1E40AF"/>
          <w:sz w:val="30"/>
        </w:rPr>
        <w:t>Caption TikTok Ảnh Hưởng Đến View Như Thế Nào?</w:t>
      </w:r>
    </w:p>
    <w:p>
      <w:pPr>
        <w:spacing w:after="160"/>
      </w:pPr>
      <w:r>
        <w:rPr>
          <w:rFonts w:ascii="Arial" w:hAnsi="Arial"/>
          <w:b/>
          <w:i w:val="0"/>
        </w:rPr>
        <w:t>Caption TikTok ảnh hưởng đến view theo 2 cơ chế chính: phân loại nội dung bởi thuật toán và kích thích hành động của người xem.</w:t>
      </w:r>
    </w:p>
    <w:p>
      <w:pPr>
        <w:pStyle w:val="Heading3"/>
      </w:pPr>
      <w:r>
        <w:rPr>
          <w:rFonts w:ascii="Arial" w:hAnsi="Arial"/>
          <w:b/>
          <w:color w:val="374151"/>
          <w:sz w:val="26"/>
        </w:rPr>
        <w:t>TikTok Dùng Caption Để Phân Loại Và Phân Phối Video</w:t>
      </w:r>
    </w:p>
    <w:p>
      <w:pPr>
        <w:spacing w:after="160"/>
      </w:pPr>
      <w:r>
        <w:rPr>
          <w:rFonts w:ascii="Arial" w:hAnsi="Arial"/>
          <w:b w:val="0"/>
          <w:i w:val="0"/>
        </w:rPr>
        <w:t xml:space="preserve">TikTok không xem video của bạn theo nghĩa đen — thuật toán phân tích </w:t>
      </w:r>
      <w:r>
        <w:rPr>
          <w:rFonts w:ascii="Arial" w:hAnsi="Arial"/>
          <w:b/>
          <w:i w:val="0"/>
        </w:rPr>
        <w:t>text</w:t>
      </w:r>
      <w:r>
        <w:rPr>
          <w:rFonts w:ascii="Arial" w:hAnsi="Arial"/>
          <w:b w:val="0"/>
          <w:i w:val="0"/>
        </w:rPr>
        <w:t xml:space="preserve"> (caption, hashtag, audio transcript) để hiểu video nói về chủ đề gì, sau đó phân phối đến nhóm người dùng có lịch sử tương tác với chủ đề tương tự. Theo </w:t>
      </w:r>
      <w:r>
        <w:rPr>
          <w:rFonts w:ascii="Arial" w:hAnsi="Arial"/>
          <w:color w:val="3B82F6"/>
        </w:rPr>
        <w:t>TikTok for Business</w:t>
      </w:r>
      <w:r>
        <w:rPr>
          <w:rFonts w:ascii="Arial" w:hAnsi="Arial"/>
          <w:b w:val="0"/>
          <w:i w:val="0"/>
        </w:rPr>
        <w:t>, hệ thống gợi ý của TikTok xử lý đồng thời tín hiệu từ caption, âm thanh, và hành vi người xem để tối ưu phân phối.</w:t>
      </w:r>
    </w:p>
    <w:p>
      <w:pPr>
        <w:spacing w:after="160"/>
      </w:pPr>
      <w:r>
        <w:rPr>
          <w:rFonts w:ascii="Arial" w:hAnsi="Arial"/>
          <w:b/>
          <w:i w:val="0"/>
        </w:rPr>
        <w:t>Điều này có nghĩa là:</w:t>
      </w:r>
      <w:r>
        <w:rPr>
          <w:rFonts w:ascii="Arial" w:hAnsi="Arial"/>
          <w:b w:val="0"/>
          <w:i w:val="0"/>
        </w:rPr>
        <w:t xml:space="preserve"> Nếu bạn đăng video về "cách nấu bún bò" nhưng caption ghi chung chung "chia sẻ bữa tối hôm nay 🍜", TikTok sẽ gặp khó trong việc phân loại video — và đẩy đến nhóm người dùng thiếu chính xác hơn so với caption có từ khóa "công thức bún bò Huế chuẩn vị".</w:t>
      </w:r>
    </w:p>
    <w:p>
      <w:pPr>
        <w:jc w:val="center"/>
      </w:pPr>
      <w:r>
        <w:drawing>
          <wp:inline xmlns:a="http://schemas.openxmlformats.org/drawingml/2006/main" xmlns:pic="http://schemas.openxmlformats.org/drawingml/2006/picture">
            <wp:extent cx="5029200" cy="2500148"/>
            <wp:docPr id="1" name="Picture 1"/>
            <wp:cNvGraphicFramePr>
              <a:graphicFrameLocks noChangeAspect="1"/>
            </wp:cNvGraphicFramePr>
            <a:graphic>
              <a:graphicData uri="http://schemas.openxmlformats.org/drawingml/2006/picture">
                <pic:pic>
                  <pic:nvPicPr>
                    <pic:cNvPr id="0" name="co-che-caption-tiktok.png" descr="Cơ chế caption TikTok ảnh hưởng đến view"/>
                    <pic:cNvPicPr/>
                  </pic:nvPicPr>
                  <pic:blipFill>
                    <a:blip r:embed="rId9"/>
                    <a:stretch>
                      <a:fillRect/>
                    </a:stretch>
                  </pic:blipFill>
                  <pic:spPr>
                    <a:xfrm>
                      <a:off x="0" y="0"/>
                      <a:ext cx="5029200" cy="2500148"/>
                    </a:xfrm>
                    <a:prstGeom prst="rect"/>
                  </pic:spPr>
                </pic:pic>
              </a:graphicData>
            </a:graphic>
          </wp:inline>
        </w:drawing>
      </w:r>
    </w:p>
    <w:p>
      <w:pPr>
        <w:jc w:val="center"/>
      </w:pPr>
      <w:r>
        <w:rPr>
          <w:rFonts w:ascii="Arial" w:hAnsi="Arial"/>
          <w:color w:val="6B7280"/>
          <w:sz w:val="18"/>
        </w:rPr>
        <w:t>Cơ chế caption TikTok ảnh hưởng đến view</w:t>
      </w:r>
    </w:p>
    <w:p>
      <w:pPr>
        <w:pStyle w:val="Heading3"/>
      </w:pPr>
      <w:r>
        <w:rPr>
          <w:rFonts w:ascii="Arial" w:hAnsi="Arial"/>
          <w:b/>
          <w:color w:val="374151"/>
          <w:sz w:val="26"/>
        </w:rPr>
        <w:t>2-3 Dòng Đầu — Tất Cả Những Gì 90% Người Xem Đọc</w:t>
      </w:r>
    </w:p>
    <w:p>
      <w:pPr>
        <w:spacing w:after="160"/>
      </w:pPr>
      <w:r>
        <w:rPr>
          <w:rFonts w:ascii="Arial" w:hAnsi="Arial"/>
          <w:b/>
          <w:i w:val="0"/>
        </w:rPr>
        <w:t>TikTok cắt caption sau 2-3 dòng đầu</w:t>
      </w:r>
      <w:r>
        <w:rPr>
          <w:rFonts w:ascii="Arial" w:hAnsi="Arial"/>
          <w:b w:val="0"/>
          <w:i w:val="0"/>
        </w:rPr>
        <w:t xml:space="preserve"> và yêu cầu người xem bấm "xem thêm" để đọc toàn bộ. Thực tế: khoảng 90% người xem không bấm "xem thêm" — họ đọc caption trong lúc video đang chạy và không muốn dừng lại.</w:t>
      </w:r>
    </w:p>
    <w:p>
      <w:pPr>
        <w:spacing w:before="60" w:after="60"/>
        <w:ind w:left="567"/>
      </w:pPr>
      <w:r>
        <w:rPr>
          <w:rFonts w:ascii="Arial" w:hAnsi="Arial"/>
          <w:b/>
          <w:i w:val="0"/>
          <w:color w:val="4B5563"/>
          <w:sz w:val="20"/>
        </w:rPr>
        <w:t>Phân tích từ tác giả:</w:t>
      </w:r>
      <w:r>
        <w:rPr>
          <w:rFonts w:ascii="Arial" w:hAnsi="Arial"/>
          <w:b w:val="0"/>
          <w:i w:val="0"/>
          <w:color w:val="4B5563"/>
          <w:sz w:val="20"/>
        </w:rPr>
        <w:t xml:space="preserve"> Điều này tạo ra một quy tắc vàng: </w:t>
      </w:r>
      <w:r>
        <w:rPr>
          <w:rFonts w:ascii="Arial" w:hAnsi="Arial"/>
          <w:b/>
          <w:i w:val="0"/>
          <w:color w:val="4B5563"/>
          <w:sz w:val="20"/>
        </w:rPr>
        <w:t>câu đầu tiên trong caption = câu duy nhất đa số người xem đọc</w:t>
      </w:r>
      <w:r>
        <w:rPr>
          <w:rFonts w:ascii="Arial" w:hAnsi="Arial"/>
          <w:b w:val="0"/>
          <w:i w:val="0"/>
          <w:color w:val="4B5563"/>
          <w:sz w:val="20"/>
        </w:rPr>
        <w:t>. Mọi thông tin quan trọng — CTA, từ khóa, hook — cần nằm trong câu đầu hoặc câu thứ hai. Phần còn lại của caption chỉ phục vụ thuật toán và nhóm nhỏ người xem engaged nhất.</w:t>
      </w:r>
    </w:p>
    <w:p>
      <w:r>
        <w:rPr>
          <w:color w:val="D1D5DB"/>
        </w:rPr>
        <w:t>────────────────────────────────────────────────────────────</w:t>
      </w:r>
    </w:p>
    <w:p>
      <w:pPr>
        <w:pStyle w:val="Heading2"/>
      </w:pPr>
      <w:r>
        <w:rPr>
          <w:rFonts w:ascii="Arial" w:hAnsi="Arial"/>
          <w:b/>
          <w:color w:val="1E40AF"/>
          <w:sz w:val="30"/>
        </w:rPr>
        <w:t>Framework 3 Bước Viết Caption TikTok Hiệu Quả</w:t>
      </w:r>
    </w:p>
    <w:p>
      <w:pPr>
        <w:spacing w:after="160"/>
      </w:pPr>
      <w:r>
        <w:rPr>
          <w:rFonts w:ascii="Arial" w:hAnsi="Arial"/>
          <w:b/>
          <w:i w:val="0"/>
        </w:rPr>
        <w:t>Framework chuẩn cho caption TikTok là Hook → Body → CTA, trong đó mỗi bước có mục đích riêng biệt và không thể thiếu.</w:t>
      </w:r>
    </w:p>
    <w:p>
      <w:pPr>
        <w:pStyle w:val="Heading3"/>
      </w:pPr>
      <w:r>
        <w:rPr>
          <w:rFonts w:ascii="Arial" w:hAnsi="Arial"/>
          <w:b/>
          <w:color w:val="374151"/>
          <w:sz w:val="26"/>
        </w:rPr>
        <w:t>Bước 1 — Hook: Câu Đầu Tiên Quyết Định Mọi Thứ</w:t>
      </w:r>
    </w:p>
    <w:p>
      <w:pPr>
        <w:spacing w:after="160"/>
      </w:pPr>
      <w:r>
        <w:rPr>
          <w:rFonts w:ascii="Arial" w:hAnsi="Arial"/>
          <w:b w:val="0"/>
          <w:i w:val="0"/>
        </w:rPr>
        <w:t>Hook là câu (hoặc cụm từ) đầu tiên trong caption — đây là thứ duy nhất chắc chắn được đọc. Hook tốt phải làm được 1 trong 3 việc sau:</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Loại hook</w:t>
            </w:r>
          </w:p>
        </w:tc>
        <w:tc>
          <w:tcPr>
            <w:tcW w:type="dxa" w:w="3120"/>
          </w:tcPr>
          <w:p>
            <w:r>
              <w:rPr>
                <w:rFonts w:ascii="Arial" w:hAnsi="Arial"/>
                <w:b/>
                <w:sz w:val="20"/>
              </w:rPr>
            </w:r>
            <w:r>
              <w:rPr>
                <w:rFonts w:ascii="Arial" w:hAnsi="Arial"/>
                <w:b/>
                <w:i w:val="0"/>
                <w:sz w:val="20"/>
              </w:rPr>
              <w:t>Ví dụ</w:t>
            </w:r>
          </w:p>
        </w:tc>
        <w:tc>
          <w:tcPr>
            <w:tcW w:type="dxa" w:w="3120"/>
          </w:tcPr>
          <w:p>
            <w:r>
              <w:rPr>
                <w:rFonts w:ascii="Arial" w:hAnsi="Arial"/>
                <w:b/>
                <w:sz w:val="20"/>
              </w:rPr>
            </w:r>
            <w:r>
              <w:rPr>
                <w:rFonts w:ascii="Arial" w:hAnsi="Arial"/>
                <w:b/>
                <w:i w:val="0"/>
                <w:sz w:val="20"/>
              </w:rPr>
              <w:t>Tại sao hoạt động</w:t>
            </w:r>
          </w:p>
        </w:tc>
      </w:tr>
      <w:tr>
        <w:tc>
          <w:tcPr>
            <w:tcW w:type="dxa" w:w="3120"/>
          </w:tcPr>
          <w:p>
            <w:r>
              <w:rPr>
                <w:rFonts w:ascii="Arial" w:hAnsi="Arial"/>
                <w:sz w:val="20"/>
              </w:rPr>
            </w:r>
            <w:r>
              <w:rPr>
                <w:rFonts w:ascii="Arial" w:hAnsi="Arial"/>
                <w:b/>
                <w:i w:val="0"/>
                <w:sz w:val="20"/>
              </w:rPr>
              <w:t>Gây tò mò</w:t>
            </w:r>
          </w:p>
        </w:tc>
        <w:tc>
          <w:tcPr>
            <w:tcW w:type="dxa" w:w="3120"/>
          </w:tcPr>
          <w:p>
            <w:r>
              <w:rPr>
                <w:rFonts w:ascii="Arial" w:hAnsi="Arial"/>
                <w:sz w:val="20"/>
              </w:rPr>
            </w:r>
            <w:r>
              <w:rPr>
                <w:rFonts w:ascii="Arial" w:hAnsi="Arial"/>
                <w:b w:val="0"/>
                <w:i w:val="0"/>
                <w:sz w:val="20"/>
              </w:rPr>
              <w:t>"Lý do duy nhất khiến video bạn 0 view 👇"</w:t>
            </w:r>
          </w:p>
        </w:tc>
        <w:tc>
          <w:tcPr>
            <w:tcW w:type="dxa" w:w="3120"/>
          </w:tcPr>
          <w:p>
            <w:r>
              <w:rPr>
                <w:rFonts w:ascii="Arial" w:hAnsi="Arial"/>
                <w:sz w:val="20"/>
              </w:rPr>
            </w:r>
            <w:r>
              <w:rPr>
                <w:rFonts w:ascii="Arial" w:hAnsi="Arial"/>
                <w:b w:val="0"/>
                <w:i w:val="0"/>
                <w:sz w:val="20"/>
              </w:rPr>
              <w:t>Người xem muốn biết câu trả lời</w:t>
            </w:r>
          </w:p>
        </w:tc>
      </w:tr>
      <w:tr>
        <w:tc>
          <w:tcPr>
            <w:tcW w:type="dxa" w:w="3120"/>
          </w:tcPr>
          <w:p>
            <w:r>
              <w:rPr>
                <w:rFonts w:ascii="Arial" w:hAnsi="Arial"/>
                <w:sz w:val="20"/>
              </w:rPr>
            </w:r>
            <w:r>
              <w:rPr>
                <w:rFonts w:ascii="Arial" w:hAnsi="Arial"/>
                <w:b/>
                <w:i w:val="0"/>
                <w:sz w:val="20"/>
              </w:rPr>
              <w:t>Phản thực tế</w:t>
            </w:r>
          </w:p>
        </w:tc>
        <w:tc>
          <w:tcPr>
            <w:tcW w:type="dxa" w:w="3120"/>
          </w:tcPr>
          <w:p>
            <w:r>
              <w:rPr>
                <w:rFonts w:ascii="Arial" w:hAnsi="Arial"/>
                <w:sz w:val="20"/>
              </w:rPr>
            </w:r>
            <w:r>
              <w:rPr>
                <w:rFonts w:ascii="Arial" w:hAnsi="Arial"/>
                <w:b w:val="0"/>
                <w:i w:val="0"/>
                <w:sz w:val="20"/>
              </w:rPr>
              <w:t>"Tôi không cần follow để kiếm 10 triệu/tháng"</w:t>
            </w:r>
          </w:p>
        </w:tc>
        <w:tc>
          <w:tcPr>
            <w:tcW w:type="dxa" w:w="3120"/>
          </w:tcPr>
          <w:p>
            <w:r>
              <w:rPr>
                <w:rFonts w:ascii="Arial" w:hAnsi="Arial"/>
                <w:sz w:val="20"/>
              </w:rPr>
            </w:r>
            <w:r>
              <w:rPr>
                <w:rFonts w:ascii="Arial" w:hAnsi="Arial"/>
                <w:b w:val="0"/>
                <w:i w:val="0"/>
                <w:sz w:val="20"/>
              </w:rPr>
              <w:t>Đi ngược kỳ vọng thông thường</w:t>
            </w:r>
          </w:p>
        </w:tc>
      </w:tr>
      <w:tr>
        <w:tc>
          <w:tcPr>
            <w:tcW w:type="dxa" w:w="3120"/>
          </w:tcPr>
          <w:p>
            <w:r>
              <w:rPr>
                <w:rFonts w:ascii="Arial" w:hAnsi="Arial"/>
                <w:sz w:val="20"/>
              </w:rPr>
            </w:r>
            <w:r>
              <w:rPr>
                <w:rFonts w:ascii="Arial" w:hAnsi="Arial"/>
                <w:b/>
                <w:i w:val="0"/>
                <w:sz w:val="20"/>
              </w:rPr>
              <w:t>Cụ thể + số liệu</w:t>
            </w:r>
          </w:p>
        </w:tc>
        <w:tc>
          <w:tcPr>
            <w:tcW w:type="dxa" w:w="3120"/>
          </w:tcPr>
          <w:p>
            <w:r>
              <w:rPr>
                <w:rFonts w:ascii="Arial" w:hAnsi="Arial"/>
                <w:sz w:val="20"/>
              </w:rPr>
            </w:r>
            <w:r>
              <w:rPr>
                <w:rFonts w:ascii="Arial" w:hAnsi="Arial"/>
                <w:b w:val="0"/>
                <w:i w:val="0"/>
                <w:sz w:val="20"/>
              </w:rPr>
              <w:t>"3 công thức viết caption TikTok đã giúp tôi 2M view"</w:t>
            </w:r>
          </w:p>
        </w:tc>
        <w:tc>
          <w:tcPr>
            <w:tcW w:type="dxa" w:w="3120"/>
          </w:tcPr>
          <w:p>
            <w:r>
              <w:rPr>
                <w:rFonts w:ascii="Arial" w:hAnsi="Arial"/>
                <w:sz w:val="20"/>
              </w:rPr>
            </w:r>
            <w:r>
              <w:rPr>
                <w:rFonts w:ascii="Arial" w:hAnsi="Arial"/>
                <w:b w:val="0"/>
                <w:i w:val="0"/>
                <w:sz w:val="20"/>
              </w:rPr>
              <w:t>Cụ thể và có bằng chứng</w:t>
            </w:r>
          </w:p>
        </w:tc>
      </w:tr>
      <w:tr>
        <w:tc>
          <w:tcPr>
            <w:tcW w:type="dxa" w:w="3120"/>
          </w:tcPr>
          <w:p>
            <w:r>
              <w:rPr>
                <w:rFonts w:ascii="Arial" w:hAnsi="Arial"/>
                <w:sz w:val="20"/>
              </w:rPr>
            </w:r>
            <w:r>
              <w:rPr>
                <w:rFonts w:ascii="Arial" w:hAnsi="Arial"/>
                <w:b/>
                <w:i w:val="0"/>
                <w:sz w:val="20"/>
              </w:rPr>
              <w:t>Đặt câu hỏi thẳng</w:t>
            </w:r>
          </w:p>
        </w:tc>
        <w:tc>
          <w:tcPr>
            <w:tcW w:type="dxa" w:w="3120"/>
          </w:tcPr>
          <w:p>
            <w:r>
              <w:rPr>
                <w:rFonts w:ascii="Arial" w:hAnsi="Arial"/>
                <w:sz w:val="20"/>
              </w:rPr>
            </w:r>
            <w:r>
              <w:rPr>
                <w:rFonts w:ascii="Arial" w:hAnsi="Arial"/>
                <w:b w:val="0"/>
                <w:i w:val="0"/>
                <w:sz w:val="20"/>
              </w:rPr>
              <w:t>"Tại sao video TikTok của bạn không ai xem?"</w:t>
            </w:r>
          </w:p>
        </w:tc>
        <w:tc>
          <w:tcPr>
            <w:tcW w:type="dxa" w:w="3120"/>
          </w:tcPr>
          <w:p>
            <w:r>
              <w:rPr>
                <w:rFonts w:ascii="Arial" w:hAnsi="Arial"/>
                <w:sz w:val="20"/>
              </w:rPr>
            </w:r>
            <w:r>
              <w:rPr>
                <w:rFonts w:ascii="Arial" w:hAnsi="Arial"/>
                <w:b w:val="0"/>
                <w:i w:val="0"/>
                <w:sz w:val="20"/>
              </w:rPr>
              <w:t>Chạm đúng pain point</w:t>
            </w:r>
          </w:p>
        </w:tc>
      </w:tr>
    </w:tbl>
    <w:p/>
    <w:p>
      <w:pPr>
        <w:spacing w:after="160"/>
      </w:pPr>
      <w:r>
        <w:rPr>
          <w:rFonts w:ascii="Arial" w:hAnsi="Arial"/>
          <w:b/>
          <w:i w:val="0"/>
        </w:rPr>
        <w:t>Tránh:</w:t>
      </w:r>
      <w:r>
        <w:rPr>
          <w:rFonts w:ascii="Arial" w:hAnsi="Arial"/>
          <w:b w:val="0"/>
          <w:i w:val="0"/>
        </w:rPr>
        <w:t xml:space="preserve"> Hook mở đầu bằng "Hôm nay mình sẽ chia sẻ..." hoặc "Xin chào mọi người..." — không có giá trị gây tò mò.</w:t>
      </w:r>
    </w:p>
    <w:p>
      <w:pPr>
        <w:pStyle w:val="Heading3"/>
      </w:pPr>
      <w:r>
        <w:rPr>
          <w:rFonts w:ascii="Arial" w:hAnsi="Arial"/>
          <w:b/>
          <w:color w:val="374151"/>
          <w:sz w:val="26"/>
        </w:rPr>
        <w:t>Bước 2 — Body: Bổ Sung Context Hoặc Kích Thích Tò Mò Thêm</w:t>
      </w:r>
    </w:p>
    <w:p>
      <w:pPr>
        <w:spacing w:after="160"/>
      </w:pPr>
      <w:r>
        <w:rPr>
          <w:rFonts w:ascii="Arial" w:hAnsi="Arial"/>
          <w:b w:val="0"/>
          <w:i w:val="0"/>
        </w:rPr>
        <w:t>Body (phần giữa caption) có 2 mục đích:</w:t>
      </w:r>
    </w:p>
    <w:p>
      <w:pPr>
        <w:spacing w:before="40" w:after="80"/>
        <w:ind w:left="567" w:hanging="357"/>
      </w:pPr>
      <w:r>
        <w:rPr>
          <w:rFonts w:ascii="Arial" w:hAnsi="Arial"/>
          <w:sz w:val="22"/>
        </w:rPr>
        <w:t xml:space="preserve">1. </w:t>
      </w:r>
      <w:r>
        <w:rPr>
          <w:rFonts w:ascii="Arial" w:hAnsi="Arial"/>
          <w:b/>
          <w:i w:val="0"/>
          <w:sz w:val="22"/>
        </w:rPr>
        <w:t>Bổ sung từ khóa</w:t>
      </w:r>
      <w:r>
        <w:rPr>
          <w:rFonts w:ascii="Arial" w:hAnsi="Arial"/>
          <w:b w:val="0"/>
          <w:i w:val="0"/>
          <w:sz w:val="22"/>
        </w:rPr>
        <w:t xml:space="preserve"> để TikTok SEO phân loại chính xác hơn</w:t>
      </w:r>
    </w:p>
    <w:p>
      <w:pPr>
        <w:spacing w:before="40" w:after="80"/>
        <w:ind w:left="567" w:hanging="357"/>
      </w:pPr>
      <w:r>
        <w:rPr>
          <w:rFonts w:ascii="Arial" w:hAnsi="Arial"/>
          <w:sz w:val="22"/>
        </w:rPr>
        <w:t xml:space="preserve">2. </w:t>
      </w:r>
      <w:r>
        <w:rPr>
          <w:rFonts w:ascii="Arial" w:hAnsi="Arial"/>
          <w:b/>
          <w:i w:val="0"/>
          <w:sz w:val="22"/>
        </w:rPr>
        <w:t>Giữ người xem đọc tiếp</w:t>
      </w:r>
      <w:r>
        <w:rPr>
          <w:rFonts w:ascii="Arial" w:hAnsi="Arial"/>
          <w:b w:val="0"/>
          <w:i w:val="0"/>
          <w:sz w:val="22"/>
        </w:rPr>
        <w:t xml:space="preserve"> bằng cách mở rộng hook hoặc tạo thêm tò mò</w:t>
      </w:r>
    </w:p>
    <w:p>
      <w:pPr>
        <w:spacing w:after="160"/>
      </w:pPr>
      <w:r>
        <w:rPr>
          <w:rFonts w:ascii="Arial" w:hAnsi="Arial"/>
          <w:b w:val="0"/>
          <w:i w:val="0"/>
        </w:rPr>
        <w:t>Body không cần dài — 1-2 câu đủ. Nếu video đã nói rõ nội dung, body chỉ cần thêm từ khóa phụ và context ngắn.</w:t>
      </w:r>
    </w:p>
    <w:p>
      <w:pPr>
        <w:spacing w:after="160"/>
      </w:pPr>
      <w:r>
        <w:rPr>
          <w:rFonts w:ascii="Arial" w:hAnsi="Arial"/>
          <w:b w:val="0"/>
          <w:i w:val="0"/>
        </w:rPr>
        <w:t>Ví dụ body tốt:</w:t>
      </w:r>
    </w:p>
    <w:p>
      <w:pPr>
        <w:spacing w:before="60" w:after="60"/>
        <w:ind w:left="567"/>
      </w:pPr>
      <w:r>
        <w:rPr>
          <w:rFonts w:ascii="Arial" w:hAnsi="Arial"/>
          <w:b w:val="0"/>
          <w:i w:val="0"/>
          <w:color w:val="4B5563"/>
          <w:sz w:val="20"/>
        </w:rPr>
        <w:t>Hook: "3 sai lầm khiến page Facebook của bạn không có reach"</w:t>
      </w:r>
    </w:p>
    <w:p>
      <w:pPr>
        <w:spacing w:before="60" w:after="60"/>
        <w:ind w:left="567"/>
      </w:pPr>
      <w:r>
        <w:rPr>
          <w:rFonts w:ascii="Arial" w:hAnsi="Arial"/>
          <w:b w:val="0"/>
          <w:i w:val="0"/>
          <w:color w:val="4B5563"/>
          <w:sz w:val="20"/>
        </w:rPr>
        <w:t>Body: "Mình đã áp dụng thuật toán Facebook 2026 sau 30 ngày và đây là kết quả..."</w:t>
      </w:r>
    </w:p>
    <w:p>
      <w:pPr>
        <w:pStyle w:val="Heading3"/>
      </w:pPr>
      <w:r>
        <w:rPr>
          <w:rFonts w:ascii="Arial" w:hAnsi="Arial"/>
          <w:b/>
          <w:color w:val="374151"/>
          <w:sz w:val="26"/>
        </w:rPr>
        <w:t>Bước 3 — CTA: Nói Chính Xác Hành Động Bạn Muốn</w:t>
      </w:r>
    </w:p>
    <w:p>
      <w:pPr>
        <w:spacing w:after="160"/>
      </w:pPr>
      <w:r>
        <w:rPr>
          <w:rFonts w:ascii="Arial" w:hAnsi="Arial"/>
          <w:b/>
          <w:i w:val="0"/>
        </w:rPr>
        <w:t>CTA (Call to Action) là phần bị bỏ sót nhiều nhất trong caption TikTok.</w:t>
      </w:r>
      <w:r>
        <w:rPr>
          <w:rFonts w:ascii="Arial" w:hAnsi="Arial"/>
          <w:b w:val="0"/>
          <w:i w:val="0"/>
        </w:rPr>
        <w:t xml:space="preserve"> Người xem ít khi tự nghĩ ra hành động tiếp theo — họ cần được nói thẳng.</w:t>
      </w:r>
    </w:p>
    <w:p>
      <w:pPr>
        <w:spacing w:after="160"/>
      </w:pPr>
      <w:r>
        <w:rPr>
          <w:rFonts w:ascii="Arial" w:hAnsi="Arial"/>
          <w:b w:val="0"/>
          <w:i w:val="0"/>
        </w:rPr>
        <w:t>CTA không phải là "like và follow mình nhé" — đây là loại generic không ai quan tâm. CTA tốt gắn với giá trị cụ thể:</w:t>
      </w:r>
    </w:p>
    <w:p>
      <w:pPr>
        <w:pStyle w:val="ListBullet"/>
      </w:pPr>
      <w:r>
        <w:rPr>
          <w:rFonts w:ascii="Arial" w:hAnsi="Arial"/>
          <w:b w:val="0"/>
          <w:i w:val="0"/>
          <w:sz w:val="22"/>
        </w:rPr>
        <w:t>"Save video này để không quên áp dụng sau" — kích thích Save (trọng số cao)</w:t>
      </w:r>
    </w:p>
    <w:p>
      <w:pPr>
        <w:pStyle w:val="ListBullet"/>
      </w:pPr>
      <w:r>
        <w:rPr>
          <w:rFonts w:ascii="Arial" w:hAnsi="Arial"/>
          <w:b w:val="0"/>
          <w:i w:val="0"/>
          <w:sz w:val="22"/>
        </w:rPr>
        <w:t>"Comment từ khóa [X] để mình gửi link tài liệu" — kích thích Comment + DM</w:t>
      </w:r>
    </w:p>
    <w:p>
      <w:pPr>
        <w:pStyle w:val="ListBullet"/>
      </w:pPr>
      <w:r>
        <w:rPr>
          <w:rFonts w:ascii="Arial" w:hAnsi="Arial"/>
          <w:b w:val="0"/>
          <w:i w:val="0"/>
          <w:sz w:val="22"/>
        </w:rPr>
        <w:t>"Gửi video này cho bạn bè đang gặp vấn đề này" — kích thích Share</w:t>
      </w:r>
    </w:p>
    <w:p>
      <w:r>
        <w:rPr>
          <w:color w:val="D1D5DB"/>
        </w:rPr>
        <w:t>────────────────────────────────────────────────────────────</w:t>
      </w:r>
    </w:p>
    <w:p>
      <w:pPr>
        <w:pStyle w:val="Heading2"/>
      </w:pPr>
      <w:r>
        <w:rPr>
          <w:rFonts w:ascii="Arial" w:hAnsi="Arial"/>
          <w:b/>
          <w:color w:val="1E40AF"/>
          <w:sz w:val="30"/>
        </w:rPr>
        <w:t>Caption TikTok Theo Từng Mục Tiêu — Không Có Caption Đa Năng</w:t>
      </w:r>
    </w:p>
    <w:p>
      <w:pPr>
        <w:spacing w:after="160"/>
      </w:pPr>
      <w:r>
        <w:rPr>
          <w:rFonts w:ascii="Arial" w:hAnsi="Arial"/>
          <w:b/>
          <w:i w:val="0"/>
        </w:rPr>
        <w:t>Caption viral ≠ caption bán hàng ≠ caption SEO. Dùng cùng một kiểu caption cho tất cả mục tiêu là lý do nhiều người TikTok không đạt được kết quả họ muốn.</w:t>
      </w:r>
    </w:p>
    <w:p>
      <w:pPr>
        <w:pStyle w:val="Heading3"/>
      </w:pPr>
      <w:r>
        <w:rPr>
          <w:rFonts w:ascii="Arial" w:hAnsi="Arial"/>
          <w:b/>
          <w:color w:val="374151"/>
          <w:sz w:val="26"/>
        </w:rPr>
        <w:t>Caption Để Viral (FYP) — Ưu Tiên Cảm Xúc Và Tò Mò</w:t>
      </w:r>
    </w:p>
    <w:p>
      <w:pPr>
        <w:spacing w:after="160"/>
      </w:pPr>
      <w:r>
        <w:rPr>
          <w:rFonts w:ascii="Arial" w:hAnsi="Arial"/>
          <w:b w:val="0"/>
          <w:i w:val="0"/>
        </w:rPr>
        <w:t>Mục tiêu: video xuất hiện trên FYP của người lạ chưa follow bạn. Thuật toán chọn video cho FYP dựa trên Watch Time và Share rate — 2 chỉ số bị ảnh hưởng bởi cảm xúc.</w:t>
      </w:r>
    </w:p>
    <w:p>
      <w:pPr>
        <w:spacing w:after="160"/>
      </w:pPr>
      <w:r>
        <w:rPr>
          <w:rFonts w:ascii="Arial" w:hAnsi="Arial"/>
          <w:b/>
          <w:i w:val="0"/>
        </w:rPr>
        <w:t>Cấu trúc:</w:t>
      </w:r>
      <w:r>
        <w:rPr>
          <w:rFonts w:ascii="Arial" w:hAnsi="Arial"/>
          <w:b w:val="0"/>
          <w:i w:val="0"/>
        </w:rPr>
        <w:t xml:space="preserve"> Hook gây tò mò mạnh + Body tạo thêm tension + CTA kêu gọi share</w:t>
      </w:r>
    </w:p>
    <w:p>
      <w:pPr>
        <w:spacing w:after="160"/>
      </w:pPr>
      <w:r>
        <w:rPr>
          <w:rFonts w:ascii="Arial" w:hAnsi="Arial"/>
          <w:b w:val="0"/>
          <w:i w:val="0"/>
        </w:rPr>
        <w:t>Ví dụ:</w:t>
      </w:r>
    </w:p>
    <w:p>
      <w:pPr>
        <w:spacing w:before="60" w:after="60"/>
        <w:ind w:left="567"/>
      </w:pPr>
      <w:r>
        <w:rPr>
          <w:rFonts w:ascii="Arial" w:hAnsi="Arial"/>
          <w:b w:val="0"/>
          <w:i w:val="0"/>
          <w:color w:val="4B5563"/>
          <w:sz w:val="20"/>
        </w:rPr>
        <w:t>"Sự thật về thu nhập TikToker mà không ai nói thật 🤫</w:t>
      </w:r>
    </w:p>
    <w:p>
      <w:pPr>
        <w:spacing w:before="60" w:after="60"/>
        <w:ind w:left="567"/>
      </w:pPr>
      <w:r>
        <w:rPr>
          <w:rFonts w:ascii="Arial" w:hAnsi="Arial"/>
          <w:b w:val="0"/>
          <w:i w:val="0"/>
          <w:color w:val="4B5563"/>
          <w:sz w:val="20"/>
        </w:rPr>
        <w:t>Sau 1 năm làm full-time, đây là những con số thực tế...</w:t>
      </w:r>
    </w:p>
    <w:p>
      <w:pPr>
        <w:spacing w:before="60" w:after="60"/>
        <w:ind w:left="567"/>
      </w:pPr>
      <w:r>
        <w:rPr>
          <w:rFonts w:ascii="Arial" w:hAnsi="Arial"/>
          <w:b w:val="0"/>
          <w:i w:val="0"/>
          <w:color w:val="4B5563"/>
          <w:sz w:val="20"/>
        </w:rPr>
        <w:t>Gửi cho bạn bè đang muốn làm creator nhé 👇"</w:t>
      </w:r>
    </w:p>
    <w:p>
      <w:pPr>
        <w:pStyle w:val="Heading3"/>
      </w:pPr>
      <w:r>
        <w:rPr>
          <w:rFonts w:ascii="Arial" w:hAnsi="Arial"/>
          <w:b/>
          <w:color w:val="374151"/>
          <w:sz w:val="26"/>
        </w:rPr>
        <w:t>Caption Để Tăng Follow — Ưu Tiên Giá Trị Và Series</w:t>
      </w:r>
    </w:p>
    <w:p>
      <w:pPr>
        <w:spacing w:after="160"/>
      </w:pPr>
      <w:r>
        <w:rPr>
          <w:rFonts w:ascii="Arial" w:hAnsi="Arial"/>
          <w:b w:val="0"/>
          <w:i w:val="0"/>
        </w:rPr>
        <w:t>Mục tiêu: người xem thấy lý do cụ thể để follow (không chỉ "follow để xem thêm"). Nêu rõ bạn đăng nội dung gì, tần suất nào, và follow được lợi gì.</w:t>
      </w:r>
    </w:p>
    <w:p>
      <w:pPr>
        <w:spacing w:after="160"/>
      </w:pPr>
      <w:r>
        <w:rPr>
          <w:rFonts w:ascii="Arial" w:hAnsi="Arial"/>
          <w:b/>
          <w:i w:val="0"/>
        </w:rPr>
        <w:t>Cấu trúc:</w:t>
      </w:r>
      <w:r>
        <w:rPr>
          <w:rFonts w:ascii="Arial" w:hAnsi="Arial"/>
          <w:b w:val="0"/>
          <w:i w:val="0"/>
        </w:rPr>
        <w:t xml:space="preserve"> Hook về giá trị + Body về series/định kỳ + CTA follow với lý do cụ thể</w:t>
      </w:r>
    </w:p>
    <w:p>
      <w:pPr>
        <w:spacing w:after="160"/>
      </w:pPr>
      <w:r>
        <w:rPr>
          <w:rFonts w:ascii="Arial" w:hAnsi="Arial"/>
          <w:b w:val="0"/>
          <w:i w:val="0"/>
        </w:rPr>
        <w:t>Ví dụ:</w:t>
      </w:r>
    </w:p>
    <w:p>
      <w:pPr>
        <w:spacing w:before="60" w:after="60"/>
        <w:ind w:left="567"/>
      </w:pPr>
      <w:r>
        <w:rPr>
          <w:rFonts w:ascii="Arial" w:hAnsi="Arial"/>
          <w:b w:val="0"/>
          <w:i w:val="0"/>
          <w:color w:val="4B5563"/>
          <w:sz w:val="20"/>
        </w:rPr>
        <w:t>"Mỗi tuần 3 video về SEO thực chiến — không lý thuyết</w:t>
      </w:r>
    </w:p>
    <w:p>
      <w:pPr>
        <w:spacing w:before="60" w:after="60"/>
        <w:ind w:left="567"/>
      </w:pPr>
      <w:r>
        <w:rPr>
          <w:rFonts w:ascii="Arial" w:hAnsi="Arial"/>
          <w:b w:val="0"/>
          <w:i w:val="0"/>
          <w:color w:val="4B5563"/>
          <w:sz w:val="20"/>
        </w:rPr>
        <w:t>Series này mình chia sẻ chính xác những gì đang làm cho khách hàng</w:t>
      </w:r>
    </w:p>
    <w:p>
      <w:pPr>
        <w:spacing w:before="60" w:after="60"/>
        <w:ind w:left="567"/>
      </w:pPr>
      <w:r>
        <w:rPr>
          <w:rFonts w:ascii="Arial" w:hAnsi="Arial"/>
          <w:b w:val="0"/>
          <w:i w:val="0"/>
          <w:color w:val="4B5563"/>
          <w:sz w:val="20"/>
        </w:rPr>
        <w:t>Follow để không bỏ lỡ video thứ 2 ra thứ 5 tới 📌"</w:t>
      </w:r>
    </w:p>
    <w:p>
      <w:pPr>
        <w:pStyle w:val="Heading3"/>
      </w:pPr>
      <w:r>
        <w:rPr>
          <w:rFonts w:ascii="Arial" w:hAnsi="Arial"/>
          <w:b/>
          <w:color w:val="374151"/>
          <w:sz w:val="26"/>
        </w:rPr>
        <w:t>Caption Để Bán Hàng — Ưu Tiên Pain Point Và CTA Rõ Ràng</w:t>
      </w:r>
    </w:p>
    <w:p>
      <w:pPr>
        <w:spacing w:after="160"/>
      </w:pPr>
      <w:r>
        <w:rPr>
          <w:rFonts w:ascii="Arial" w:hAnsi="Arial"/>
          <w:b w:val="0"/>
          <w:i w:val="0"/>
        </w:rPr>
        <w:t>Mục tiêu: người xem có nhu cầu → click link bio hoặc nhắn tin. Caption bán hàng không phải "sản phẩm X rẻ, tốt, mua ngay" — mà là chạm đúng vấn đề người xem đang có.</w:t>
      </w:r>
    </w:p>
    <w:p>
      <w:pPr>
        <w:spacing w:after="160"/>
      </w:pPr>
      <w:r>
        <w:rPr>
          <w:rFonts w:ascii="Arial" w:hAnsi="Arial"/>
          <w:b/>
          <w:i w:val="0"/>
        </w:rPr>
        <w:t>Cấu trúc:</w:t>
      </w:r>
      <w:r>
        <w:rPr>
          <w:rFonts w:ascii="Arial" w:hAnsi="Arial"/>
          <w:b w:val="0"/>
          <w:i w:val="0"/>
        </w:rPr>
        <w:t xml:space="preserve"> Hook về pain point + Body về giải pháp (sản phẩm) + CTA cụ thể với urgency</w:t>
      </w:r>
    </w:p>
    <w:p>
      <w:pPr>
        <w:spacing w:after="160"/>
      </w:pPr>
      <w:r>
        <w:rPr>
          <w:rFonts w:ascii="Arial" w:hAnsi="Arial"/>
          <w:b w:val="0"/>
          <w:i w:val="0"/>
        </w:rPr>
        <w:t>Ví dụ:</w:t>
      </w:r>
    </w:p>
    <w:p>
      <w:pPr>
        <w:spacing w:before="60" w:after="60"/>
        <w:ind w:left="567"/>
      </w:pPr>
      <w:r>
        <w:rPr>
          <w:rFonts w:ascii="Arial" w:hAnsi="Arial"/>
          <w:b w:val="0"/>
          <w:i w:val="0"/>
          <w:color w:val="4B5563"/>
          <w:sz w:val="20"/>
        </w:rPr>
        <w:t>"Da mình khô bong tróc 3 năm, thử 7 loại kem không khỏi 😭</w:t>
      </w:r>
    </w:p>
    <w:p>
      <w:pPr>
        <w:spacing w:before="60" w:after="60"/>
        <w:ind w:left="567"/>
      </w:pPr>
      <w:r>
        <w:rPr>
          <w:rFonts w:ascii="Arial" w:hAnsi="Arial"/>
          <w:b w:val="0"/>
          <w:i w:val="0"/>
          <w:color w:val="4B5563"/>
          <w:sz w:val="20"/>
        </w:rPr>
        <w:t>Rồi mình dùng thứ này — da mình sau 2 tuần như này nè</w:t>
      </w:r>
    </w:p>
    <w:p>
      <w:pPr>
        <w:spacing w:before="60" w:after="60"/>
        <w:ind w:left="567"/>
      </w:pPr>
      <w:r>
        <w:rPr>
          <w:rFonts w:ascii="Arial" w:hAnsi="Arial"/>
          <w:b w:val="0"/>
          <w:i w:val="0"/>
          <w:color w:val="4B5563"/>
          <w:sz w:val="20"/>
        </w:rPr>
        <w:t>Link trong bio, hiện đang giảm 30% hôm nay thôi"</w:t>
      </w:r>
    </w:p>
    <w:p>
      <w:pPr>
        <w:pStyle w:val="Heading3"/>
      </w:pPr>
      <w:r>
        <w:rPr>
          <w:rFonts w:ascii="Arial" w:hAnsi="Arial"/>
          <w:b/>
          <w:color w:val="374151"/>
          <w:sz w:val="26"/>
        </w:rPr>
        <w:t>Caption Để TikTok SEO — Ưu Tiên Từ Khóa Tìm Kiếm</w:t>
      </w:r>
    </w:p>
    <w:p>
      <w:pPr>
        <w:spacing w:after="160"/>
      </w:pPr>
      <w:r>
        <w:rPr>
          <w:rFonts w:ascii="Arial" w:hAnsi="Arial"/>
          <w:b w:val="0"/>
          <w:i w:val="0"/>
        </w:rPr>
        <w:t xml:space="preserve">Mục tiêu: video xuất hiện khi người dùng tìm kiếm trong TikTok Search. TikTok Search ngày càng quan trọng — theo </w:t>
      </w:r>
      <w:r>
        <w:rPr>
          <w:rFonts w:ascii="Arial" w:hAnsi="Arial"/>
          <w:color w:val="3B82F6"/>
        </w:rPr>
        <w:t>TikTok Newsroom</w:t>
      </w:r>
      <w:r>
        <w:rPr>
          <w:rFonts w:ascii="Arial" w:hAnsi="Arial"/>
          <w:b w:val="0"/>
          <w:i w:val="0"/>
        </w:rPr>
        <w:t>, hơn 40% người dùng Gen Z dùng TikTok Search như một công cụ khám phá thông tin thay thế Google.</w:t>
      </w:r>
    </w:p>
    <w:p>
      <w:pPr>
        <w:spacing w:after="160"/>
      </w:pPr>
      <w:r>
        <w:rPr>
          <w:rFonts w:ascii="Arial" w:hAnsi="Arial"/>
          <w:b/>
          <w:i w:val="0"/>
        </w:rPr>
        <w:t>Cấu trúc:</w:t>
      </w:r>
      <w:r>
        <w:rPr>
          <w:rFonts w:ascii="Arial" w:hAnsi="Arial"/>
          <w:b w:val="0"/>
          <w:i w:val="0"/>
        </w:rPr>
        <w:t xml:space="preserve"> Đặt từ khóa chính vào câu đầu (không dùng hook gây tò mò) + từ khóa phụ trong body + hashtag từ khóa</w:t>
      </w:r>
    </w:p>
    <w:p>
      <w:pPr>
        <w:spacing w:after="160"/>
      </w:pPr>
      <w:r>
        <w:rPr>
          <w:rFonts w:ascii="Arial" w:hAnsi="Arial"/>
          <w:b w:val="0"/>
          <w:i w:val="0"/>
        </w:rPr>
        <w:t>Ví dụ (cho từ khóa "cách làm bánh flan"):</w:t>
      </w:r>
    </w:p>
    <w:p>
      <w:pPr>
        <w:spacing w:before="60" w:after="60"/>
        <w:ind w:left="567"/>
      </w:pPr>
      <w:r>
        <w:rPr>
          <w:rFonts w:ascii="Arial" w:hAnsi="Arial"/>
          <w:b w:val="0"/>
          <w:i w:val="0"/>
          <w:color w:val="4B5563"/>
          <w:sz w:val="20"/>
        </w:rPr>
        <w:t>"Cách làm bánh flan mềm mịn không bọt khí 🍮</w:t>
      </w:r>
    </w:p>
    <w:p>
      <w:pPr>
        <w:spacing w:before="60" w:after="60"/>
        <w:ind w:left="567"/>
      </w:pPr>
      <w:r>
        <w:rPr>
          <w:rFonts w:ascii="Arial" w:hAnsi="Arial"/>
          <w:b w:val="0"/>
          <w:i w:val="0"/>
          <w:color w:val="4B5563"/>
          <w:sz w:val="20"/>
        </w:rPr>
        <w:t>Công thức này mình dùng tỷ lệ 3 trứng 300ml sữa — chuẩn nhất</w:t>
      </w:r>
    </w:p>
    <w:p>
      <w:pPr>
        <w:spacing w:before="60" w:after="60"/>
        <w:ind w:left="567"/>
      </w:pPr>
      <w:r>
        <w:rPr>
          <w:rFonts w:ascii="Arial" w:hAnsi="Arial"/>
          <w:b w:val="0"/>
          <w:i w:val="0"/>
          <w:color w:val="4B5563"/>
          <w:sz w:val="20"/>
        </w:rPr>
        <w:t>#banhflan #cachlambanh #dessert"</w:t>
      </w:r>
    </w:p>
    <w:p>
      <w:r>
        <w:rPr>
          <w:color w:val="D1D5DB"/>
        </w:rPr>
        <w:t>────────────────────────────────────────────────────────────</w:t>
      </w:r>
    </w:p>
    <w:p>
      <w:pPr>
        <w:pStyle w:val="Heading2"/>
      </w:pPr>
      <w:r>
        <w:rPr>
          <w:rFonts w:ascii="Arial" w:hAnsi="Arial"/>
          <w:b/>
          <w:color w:val="1E40AF"/>
          <w:sz w:val="30"/>
        </w:rPr>
        <w:t>Hashtag Trong Caption TikTok — Dùng Đúng Hay Đúng Cách?</w:t>
      </w:r>
    </w:p>
    <w:p>
      <w:pPr>
        <w:spacing w:after="160"/>
      </w:pPr>
      <w:r>
        <w:rPr>
          <w:rFonts w:ascii="Arial" w:hAnsi="Arial"/>
          <w:b/>
          <w:i w:val="0"/>
        </w:rPr>
        <w:t>Hashtag TikTok không giống hashtag Instagram — chúng có vai trò chính là hỗ trợ TikTok SEO và phân loại nội dung, không phải viral tool.</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Cách dùng</w:t>
            </w:r>
          </w:p>
        </w:tc>
        <w:tc>
          <w:tcPr>
            <w:tcW w:type="dxa" w:w="3120"/>
          </w:tcPr>
          <w:p>
            <w:r>
              <w:rPr>
                <w:rFonts w:ascii="Arial" w:hAnsi="Arial"/>
                <w:b/>
                <w:sz w:val="20"/>
              </w:rPr>
            </w:r>
            <w:r>
              <w:rPr>
                <w:rFonts w:ascii="Arial" w:hAnsi="Arial"/>
                <w:b/>
                <w:i w:val="0"/>
                <w:sz w:val="20"/>
              </w:rPr>
              <w:t>Hiệu quả</w:t>
            </w:r>
          </w:p>
        </w:tc>
        <w:tc>
          <w:tcPr>
            <w:tcW w:type="dxa" w:w="3120"/>
          </w:tcPr>
          <w:p>
            <w:r>
              <w:rPr>
                <w:rFonts w:ascii="Arial" w:hAnsi="Arial"/>
                <w:b/>
                <w:sz w:val="20"/>
              </w:rPr>
            </w:r>
            <w:r>
              <w:rPr>
                <w:rFonts w:ascii="Arial" w:hAnsi="Arial"/>
                <w:b/>
                <w:i w:val="0"/>
                <w:sz w:val="20"/>
              </w:rPr>
              <w:t>Lý do</w:t>
            </w:r>
          </w:p>
        </w:tc>
      </w:tr>
      <w:tr>
        <w:tc>
          <w:tcPr>
            <w:tcW w:type="dxa" w:w="3120"/>
          </w:tcPr>
          <w:p>
            <w:r>
              <w:rPr>
                <w:rFonts w:ascii="Arial" w:hAnsi="Arial"/>
                <w:sz w:val="20"/>
              </w:rPr>
            </w:r>
            <w:r>
              <w:rPr>
                <w:rFonts w:ascii="Arial" w:hAnsi="Arial"/>
                <w:b w:val="0"/>
                <w:i w:val="0"/>
                <w:sz w:val="20"/>
              </w:rPr>
              <w:t>2-3 hashtag cụ thể (#banhflantutai #dessertVietnam)</w:t>
            </w:r>
          </w:p>
        </w:tc>
        <w:tc>
          <w:tcPr>
            <w:tcW w:type="dxa" w:w="3120"/>
          </w:tcPr>
          <w:p>
            <w:r>
              <w:rPr>
                <w:rFonts w:ascii="Arial" w:hAnsi="Arial"/>
                <w:sz w:val="20"/>
              </w:rPr>
            </w:r>
            <w:r>
              <w:rPr>
                <w:rFonts w:ascii="Arial" w:hAnsi="Arial"/>
                <w:b w:val="0"/>
                <w:i w:val="0"/>
                <w:sz w:val="20"/>
              </w:rPr>
              <w:t>✅ Cao</w:t>
            </w:r>
          </w:p>
        </w:tc>
        <w:tc>
          <w:tcPr>
            <w:tcW w:type="dxa" w:w="3120"/>
          </w:tcPr>
          <w:p>
            <w:r>
              <w:rPr>
                <w:rFonts w:ascii="Arial" w:hAnsi="Arial"/>
                <w:sz w:val="20"/>
              </w:rPr>
            </w:r>
            <w:r>
              <w:rPr>
                <w:rFonts w:ascii="Arial" w:hAnsi="Arial"/>
                <w:b w:val="0"/>
                <w:i w:val="0"/>
                <w:sz w:val="20"/>
              </w:rPr>
              <w:t>Đúng đối tượng tìm kiếm</w:t>
            </w:r>
          </w:p>
        </w:tc>
      </w:tr>
      <w:tr>
        <w:tc>
          <w:tcPr>
            <w:tcW w:type="dxa" w:w="3120"/>
          </w:tcPr>
          <w:p>
            <w:r>
              <w:rPr>
                <w:rFonts w:ascii="Arial" w:hAnsi="Arial"/>
                <w:sz w:val="20"/>
              </w:rPr>
            </w:r>
            <w:r>
              <w:rPr>
                <w:rFonts w:ascii="Arial" w:hAnsi="Arial"/>
                <w:b w:val="0"/>
                <w:i w:val="0"/>
                <w:sz w:val="20"/>
              </w:rPr>
              <w:t>5-10 hashtag mix (#fyp #xuhuong #viral #foryou)</w:t>
            </w:r>
          </w:p>
        </w:tc>
        <w:tc>
          <w:tcPr>
            <w:tcW w:type="dxa" w:w="3120"/>
          </w:tcPr>
          <w:p>
            <w:r>
              <w:rPr>
                <w:rFonts w:ascii="Arial" w:hAnsi="Arial"/>
                <w:sz w:val="20"/>
              </w:rPr>
            </w:r>
            <w:r>
              <w:rPr>
                <w:rFonts w:ascii="Arial" w:hAnsi="Arial"/>
                <w:b w:val="0"/>
                <w:i w:val="0"/>
                <w:sz w:val="20"/>
              </w:rPr>
              <w:t>⚠️ Thấp</w:t>
            </w:r>
          </w:p>
        </w:tc>
        <w:tc>
          <w:tcPr>
            <w:tcW w:type="dxa" w:w="3120"/>
          </w:tcPr>
          <w:p>
            <w:r>
              <w:rPr>
                <w:rFonts w:ascii="Arial" w:hAnsi="Arial"/>
                <w:sz w:val="20"/>
              </w:rPr>
            </w:r>
            <w:r>
              <w:rPr>
                <w:rFonts w:ascii="Arial" w:hAnsi="Arial"/>
                <w:b w:val="0"/>
                <w:i w:val="0"/>
                <w:sz w:val="20"/>
              </w:rPr>
              <w:t>TikTok không thể phân loại chính xác</w:t>
            </w:r>
          </w:p>
        </w:tc>
      </w:tr>
      <w:tr>
        <w:tc>
          <w:tcPr>
            <w:tcW w:type="dxa" w:w="3120"/>
          </w:tcPr>
          <w:p>
            <w:r>
              <w:rPr>
                <w:rFonts w:ascii="Arial" w:hAnsi="Arial"/>
                <w:sz w:val="20"/>
              </w:rPr>
            </w:r>
            <w:r>
              <w:rPr>
                <w:rFonts w:ascii="Arial" w:hAnsi="Arial"/>
                <w:b w:val="0"/>
                <w:i w:val="0"/>
                <w:sz w:val="20"/>
              </w:rPr>
              <w:t>#fyp #foryou #xuhuong một mình</w:t>
            </w:r>
          </w:p>
        </w:tc>
        <w:tc>
          <w:tcPr>
            <w:tcW w:type="dxa" w:w="3120"/>
          </w:tcPr>
          <w:p>
            <w:r>
              <w:rPr>
                <w:rFonts w:ascii="Arial" w:hAnsi="Arial"/>
                <w:sz w:val="20"/>
              </w:rPr>
            </w:r>
            <w:r>
              <w:rPr>
                <w:rFonts w:ascii="Arial" w:hAnsi="Arial"/>
                <w:b w:val="0"/>
                <w:i w:val="0"/>
                <w:sz w:val="20"/>
              </w:rPr>
              <w:t>❌ Thấp nhất</w:t>
            </w:r>
          </w:p>
        </w:tc>
        <w:tc>
          <w:tcPr>
            <w:tcW w:type="dxa" w:w="3120"/>
          </w:tcPr>
          <w:p>
            <w:r>
              <w:rPr>
                <w:rFonts w:ascii="Arial" w:hAnsi="Arial"/>
                <w:sz w:val="20"/>
              </w:rPr>
            </w:r>
            <w:r>
              <w:rPr>
                <w:rFonts w:ascii="Arial" w:hAnsi="Arial"/>
                <w:b w:val="0"/>
                <w:i w:val="0"/>
                <w:sz w:val="20"/>
              </w:rPr>
              <w:t>Quá rộng, không giúp phân loại</w:t>
            </w:r>
          </w:p>
        </w:tc>
      </w:tr>
    </w:tbl>
    <w:p/>
    <w:p>
      <w:pPr>
        <w:spacing w:after="160"/>
      </w:pPr>
      <w:r>
        <w:rPr>
          <w:rFonts w:ascii="Arial" w:hAnsi="Arial"/>
          <w:b/>
          <w:i w:val="0"/>
        </w:rPr>
        <w:t>Quy tắc 2-3 hashtag:</w:t>
      </w:r>
    </w:p>
    <w:p>
      <w:pPr>
        <w:spacing w:before="40" w:after="80"/>
        <w:ind w:left="567" w:hanging="357"/>
      </w:pPr>
      <w:r>
        <w:rPr>
          <w:rFonts w:ascii="Arial" w:hAnsi="Arial"/>
          <w:sz w:val="22"/>
        </w:rPr>
        <w:t xml:space="preserve">1. </w:t>
      </w:r>
      <w:r>
        <w:rPr>
          <w:rFonts w:ascii="Arial" w:hAnsi="Arial"/>
          <w:b w:val="0"/>
          <w:i w:val="0"/>
          <w:sz w:val="22"/>
        </w:rPr>
        <w:t>1 hashtag về chủ đề cụ thể của video (#banhflan, #seotiktok)</w:t>
      </w:r>
    </w:p>
    <w:p>
      <w:pPr>
        <w:spacing w:before="40" w:after="80"/>
        <w:ind w:left="567" w:hanging="357"/>
      </w:pPr>
      <w:r>
        <w:rPr>
          <w:rFonts w:ascii="Arial" w:hAnsi="Arial"/>
          <w:sz w:val="22"/>
        </w:rPr>
        <w:t xml:space="preserve">2. </w:t>
      </w:r>
      <w:r>
        <w:rPr>
          <w:rFonts w:ascii="Arial" w:hAnsi="Arial"/>
          <w:b w:val="0"/>
          <w:i w:val="0"/>
          <w:sz w:val="22"/>
        </w:rPr>
        <w:t>1 hashtag về đối tượng (#chefVietnam, #contentcreator)</w:t>
      </w:r>
    </w:p>
    <w:p>
      <w:pPr>
        <w:spacing w:before="40" w:after="80"/>
        <w:ind w:left="567" w:hanging="357"/>
      </w:pPr>
      <w:r>
        <w:rPr>
          <w:rFonts w:ascii="Arial" w:hAnsi="Arial"/>
          <w:sz w:val="22"/>
        </w:rPr>
        <w:t xml:space="preserve">3. </w:t>
      </w:r>
      <w:r>
        <w:rPr>
          <w:rFonts w:ascii="Arial" w:hAnsi="Arial"/>
          <w:b w:val="0"/>
          <w:i w:val="0"/>
          <w:sz w:val="22"/>
        </w:rPr>
        <w:t>1 hashtag về format hoặc mood (#tutorial, #behindthescene)</w:t>
      </w:r>
    </w:p>
    <w:p>
      <w:pPr>
        <w:spacing w:after="160"/>
      </w:pPr>
      <w:r>
        <w:rPr>
          <w:rFonts w:ascii="Arial" w:hAnsi="Arial"/>
          <w:b/>
          <w:i w:val="0"/>
        </w:rPr>
        <w:t>Đặt hashtag ở cuối caption</w:t>
      </w:r>
      <w:r>
        <w:rPr>
          <w:rFonts w:ascii="Arial" w:hAnsi="Arial"/>
          <w:b w:val="0"/>
          <w:i w:val="0"/>
        </w:rPr>
        <w:t xml:space="preserve"> — không rải vào giữa câu vì làm giảm readability và TikTok đọc hashtag tốt nhất khi chúng ở cuối.</w:t>
      </w:r>
    </w:p>
    <w:p>
      <w:r>
        <w:rPr>
          <w:color w:val="D1D5DB"/>
        </w:rPr>
        <w:t>────────────────────────────────────────────────────────────</w:t>
      </w:r>
    </w:p>
    <w:p>
      <w:pPr>
        <w:pStyle w:val="Heading2"/>
      </w:pPr>
      <w:r>
        <w:rPr>
          <w:rFonts w:ascii="Arial" w:hAnsi="Arial"/>
          <w:b/>
          <w:color w:val="1E40AF"/>
          <w:sz w:val="30"/>
        </w:rPr>
        <w:t>30 Mẫu Caption TikTok Theo Từng Loại</w:t>
      </w:r>
    </w:p>
    <w:p>
      <w:pPr>
        <w:pStyle w:val="Heading3"/>
      </w:pPr>
      <w:r>
        <w:rPr>
          <w:rFonts w:ascii="Arial" w:hAnsi="Arial"/>
          <w:b/>
          <w:color w:val="374151"/>
          <w:sz w:val="26"/>
        </w:rPr>
        <w:t>10 Mẫu Caption Viral/Giải Trí</w:t>
      </w:r>
    </w:p>
    <w:p>
      <w:pPr>
        <w:spacing w:before="40" w:after="80"/>
        <w:ind w:left="567" w:hanging="357"/>
      </w:pPr>
      <w:r>
        <w:rPr>
          <w:rFonts w:ascii="Arial" w:hAnsi="Arial"/>
          <w:sz w:val="22"/>
        </w:rPr>
        <w:t xml:space="preserve">1. </w:t>
      </w:r>
      <w:r>
        <w:rPr>
          <w:rFonts w:ascii="Arial" w:hAnsi="Arial"/>
          <w:b w:val="0"/>
          <w:i w:val="0"/>
          <w:sz w:val="22"/>
        </w:rPr>
        <w:t>"Cái này tôi không biết đến năm 25 tuổi — và ước mình biết sớm hơn 👇"</w:t>
      </w:r>
    </w:p>
    <w:p>
      <w:pPr>
        <w:spacing w:before="40" w:after="80"/>
        <w:ind w:left="567" w:hanging="357"/>
      </w:pPr>
      <w:r>
        <w:rPr>
          <w:rFonts w:ascii="Arial" w:hAnsi="Arial"/>
          <w:sz w:val="22"/>
        </w:rPr>
        <w:t xml:space="preserve">2. </w:t>
      </w:r>
      <w:r>
        <w:rPr>
          <w:rFonts w:ascii="Arial" w:hAnsi="Arial"/>
          <w:b w:val="0"/>
          <w:i w:val="0"/>
          <w:sz w:val="22"/>
        </w:rPr>
        <w:t>"POV: Bạn vừa phát hiện ra hack cuộc đời mà không ai nói cho bạn 🤯"</w:t>
      </w:r>
    </w:p>
    <w:p>
      <w:pPr>
        <w:spacing w:before="40" w:after="80"/>
        <w:ind w:left="567" w:hanging="357"/>
      </w:pPr>
      <w:r>
        <w:rPr>
          <w:rFonts w:ascii="Arial" w:hAnsi="Arial"/>
          <w:sz w:val="22"/>
        </w:rPr>
        <w:t xml:space="preserve">3. </w:t>
      </w:r>
      <w:r>
        <w:rPr>
          <w:rFonts w:ascii="Arial" w:hAnsi="Arial"/>
          <w:b w:val="0"/>
          <w:i w:val="0"/>
          <w:sz w:val="22"/>
        </w:rPr>
        <w:t>"Sự thật về [chủ đề] mà 99% người hiểu sai — phần 1"</w:t>
      </w:r>
    </w:p>
    <w:p>
      <w:pPr>
        <w:spacing w:before="40" w:after="80"/>
        <w:ind w:left="567" w:hanging="357"/>
      </w:pPr>
      <w:r>
        <w:rPr>
          <w:rFonts w:ascii="Arial" w:hAnsi="Arial"/>
          <w:sz w:val="22"/>
        </w:rPr>
        <w:t xml:space="preserve">4. </w:t>
      </w:r>
      <w:r>
        <w:rPr>
          <w:rFonts w:ascii="Arial" w:hAnsi="Arial"/>
          <w:b w:val="0"/>
          <w:i w:val="0"/>
          <w:sz w:val="22"/>
        </w:rPr>
        <w:t>"Tôi đã thử [hành động] trong 30 ngày và đây là điều xảy ra..."</w:t>
      </w:r>
    </w:p>
    <w:p>
      <w:pPr>
        <w:spacing w:before="40" w:after="80"/>
        <w:ind w:left="567" w:hanging="357"/>
      </w:pPr>
      <w:r>
        <w:rPr>
          <w:rFonts w:ascii="Arial" w:hAnsi="Arial"/>
          <w:sz w:val="22"/>
        </w:rPr>
        <w:t xml:space="preserve">5. </w:t>
      </w:r>
      <w:r>
        <w:rPr>
          <w:rFonts w:ascii="Arial" w:hAnsi="Arial"/>
          <w:b w:val="0"/>
          <w:i w:val="0"/>
          <w:sz w:val="22"/>
        </w:rPr>
        <w:t>"Đây là lý do [hiện tượng phổ biến] thực ra KHÔNG hoạt động như bạn nghĩ"</w:t>
      </w:r>
    </w:p>
    <w:p>
      <w:pPr>
        <w:spacing w:before="40" w:after="80"/>
        <w:ind w:left="567" w:hanging="357"/>
      </w:pPr>
      <w:r>
        <w:rPr>
          <w:rFonts w:ascii="Arial" w:hAnsi="Arial"/>
          <w:sz w:val="22"/>
        </w:rPr>
        <w:t xml:space="preserve">6. </w:t>
      </w:r>
      <w:r>
        <w:rPr>
          <w:rFonts w:ascii="Arial" w:hAnsi="Arial"/>
          <w:b w:val="0"/>
          <w:i w:val="0"/>
          <w:sz w:val="22"/>
        </w:rPr>
        <w:t>"Ai cần nghe điều này hôm nay? Tag người đó 👇"</w:t>
      </w:r>
    </w:p>
    <w:p>
      <w:pPr>
        <w:spacing w:before="40" w:after="80"/>
        <w:ind w:left="567" w:hanging="357"/>
      </w:pPr>
      <w:r>
        <w:rPr>
          <w:rFonts w:ascii="Arial" w:hAnsi="Arial"/>
          <w:sz w:val="22"/>
        </w:rPr>
        <w:t xml:space="preserve">7. </w:t>
      </w:r>
      <w:r>
        <w:rPr>
          <w:rFonts w:ascii="Arial" w:hAnsi="Arial"/>
          <w:b w:val="0"/>
          <w:i w:val="0"/>
          <w:sz w:val="22"/>
        </w:rPr>
        <w:t>"Không phải lỗi của bạn nếu bạn không biết điều này — họ không dạy ở trường 😤"</w:t>
      </w:r>
    </w:p>
    <w:p>
      <w:pPr>
        <w:spacing w:before="40" w:after="80"/>
        <w:ind w:left="567" w:hanging="357"/>
      </w:pPr>
      <w:r>
        <w:rPr>
          <w:rFonts w:ascii="Arial" w:hAnsi="Arial"/>
          <w:sz w:val="22"/>
        </w:rPr>
        <w:t xml:space="preserve">8. </w:t>
      </w:r>
      <w:r>
        <w:rPr>
          <w:rFonts w:ascii="Arial" w:hAnsi="Arial"/>
          <w:b w:val="0"/>
          <w:i w:val="0"/>
          <w:sz w:val="22"/>
        </w:rPr>
        <w:t>"[Hành động] trong 60 giây vs 6 tháng — sự khác biệt là..."</w:t>
      </w:r>
    </w:p>
    <w:p>
      <w:pPr>
        <w:spacing w:before="40" w:after="80"/>
        <w:ind w:left="567" w:hanging="357"/>
      </w:pPr>
      <w:r>
        <w:rPr>
          <w:rFonts w:ascii="Arial" w:hAnsi="Arial"/>
          <w:sz w:val="22"/>
        </w:rPr>
        <w:t xml:space="preserve">9. </w:t>
      </w:r>
      <w:r>
        <w:rPr>
          <w:rFonts w:ascii="Arial" w:hAnsi="Arial"/>
          <w:b w:val="0"/>
          <w:i w:val="0"/>
          <w:sz w:val="22"/>
        </w:rPr>
        <w:t>"Bạn có đang làm điều này không? Nếu có, dừng ngay 🛑"</w:t>
      </w:r>
    </w:p>
    <w:p>
      <w:pPr>
        <w:spacing w:before="40" w:after="80"/>
        <w:ind w:left="567" w:hanging="357"/>
      </w:pPr>
      <w:r>
        <w:rPr>
          <w:rFonts w:ascii="Arial" w:hAnsi="Arial"/>
          <w:sz w:val="22"/>
        </w:rPr>
        <w:t xml:space="preserve">10. </w:t>
      </w:r>
      <w:r>
        <w:rPr>
          <w:rFonts w:ascii="Arial" w:hAnsi="Arial"/>
          <w:b w:val="0"/>
          <w:i w:val="0"/>
          <w:sz w:val="22"/>
        </w:rPr>
        <w:t>"Lần đầu tiên mình thử [điều gì đó] — kết quả ngoài sức tưởng tượng 😂"</w:t>
      </w:r>
    </w:p>
    <w:p>
      <w:pPr>
        <w:pStyle w:val="Heading3"/>
      </w:pPr>
      <w:r>
        <w:rPr>
          <w:rFonts w:ascii="Arial" w:hAnsi="Arial"/>
          <w:b/>
          <w:color w:val="374151"/>
          <w:sz w:val="26"/>
        </w:rPr>
        <w:t>10 Mẫu Caption Bán Hàng</w:t>
      </w:r>
    </w:p>
    <w:p>
      <w:pPr>
        <w:spacing w:before="40" w:after="80"/>
        <w:ind w:left="567" w:hanging="357"/>
      </w:pPr>
      <w:r>
        <w:rPr>
          <w:rFonts w:ascii="Arial" w:hAnsi="Arial"/>
          <w:sz w:val="22"/>
        </w:rPr>
        <w:t xml:space="preserve">1. </w:t>
      </w:r>
      <w:r>
        <w:rPr>
          <w:rFonts w:ascii="Arial" w:hAnsi="Arial"/>
          <w:b w:val="0"/>
          <w:i w:val="0"/>
          <w:sz w:val="22"/>
        </w:rPr>
        <w:t>"Da mình [vấn đề] trong [thời gian] — đây là thứ thực sự giúp được mình"</w:t>
      </w:r>
    </w:p>
    <w:p>
      <w:pPr>
        <w:spacing w:before="40" w:after="80"/>
        <w:ind w:left="567" w:hanging="357"/>
      </w:pPr>
      <w:r>
        <w:rPr>
          <w:rFonts w:ascii="Arial" w:hAnsi="Arial"/>
          <w:sz w:val="22"/>
        </w:rPr>
        <w:t xml:space="preserve">2. </w:t>
      </w:r>
      <w:r>
        <w:rPr>
          <w:rFonts w:ascii="Arial" w:hAnsi="Arial"/>
          <w:b w:val="0"/>
          <w:i w:val="0"/>
          <w:sz w:val="22"/>
        </w:rPr>
        <w:t>"Tôi đã tốn [số tiền] mua hàng không hiệu quả trước khi tìm ra cái này"</w:t>
      </w:r>
    </w:p>
    <w:p>
      <w:pPr>
        <w:spacing w:before="40" w:after="80"/>
        <w:ind w:left="567" w:hanging="357"/>
      </w:pPr>
      <w:r>
        <w:rPr>
          <w:rFonts w:ascii="Arial" w:hAnsi="Arial"/>
          <w:sz w:val="22"/>
        </w:rPr>
        <w:t xml:space="preserve">3. </w:t>
      </w:r>
      <w:r>
        <w:rPr>
          <w:rFonts w:ascii="Arial" w:hAnsi="Arial"/>
          <w:b w:val="0"/>
          <w:i w:val="0"/>
          <w:sz w:val="22"/>
        </w:rPr>
        <w:t>"[Tên sản phẩm] đã thay đổi [thói quen] của mình — đây là review thật 100%"</w:t>
      </w:r>
    </w:p>
    <w:p>
      <w:pPr>
        <w:spacing w:before="40" w:after="80"/>
        <w:ind w:left="567" w:hanging="357"/>
      </w:pPr>
      <w:r>
        <w:rPr>
          <w:rFonts w:ascii="Arial" w:hAnsi="Arial"/>
          <w:sz w:val="22"/>
        </w:rPr>
        <w:t xml:space="preserve">4. </w:t>
      </w:r>
      <w:r>
        <w:rPr>
          <w:rFonts w:ascii="Arial" w:hAnsi="Arial"/>
          <w:b w:val="0"/>
          <w:i w:val="0"/>
          <w:sz w:val="22"/>
        </w:rPr>
        <w:t>"Nếu bạn đang gặp [vấn đề], tôi hiểu — mình đã ở đó. Đây là cách mình fix"</w:t>
      </w:r>
    </w:p>
    <w:p>
      <w:pPr>
        <w:spacing w:before="40" w:after="80"/>
        <w:ind w:left="567" w:hanging="357"/>
      </w:pPr>
      <w:r>
        <w:rPr>
          <w:rFonts w:ascii="Arial" w:hAnsi="Arial"/>
          <w:sz w:val="22"/>
        </w:rPr>
        <w:t xml:space="preserve">5. </w:t>
      </w:r>
      <w:r>
        <w:rPr>
          <w:rFonts w:ascii="Arial" w:hAnsi="Arial"/>
          <w:b w:val="0"/>
          <w:i w:val="0"/>
          <w:sz w:val="22"/>
        </w:rPr>
        <w:t>"Link trong bio. Sale kết thúc [ngày/giờ cụ thể] ⏰"</w:t>
      </w:r>
    </w:p>
    <w:p>
      <w:pPr>
        <w:spacing w:before="40" w:after="80"/>
        <w:ind w:left="567" w:hanging="357"/>
      </w:pPr>
      <w:r>
        <w:rPr>
          <w:rFonts w:ascii="Arial" w:hAnsi="Arial"/>
          <w:sz w:val="22"/>
        </w:rPr>
        <w:t xml:space="preserve">6. </w:t>
      </w:r>
      <w:r>
        <w:rPr>
          <w:rFonts w:ascii="Arial" w:hAnsi="Arial"/>
          <w:b w:val="0"/>
          <w:i w:val="0"/>
          <w:sz w:val="22"/>
        </w:rPr>
        <w:t>"Before: [tình trạng]. After: [kết quả]. Sản phẩm: link bio 🛒"</w:t>
      </w:r>
    </w:p>
    <w:p>
      <w:pPr>
        <w:spacing w:before="40" w:after="80"/>
        <w:ind w:left="567" w:hanging="357"/>
      </w:pPr>
      <w:r>
        <w:rPr>
          <w:rFonts w:ascii="Arial" w:hAnsi="Arial"/>
          <w:sz w:val="22"/>
        </w:rPr>
        <w:t xml:space="preserve">7. </w:t>
      </w:r>
      <w:r>
        <w:rPr>
          <w:rFonts w:ascii="Arial" w:hAnsi="Arial"/>
          <w:b w:val="0"/>
          <w:i w:val="0"/>
          <w:sz w:val="22"/>
        </w:rPr>
        <w:t>"Câu hỏi mình nhận nhiều nhất: '[câu hỏi khách hàng hay hỏi]'. Câu trả lời ở bio"</w:t>
      </w:r>
    </w:p>
    <w:p>
      <w:pPr>
        <w:spacing w:before="40" w:after="80"/>
        <w:ind w:left="567" w:hanging="357"/>
      </w:pPr>
      <w:r>
        <w:rPr>
          <w:rFonts w:ascii="Arial" w:hAnsi="Arial"/>
          <w:sz w:val="22"/>
        </w:rPr>
        <w:t xml:space="preserve">8. </w:t>
      </w:r>
      <w:r>
        <w:rPr>
          <w:rFonts w:ascii="Arial" w:hAnsi="Arial"/>
          <w:b w:val="0"/>
          <w:i w:val="0"/>
          <w:sz w:val="22"/>
        </w:rPr>
        <w:t>"Tặng kèm [quà tặng] cho 50 đơn đầu hôm nay — nhắn INBOX để đặt"</w:t>
      </w:r>
    </w:p>
    <w:p>
      <w:pPr>
        <w:spacing w:before="40" w:after="80"/>
        <w:ind w:left="567" w:hanging="357"/>
      </w:pPr>
      <w:r>
        <w:rPr>
          <w:rFonts w:ascii="Arial" w:hAnsi="Arial"/>
          <w:sz w:val="22"/>
        </w:rPr>
        <w:t xml:space="preserve">9. </w:t>
      </w:r>
      <w:r>
        <w:rPr>
          <w:rFonts w:ascii="Arial" w:hAnsi="Arial"/>
          <w:b w:val="0"/>
          <w:i w:val="0"/>
          <w:sz w:val="22"/>
        </w:rPr>
        <w:t>"Không ai trả mình để review cái này. Mình mua bằng tiền túi vì thực sự thích"</w:t>
      </w:r>
    </w:p>
    <w:p>
      <w:pPr>
        <w:spacing w:before="40" w:after="80"/>
        <w:ind w:left="567" w:hanging="357"/>
      </w:pPr>
      <w:r>
        <w:rPr>
          <w:rFonts w:ascii="Arial" w:hAnsi="Arial"/>
          <w:sz w:val="22"/>
        </w:rPr>
        <w:t xml:space="preserve">10. </w:t>
      </w:r>
      <w:r>
        <w:rPr>
          <w:rFonts w:ascii="Arial" w:hAnsi="Arial"/>
          <w:b w:val="0"/>
          <w:i w:val="0"/>
          <w:sz w:val="22"/>
        </w:rPr>
        <w:t>"Giá [số tiền] cho [sản phẩm]. Mình biết nghe có vẻ nhiều — nhưng so với [chi phí thay thế] thì..."</w:t>
      </w:r>
    </w:p>
    <w:p>
      <w:pPr>
        <w:pStyle w:val="Heading3"/>
      </w:pPr>
      <w:r>
        <w:rPr>
          <w:rFonts w:ascii="Arial" w:hAnsi="Arial"/>
          <w:b/>
          <w:color w:val="374151"/>
          <w:sz w:val="26"/>
        </w:rPr>
        <w:t>10 Mẫu Caption Tăng Follow/Educational</w:t>
      </w:r>
    </w:p>
    <w:p>
      <w:pPr>
        <w:spacing w:before="40" w:after="80"/>
        <w:ind w:left="567" w:hanging="357"/>
      </w:pPr>
      <w:r>
        <w:rPr>
          <w:rFonts w:ascii="Arial" w:hAnsi="Arial"/>
          <w:sz w:val="22"/>
        </w:rPr>
        <w:t xml:space="preserve">1. </w:t>
      </w:r>
      <w:r>
        <w:rPr>
          <w:rFonts w:ascii="Arial" w:hAnsi="Arial"/>
          <w:b w:val="0"/>
          <w:i w:val="0"/>
          <w:sz w:val="22"/>
        </w:rPr>
        <w:t>"Series [tên series] — Video [số thứ tự]: [chủ đề video này]. Follow để xem video tiếp thứ [ngày]"</w:t>
      </w:r>
    </w:p>
    <w:p>
      <w:pPr>
        <w:spacing w:before="40" w:after="80"/>
        <w:ind w:left="567" w:hanging="357"/>
      </w:pPr>
      <w:r>
        <w:rPr>
          <w:rFonts w:ascii="Arial" w:hAnsi="Arial"/>
          <w:sz w:val="22"/>
        </w:rPr>
        <w:t xml:space="preserve">2. </w:t>
      </w:r>
      <w:r>
        <w:rPr>
          <w:rFonts w:ascii="Arial" w:hAnsi="Arial"/>
          <w:b w:val="0"/>
          <w:i w:val="0"/>
          <w:sz w:val="22"/>
        </w:rPr>
        <w:t>"Mình chia sẻ 3 tip [chủ đề] mỗi tuần. Free, không bán gì. Follow để không bỏ lỡ 📌"</w:t>
      </w:r>
    </w:p>
    <w:p>
      <w:pPr>
        <w:spacing w:before="40" w:after="80"/>
        <w:ind w:left="567" w:hanging="357"/>
      </w:pPr>
      <w:r>
        <w:rPr>
          <w:rFonts w:ascii="Arial" w:hAnsi="Arial"/>
          <w:sz w:val="22"/>
        </w:rPr>
        <w:t xml:space="preserve">3. </w:t>
      </w:r>
      <w:r>
        <w:rPr>
          <w:rFonts w:ascii="Arial" w:hAnsi="Arial"/>
          <w:b w:val="0"/>
          <w:i w:val="0"/>
          <w:sz w:val="22"/>
        </w:rPr>
        <w:t>"Nếu bài này hữu ích, save lại — mình sẽ làm thêm nội dung như này"</w:t>
      </w:r>
    </w:p>
    <w:p>
      <w:pPr>
        <w:spacing w:before="40" w:after="80"/>
        <w:ind w:left="567" w:hanging="357"/>
      </w:pPr>
      <w:r>
        <w:rPr>
          <w:rFonts w:ascii="Arial" w:hAnsi="Arial"/>
          <w:sz w:val="22"/>
        </w:rPr>
        <w:t xml:space="preserve">4. </w:t>
      </w:r>
      <w:r>
        <w:rPr>
          <w:rFonts w:ascii="Arial" w:hAnsi="Arial"/>
          <w:b w:val="0"/>
          <w:i w:val="0"/>
          <w:sz w:val="22"/>
        </w:rPr>
        <w:t>"Comment '[từ khóa]' và mình gửi bạn [tài nguyên miễn phí] qua DM"</w:t>
      </w:r>
    </w:p>
    <w:p>
      <w:pPr>
        <w:spacing w:before="40" w:after="80"/>
        <w:ind w:left="567" w:hanging="357"/>
      </w:pPr>
      <w:r>
        <w:rPr>
          <w:rFonts w:ascii="Arial" w:hAnsi="Arial"/>
          <w:sz w:val="22"/>
        </w:rPr>
        <w:t xml:space="preserve">5. </w:t>
      </w:r>
      <w:r>
        <w:rPr>
          <w:rFonts w:ascii="Arial" w:hAnsi="Arial"/>
          <w:b w:val="0"/>
          <w:i w:val="0"/>
          <w:sz w:val="22"/>
        </w:rPr>
        <w:t>"Phần 1 của series [tên]. Phần 2 ra [ngày]. Follow để không miss 🔔"</w:t>
      </w:r>
    </w:p>
    <w:p>
      <w:pPr>
        <w:spacing w:before="40" w:after="80"/>
        <w:ind w:left="567" w:hanging="357"/>
      </w:pPr>
      <w:r>
        <w:rPr>
          <w:rFonts w:ascii="Arial" w:hAnsi="Arial"/>
          <w:sz w:val="22"/>
        </w:rPr>
        <w:t xml:space="preserve">6. </w:t>
      </w:r>
      <w:r>
        <w:rPr>
          <w:rFonts w:ascii="Arial" w:hAnsi="Arial"/>
          <w:b w:val="0"/>
          <w:i w:val="0"/>
          <w:sz w:val="22"/>
        </w:rPr>
        <w:t>"[Câu hỏi bạn hay nhận] — đây là câu trả lời đầy đủ nhất mình có thể đưa ra"</w:t>
      </w:r>
    </w:p>
    <w:p>
      <w:pPr>
        <w:spacing w:before="40" w:after="80"/>
        <w:ind w:left="567" w:hanging="357"/>
      </w:pPr>
      <w:r>
        <w:rPr>
          <w:rFonts w:ascii="Arial" w:hAnsi="Arial"/>
          <w:sz w:val="22"/>
        </w:rPr>
        <w:t xml:space="preserve">7. </w:t>
      </w:r>
      <w:r>
        <w:rPr>
          <w:rFonts w:ascii="Arial" w:hAnsi="Arial"/>
          <w:b w:val="0"/>
          <w:i w:val="0"/>
          <w:sz w:val="22"/>
        </w:rPr>
        <w:t>"Mình không phải chuyên gia — mình chỉ chia sẻ thứ đang hoạt động với mình. Follow nếu bạn muốn thực tế, không phải lý thuyết"</w:t>
      </w:r>
    </w:p>
    <w:p>
      <w:pPr>
        <w:spacing w:before="40" w:after="80"/>
        <w:ind w:left="567" w:hanging="357"/>
      </w:pPr>
      <w:r>
        <w:rPr>
          <w:rFonts w:ascii="Arial" w:hAnsi="Arial"/>
          <w:sz w:val="22"/>
        </w:rPr>
        <w:t xml:space="preserve">8. </w:t>
      </w:r>
      <w:r>
        <w:rPr>
          <w:rFonts w:ascii="Arial" w:hAnsi="Arial"/>
          <w:b w:val="0"/>
          <w:i w:val="0"/>
          <w:sz w:val="22"/>
        </w:rPr>
        <w:t>"Làm [công việc/chủ đề] được [thời gian]. Đây là điều mình ước mình biết từ đầu"</w:t>
      </w:r>
    </w:p>
    <w:p>
      <w:pPr>
        <w:spacing w:before="40" w:after="80"/>
        <w:ind w:left="567" w:hanging="357"/>
      </w:pPr>
      <w:r>
        <w:rPr>
          <w:rFonts w:ascii="Arial" w:hAnsi="Arial"/>
          <w:sz w:val="22"/>
        </w:rPr>
        <w:t xml:space="preserve">9. </w:t>
      </w:r>
      <w:r>
        <w:rPr>
          <w:rFonts w:ascii="Arial" w:hAnsi="Arial"/>
          <w:b w:val="0"/>
          <w:i w:val="0"/>
          <w:sz w:val="22"/>
        </w:rPr>
        <w:t>"Câu hỏi: [câu hỏi]. Câu trả lời ngắn: [trả lời 1 câu]. Giải thích đầy đủ trong video"</w:t>
      </w:r>
    </w:p>
    <w:p>
      <w:pPr>
        <w:spacing w:before="40" w:after="80"/>
        <w:ind w:left="567" w:hanging="357"/>
      </w:pPr>
      <w:r>
        <w:rPr>
          <w:rFonts w:ascii="Arial" w:hAnsi="Arial"/>
          <w:sz w:val="22"/>
        </w:rPr>
        <w:t xml:space="preserve">10. </w:t>
      </w:r>
      <w:r>
        <w:rPr>
          <w:rFonts w:ascii="Arial" w:hAnsi="Arial"/>
          <w:b w:val="0"/>
          <w:i w:val="0"/>
          <w:sz w:val="22"/>
        </w:rPr>
        <w:t>"Thử cái này trong 7 ngày và comment kết quả cho mình biết nhé 👇"</w:t>
      </w:r>
    </w:p>
    <w:p>
      <w:r>
        <w:rPr>
          <w:color w:val="D1D5DB"/>
        </w:rPr>
        <w:t>────────────────────────────────────────────────────────────</w:t>
      </w:r>
    </w:p>
    <w:p>
      <w:pPr>
        <w:pStyle w:val="Heading2"/>
      </w:pPr>
      <w:r>
        <w:rPr>
          <w:rFonts w:ascii="Arial" w:hAnsi="Arial"/>
          <w:b/>
          <w:color w:val="1E40AF"/>
          <w:sz w:val="30"/>
        </w:rPr>
        <w:t>Câu Hỏi Thường Gặp Về Viết Caption TikTok</w:t>
      </w:r>
    </w:p>
    <w:p>
      <w:pPr>
        <w:pStyle w:val="Heading3"/>
      </w:pPr>
      <w:r>
        <w:rPr>
          <w:rFonts w:ascii="Arial" w:hAnsi="Arial"/>
          <w:b/>
          <w:color w:val="374151"/>
          <w:sz w:val="26"/>
        </w:rPr>
        <w:t>Caption TikTok Nên Dài Hay Ngắn?</w:t>
      </w:r>
    </w:p>
    <w:p>
      <w:pPr>
        <w:spacing w:after="160"/>
      </w:pPr>
      <w:r>
        <w:rPr>
          <w:rFonts w:ascii="Arial" w:hAnsi="Arial"/>
          <w:b w:val="0"/>
          <w:i w:val="0"/>
        </w:rPr>
        <w:t>Caption TikTok nên đủ dài để chứa Hook + Body + CTA + hashtag, thường 3-5 dòng tổng cộng. Không cần dài hơn vì 90% người xem chỉ đọc 2-3 dòng đầu. Câu đầu tiên phải mang toàn bộ giá trị — phần còn lại là hỗ trợ thêm cho thuật toán và nhóm người engaged nhất.</w:t>
      </w:r>
    </w:p>
    <w:p>
      <w:pPr>
        <w:pStyle w:val="Heading3"/>
      </w:pPr>
      <w:r>
        <w:rPr>
          <w:rFonts w:ascii="Arial" w:hAnsi="Arial"/>
          <w:b/>
          <w:color w:val="374151"/>
          <w:sz w:val="26"/>
        </w:rPr>
        <w:t>Caption TikTok Có Ảnh Hưởng Đến View Không?</w:t>
      </w:r>
    </w:p>
    <w:p>
      <w:pPr>
        <w:spacing w:after="160"/>
      </w:pPr>
      <w:r>
        <w:rPr>
          <w:rFonts w:ascii="Arial" w:hAnsi="Arial"/>
          <w:b w:val="0"/>
          <w:i w:val="0"/>
        </w:rPr>
        <w:t>Có, theo 2 cách: TikTok dùng từ khóa trong caption để phân loại video và đẩy đến đúng đối tượng (ảnh hưởng đến initial reach), và hook trong caption ảnh hưởng đến hành động của người xem (comment, save, share — các tín hiệu khiến thuật toán đẩy video rộng hơn). Caption tốt không tự nó tạo view, nhưng caption xấu sẽ giới hạn view ngay từ đầu.</w:t>
      </w:r>
    </w:p>
    <w:p>
      <w:pPr>
        <w:pStyle w:val="Heading3"/>
      </w:pPr>
      <w:r>
        <w:rPr>
          <w:rFonts w:ascii="Arial" w:hAnsi="Arial"/>
          <w:b/>
          <w:color w:val="374151"/>
          <w:sz w:val="26"/>
        </w:rPr>
        <w:t>Nên Dùng Bao Nhiêu Hashtag Trong Caption TikTok?</w:t>
      </w:r>
    </w:p>
    <w:p>
      <w:pPr>
        <w:spacing w:after="160"/>
      </w:pPr>
      <w:r>
        <w:rPr>
          <w:rFonts w:ascii="Arial" w:hAnsi="Arial"/>
          <w:b w:val="0"/>
          <w:i w:val="0"/>
        </w:rPr>
        <w:t>2-3 hashtag cụ thể hoạt động tốt hơn 10+ hashtag generic. Hashtag #fyp, #viral, #xuhuong một mình không giúp ích nhiều vì quá cạnh tranh và không giúp TikTok phân loại đúng nội dung. Kết hợp 1 hashtag chủ đề + 1 hashtag đối tượng + 1 hashtag format là công thức tối ưu.</w:t>
      </w:r>
    </w:p>
    <w:p>
      <w:pPr>
        <w:pStyle w:val="Heading3"/>
      </w:pPr>
      <w:r>
        <w:rPr>
          <w:rFonts w:ascii="Arial" w:hAnsi="Arial"/>
          <w:b/>
          <w:color w:val="374151"/>
          <w:sz w:val="26"/>
        </w:rPr>
        <w:t>Cách Viết Caption TikTok Để Lên FYP?</w:t>
      </w:r>
    </w:p>
    <w:p>
      <w:pPr>
        <w:spacing w:after="160"/>
      </w:pPr>
      <w:r>
        <w:rPr>
          <w:rFonts w:ascii="Arial" w:hAnsi="Arial"/>
          <w:b w:val="0"/>
          <w:i w:val="0"/>
        </w:rPr>
        <w:t>Không có công thức đảm bảo lên FYP, nhưng caption hỗ trợ bằng cách: hook mạnh để người xem bình luận ngay (signal comment sớm), CTA kêu gọi save và share qua DM (2 tín hiệu chất lượng cao nhất), và từ khóa đúng để đến đúng đối tượng có khả năng engaged cao. FYP là kết quả của Watch Time + Engagement Rate — caption là một trong nhiều yếu tố.</w:t>
      </w:r>
    </w:p>
    <w:p>
      <w:pPr>
        <w:pStyle w:val="Heading3"/>
      </w:pPr>
      <w:r>
        <w:rPr>
          <w:rFonts w:ascii="Arial" w:hAnsi="Arial"/>
          <w:b/>
          <w:color w:val="374151"/>
          <w:sz w:val="26"/>
        </w:rPr>
        <w:t>Caption TikTok Tiếng Anh Hay Tiếng Việt?</w:t>
      </w:r>
    </w:p>
    <w:p>
      <w:pPr>
        <w:spacing w:after="160"/>
      </w:pPr>
      <w:r>
        <w:rPr>
          <w:rFonts w:ascii="Arial" w:hAnsi="Arial"/>
          <w:b w:val="0"/>
          <w:i w:val="0"/>
        </w:rPr>
        <w:t>Phụ thuộc vào đối tượng mục tiêu. Nếu target là người Việt Nam → tiếng Việt. Nếu muốn tiếp cận global → tiếng Anh. TikTok phân phối theo ngôn ngữ của caption để đến đúng địa lý và nhóm người dùng. Trộn 2 ngôn ngữ trong cùng 1 caption thường không hiệu quả với cả 2 nhóm.</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Viết caption TikTok hiệu quả không phải là nghệ thuật — mà là kỹ thuật có thể học và lặp lại. Ba điều cần nhớ:</w:t>
      </w:r>
    </w:p>
    <w:p>
      <w:pPr>
        <w:spacing w:before="40" w:after="80"/>
        <w:ind w:left="567" w:hanging="357"/>
      </w:pPr>
      <w:r>
        <w:rPr>
          <w:rFonts w:ascii="Arial" w:hAnsi="Arial"/>
          <w:sz w:val="22"/>
        </w:rPr>
        <w:t xml:space="preserve">1. </w:t>
      </w:r>
      <w:r>
        <w:rPr>
          <w:rFonts w:ascii="Arial" w:hAnsi="Arial"/>
          <w:b/>
          <w:i w:val="0"/>
          <w:sz w:val="22"/>
        </w:rPr>
        <w:t>Framework Hook → Body → CTA</w:t>
      </w:r>
      <w:r>
        <w:rPr>
          <w:rFonts w:ascii="Arial" w:hAnsi="Arial"/>
          <w:b w:val="0"/>
          <w:i w:val="0"/>
          <w:sz w:val="22"/>
        </w:rPr>
        <w:t xml:space="preserve"> — mỗi bước có mục đích riêng, không bỏ bước nào</w:t>
      </w:r>
    </w:p>
    <w:p>
      <w:pPr>
        <w:spacing w:before="40" w:after="80"/>
        <w:ind w:left="567" w:hanging="357"/>
      </w:pPr>
      <w:r>
        <w:rPr>
          <w:rFonts w:ascii="Arial" w:hAnsi="Arial"/>
          <w:sz w:val="22"/>
        </w:rPr>
        <w:t xml:space="preserve">2. </w:t>
      </w:r>
      <w:r>
        <w:rPr>
          <w:rFonts w:ascii="Arial" w:hAnsi="Arial"/>
          <w:b/>
          <w:i w:val="0"/>
          <w:sz w:val="22"/>
        </w:rPr>
        <w:t>Câu đầu tiên là câu quan trọng nhất</w:t>
      </w:r>
      <w:r>
        <w:rPr>
          <w:rFonts w:ascii="Arial" w:hAnsi="Arial"/>
          <w:b w:val="0"/>
          <w:i w:val="0"/>
          <w:sz w:val="22"/>
        </w:rPr>
        <w:t xml:space="preserve"> — 90% người xem dừng ở đó</w:t>
      </w:r>
    </w:p>
    <w:p>
      <w:pPr>
        <w:spacing w:before="40" w:after="80"/>
        <w:ind w:left="567" w:hanging="357"/>
      </w:pPr>
      <w:r>
        <w:rPr>
          <w:rFonts w:ascii="Arial" w:hAnsi="Arial"/>
          <w:sz w:val="22"/>
        </w:rPr>
        <w:t xml:space="preserve">3. </w:t>
      </w:r>
      <w:r>
        <w:rPr>
          <w:rFonts w:ascii="Arial" w:hAnsi="Arial"/>
          <w:b/>
          <w:i w:val="0"/>
          <w:sz w:val="22"/>
        </w:rPr>
        <w:t>Caption theo mục tiêu</w:t>
      </w:r>
      <w:r>
        <w:rPr>
          <w:rFonts w:ascii="Arial" w:hAnsi="Arial"/>
          <w:b w:val="0"/>
          <w:i w:val="0"/>
          <w:sz w:val="22"/>
        </w:rPr>
        <w:t xml:space="preserve"> — viral, follow, bán hàng, SEO — mỗi loại cần cấu trúc khác nhau</w:t>
      </w:r>
    </w:p>
    <w:p>
      <w:pPr>
        <w:spacing w:after="160"/>
      </w:pPr>
      <w:r>
        <w:rPr>
          <w:rFonts w:ascii="Arial" w:hAnsi="Arial"/>
          <w:b w:val="0"/>
          <w:i w:val="0"/>
        </w:rPr>
        <w:t xml:space="preserve">Nếu bạn đang xây dựng </w:t>
      </w:r>
      <w:r>
        <w:rPr>
          <w:rFonts w:ascii="Arial" w:hAnsi="Arial"/>
          <w:color w:val="3B82F6"/>
        </w:rPr>
        <w:t>kênh TikTok từ đầu</w:t>
      </w:r>
      <w:r>
        <w:rPr>
          <w:rFonts w:ascii="Arial" w:hAnsi="Arial"/>
          <w:b w:val="0"/>
          <w:i w:val="0"/>
        </w:rPr>
        <w:t xml:space="preserve">, hiểu caption chỉ là một phần — chiến lược nội dung tổng thể mới quyết định kênh có phát triển bền vững không. Nếu bạn cũng quản lý page Facebook song song, đọc thêm </w:t>
      </w:r>
      <w:r>
        <w:rPr>
          <w:rFonts w:ascii="Arial" w:hAnsi="Arial"/>
          <w:color w:val="3B82F6"/>
        </w:rPr>
        <w:t>cách tăng tương tác page Facebook</w:t>
      </w:r>
      <w:r>
        <w:rPr>
          <w:rFonts w:ascii="Arial" w:hAnsi="Arial"/>
          <w:b w:val="0"/>
          <w:i w:val="0"/>
        </w:rPr>
        <w:t xml:space="preserve"> để có chiến lược đa nền tảng nhất quán.</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