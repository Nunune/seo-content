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 w:after="60"/>
        <w:ind w:left="567"/>
      </w:pPr>
      <w:r>
        <w:rPr>
          <w:rFonts w:ascii="Arial" w:hAnsi="Arial"/>
          <w:b/>
          <w:i w:val="0"/>
          <w:color w:val="4B5563"/>
          <w:sz w:val="20"/>
        </w:rPr>
        <w:t>Cập nhật:</w:t>
      </w:r>
      <w:r>
        <w:rPr>
          <w:rFonts w:ascii="Arial" w:hAnsi="Arial"/>
          <w:b w:val="0"/>
          <w:i w:val="0"/>
          <w:color w:val="4B5563"/>
          <w:sz w:val="20"/>
        </w:rPr>
        <w:t xml:space="preserve"> 10/05/2026</w:t>
      </w:r>
    </w:p>
    <w:p>
      <w:pPr>
        <w:pStyle w:val="Heading1"/>
      </w:pPr>
      <w:r>
        <w:rPr>
          <w:rFonts w:ascii="Arial" w:hAnsi="Arial"/>
          <w:b/>
          <w:color w:val="1D4ED8"/>
          <w:sz w:val="36"/>
        </w:rPr>
        <w:t>Hướng dẫn CapCut cho TikTok từ cơ bản đến nâng cao 2026</w:t>
      </w:r>
    </w:p>
    <w:p>
      <w:pPr>
        <w:spacing w:before="60" w:after="60"/>
        <w:ind w:left="567"/>
      </w:pPr>
      <w:r>
        <w:rPr>
          <w:rFonts w:ascii="Arial" w:hAnsi="Arial"/>
          <w:b/>
          <w:i w:val="0"/>
          <w:color w:val="4B5563"/>
          <w:sz w:val="20"/>
        </w:rPr>
        <w:t>TL;DR — Tóm tắt nhanh:</w:t>
      </w:r>
    </w:p>
    <w:p>
      <w:pPr>
        <w:spacing w:before="20" w:after="40"/>
        <w:ind w:left="850" w:hanging="227"/>
      </w:pPr>
      <w:r>
        <w:rPr>
          <w:rFonts w:ascii="Arial" w:hAnsi="Arial"/>
          <w:color w:val="4B5563"/>
          <w:sz w:val="20"/>
        </w:rPr>
        <w:t xml:space="preserve">• </w:t>
      </w:r>
      <w:r>
        <w:rPr>
          <w:rFonts w:ascii="Arial" w:hAnsi="Arial"/>
          <w:b w:val="0"/>
          <w:i w:val="0"/>
          <w:color w:val="4B5563"/>
          <w:sz w:val="20"/>
        </w:rPr>
        <w:t>CapCut là ứng dụng chỉnh sửa video miễn phí của ByteDance — cùng công ty làm TikTok, tích hợp sâu với nền tảng.</w:t>
      </w:r>
    </w:p>
    <w:p>
      <w:pPr>
        <w:spacing w:before="20" w:after="40"/>
        <w:ind w:left="850" w:hanging="227"/>
      </w:pPr>
      <w:r>
        <w:rPr>
          <w:rFonts w:ascii="Arial" w:hAnsi="Arial"/>
          <w:color w:val="4B5563"/>
          <w:sz w:val="20"/>
        </w:rPr>
        <w:t xml:space="preserve">• </w:t>
      </w:r>
      <w:r>
        <w:rPr>
          <w:rFonts w:ascii="Arial" w:hAnsi="Arial"/>
          <w:b w:val="0"/>
          <w:i w:val="0"/>
          <w:color w:val="4B5563"/>
          <w:sz w:val="20"/>
        </w:rPr>
        <w:t>5 tính năng bắt buộc cần biết: cắt ghép, Auto Caption (subtitle tự động), Text &amp; Sticker, nhạc nền, và Speed.</w:t>
      </w:r>
    </w:p>
    <w:p>
      <w:pPr>
        <w:spacing w:before="20" w:after="40"/>
        <w:ind w:left="850" w:hanging="227"/>
      </w:pPr>
      <w:r>
        <w:rPr>
          <w:rFonts w:ascii="Arial" w:hAnsi="Arial"/>
          <w:color w:val="4B5563"/>
          <w:sz w:val="20"/>
        </w:rPr>
        <w:t xml:space="preserve">• </w:t>
      </w:r>
      <w:r>
        <w:rPr>
          <w:rFonts w:ascii="Arial" w:hAnsi="Arial"/>
          <w:b w:val="0"/>
          <w:i w:val="0"/>
          <w:color w:val="4B5563"/>
          <w:sz w:val="20"/>
        </w:rPr>
        <w:t>Auto Caption tự động tạo phụ đề tiếng Việt với độ chính xác ~85–90% — tiết kiệm 70% thời gian.</w:t>
      </w:r>
    </w:p>
    <w:p>
      <w:pPr>
        <w:spacing w:before="20" w:after="40"/>
        <w:ind w:left="850" w:hanging="227"/>
      </w:pPr>
      <w:r>
        <w:rPr>
          <w:rFonts w:ascii="Arial" w:hAnsi="Arial"/>
          <w:color w:val="4B5563"/>
          <w:sz w:val="20"/>
        </w:rPr>
        <w:t xml:space="preserve">• </w:t>
      </w:r>
      <w:r>
        <w:rPr>
          <w:rFonts w:ascii="Arial" w:hAnsi="Arial"/>
          <w:b w:val="0"/>
          <w:i w:val="0"/>
          <w:color w:val="4B5563"/>
          <w:sz w:val="20"/>
        </w:rPr>
        <w:t>Dùng template TikTok trending trong CapCut để rút ngắn thời gian dựng từ 60 phút xuống 15 phút.</w:t>
      </w:r>
    </w:p>
    <w:p>
      <w:pPr>
        <w:spacing w:before="20" w:after="40"/>
        <w:ind w:left="850" w:hanging="227"/>
      </w:pPr>
      <w:r>
        <w:rPr>
          <w:rFonts w:ascii="Arial" w:hAnsi="Arial"/>
          <w:color w:val="4B5563"/>
          <w:sz w:val="20"/>
        </w:rPr>
        <w:t xml:space="preserve">• </w:t>
      </w:r>
      <w:r>
        <w:rPr>
          <w:rFonts w:ascii="Arial" w:hAnsi="Arial"/>
          <w:b w:val="0"/>
          <w:i w:val="0"/>
          <w:color w:val="4B5563"/>
          <w:sz w:val="20"/>
        </w:rPr>
        <w:t>10 mẹo dựng video nhanh được tổng hợp ở cuối bài.</w:t>
      </w:r>
    </w:p>
    <w:p>
      <w:pPr>
        <w:spacing w:after="160"/>
      </w:pPr>
      <w:r>
        <w:rPr>
          <w:rFonts w:ascii="Arial" w:hAnsi="Arial"/>
          <w:b w:val="0"/>
          <w:i w:val="0"/>
        </w:rPr>
        <w:t>Nhiều TikTok creator mới tốn 2–3 tiếng dựng một video ngắn 60 giây — không phải vì video phức tạp, mà vì chưa biết cách dùng đúng công cụ. CapCut được thiết kế đặc biệt để tạo video ngắn cho TikTok, nhưng phần lớn người dùng chỉ dùng 20% tính năng có sẵn.</w:t>
      </w:r>
    </w:p>
    <w:p>
      <w:pPr>
        <w:spacing w:after="160"/>
      </w:pPr>
      <w:r>
        <w:rPr>
          <w:rFonts w:ascii="Arial" w:hAnsi="Arial"/>
          <w:b w:val="0"/>
          <w:i w:val="0"/>
        </w:rPr>
        <w:t>Hướng dẫn này bao phủ toàn bộ workflow từ import clip đến export video chuẩn TikTok — kèm 10 mẹo tiết kiệm thời gian từ creator thực chiến.</w:t>
      </w:r>
    </w:p>
    <w:p>
      <w:r>
        <w:rPr>
          <w:color w:val="D1D5DB"/>
        </w:rPr>
        <w:t>────────────────────────────────────────────────────────────</w:t>
      </w:r>
    </w:p>
    <w:p>
      <w:pPr>
        <w:jc w:val="center"/>
      </w:pPr>
      <w:r>
        <w:drawing>
          <wp:inline xmlns:a="http://schemas.openxmlformats.org/drawingml/2006/main" xmlns:pic="http://schemas.openxmlformats.org/drawingml/2006/picture">
            <wp:extent cx="5029200" cy="2957866"/>
            <wp:docPr id="1" name="Picture 1"/>
            <wp:cNvGraphicFramePr>
              <a:graphicFrameLocks noChangeAspect="1"/>
            </wp:cNvGraphicFramePr>
            <a:graphic>
              <a:graphicData uri="http://schemas.openxmlformats.org/drawingml/2006/picture">
                <pic:pic>
                  <pic:nvPicPr>
                    <pic:cNvPr id="0" name="giao-dien-capcut-chu-thich.png" descr="Giao diện CapCut với chú thích các tính năng chính cho người mới"/>
                    <pic:cNvPicPr/>
                  </pic:nvPicPr>
                  <pic:blipFill>
                    <a:blip r:embed="rId9"/>
                    <a:stretch>
                      <a:fillRect/>
                    </a:stretch>
                  </pic:blipFill>
                  <pic:spPr>
                    <a:xfrm>
                      <a:off x="0" y="0"/>
                      <a:ext cx="5029200" cy="2957866"/>
                    </a:xfrm>
                    <a:prstGeom prst="rect"/>
                  </pic:spPr>
                </pic:pic>
              </a:graphicData>
            </a:graphic>
          </wp:inline>
        </w:drawing>
      </w:r>
    </w:p>
    <w:p>
      <w:r>
        <w:rPr>
          <w:color w:val="D1D5DB"/>
        </w:rPr>
        <w:t>────────────────────────────────────────────────────────────</w:t>
      </w:r>
    </w:p>
    <w:p>
      <w:pPr>
        <w:pStyle w:val="Heading2"/>
      </w:pPr>
      <w:r>
        <w:rPr>
          <w:rFonts w:ascii="Arial" w:hAnsi="Arial"/>
          <w:b/>
          <w:color w:val="1E40AF"/>
          <w:sz w:val="30"/>
        </w:rPr>
        <w:t>CapCut là gì và tại sao phổ biến với TikTok creator?</w:t>
      </w:r>
    </w:p>
    <w:p>
      <w:pPr>
        <w:spacing w:after="160"/>
      </w:pPr>
      <w:r>
        <w:rPr>
          <w:rFonts w:ascii="Arial" w:hAnsi="Arial"/>
          <w:b/>
          <w:i w:val="0"/>
        </w:rPr>
        <w:t xml:space="preserve">CapCut là ứng dụng chỉnh sửa video miễn phí do </w:t>
      </w:r>
      <w:r>
        <w:rPr>
          <w:rFonts w:ascii="Arial" w:hAnsi="Arial"/>
          <w:b/>
          <w:i w:val="0"/>
          <w:color w:val="3B82F6"/>
        </w:rPr>
        <w:t>ByteDance</w:t>
      </w:r>
      <w:r>
        <w:rPr>
          <w:rFonts w:ascii="Arial" w:hAnsi="Arial"/>
          <w:b/>
          <w:i w:val="0"/>
        </w:rPr>
        <w:t xml:space="preserve"> phát triển</w:t>
      </w:r>
      <w:r>
        <w:rPr>
          <w:rFonts w:ascii="Arial" w:hAnsi="Arial"/>
          <w:b w:val="0"/>
          <w:i w:val="0"/>
        </w:rPr>
        <w:t xml:space="preserve"> — cùng công ty tạo ra TikTok. Ra mắt năm 2020, CapCut nhanh chóng trở thành app chỉnh sửa video phổ biến nhất tại Việt Nam trong nhóm người dùng TikTok nhờ tích hợp sâu với nền tảng.</w:t>
      </w:r>
    </w:p>
    <w:p>
      <w:pPr>
        <w:spacing w:after="160"/>
      </w:pPr>
      <w:r>
        <w:rPr>
          <w:rFonts w:ascii="Arial" w:hAnsi="Arial"/>
          <w:b w:val="0"/>
          <w:i w:val="0"/>
        </w:rPr>
        <w:t>Lý do CapCut được ưa chuộng bởi TikTok creator:</w:t>
      </w:r>
    </w:p>
    <w:p>
      <w:pPr>
        <w:pStyle w:val="ListBullet"/>
      </w:pPr>
      <w:r>
        <w:rPr>
          <w:rFonts w:ascii="Arial" w:hAnsi="Arial"/>
          <w:b/>
          <w:i w:val="0"/>
          <w:sz w:val="22"/>
        </w:rPr>
        <w:t>Miễn phí hoàn toàn</w:t>
      </w:r>
      <w:r>
        <w:rPr>
          <w:rFonts w:ascii="Arial" w:hAnsi="Arial"/>
          <w:b w:val="0"/>
          <w:i w:val="0"/>
          <w:sz w:val="22"/>
        </w:rPr>
        <w:t xml:space="preserve"> cho các tính năng cơ bản đến trung cấp</w:t>
      </w:r>
    </w:p>
    <w:p>
      <w:pPr>
        <w:pStyle w:val="ListBullet"/>
      </w:pPr>
      <w:r>
        <w:rPr>
          <w:rFonts w:ascii="Arial" w:hAnsi="Arial"/>
          <w:b/>
          <w:i w:val="0"/>
          <w:sz w:val="22"/>
        </w:rPr>
        <w:t>Tích hợp trực tiếp với TikTok</w:t>
      </w:r>
      <w:r>
        <w:rPr>
          <w:rFonts w:ascii="Arial" w:hAnsi="Arial"/>
          <w:b w:val="0"/>
          <w:i w:val="0"/>
          <w:sz w:val="22"/>
        </w:rPr>
        <w:t xml:space="preserve"> — export đúng tỷ lệ 9:16, có nút "Share to TikTok"</w:t>
      </w:r>
    </w:p>
    <w:p>
      <w:pPr>
        <w:pStyle w:val="ListBullet"/>
      </w:pPr>
      <w:r>
        <w:rPr>
          <w:rFonts w:ascii="Arial" w:hAnsi="Arial"/>
          <w:b/>
          <w:i w:val="0"/>
          <w:sz w:val="22"/>
        </w:rPr>
        <w:t>Auto Caption tiếng Việt</w:t>
      </w:r>
      <w:r>
        <w:rPr>
          <w:rFonts w:ascii="Arial" w:hAnsi="Arial"/>
          <w:b w:val="0"/>
          <w:i w:val="0"/>
          <w:sz w:val="22"/>
        </w:rPr>
        <w:t xml:space="preserve"> với độ chính xác cao, không cần gõ tay</w:t>
      </w:r>
    </w:p>
    <w:p>
      <w:pPr>
        <w:pStyle w:val="ListBullet"/>
      </w:pPr>
      <w:r>
        <w:rPr>
          <w:rFonts w:ascii="Arial" w:hAnsi="Arial"/>
          <w:b/>
          <w:i w:val="0"/>
          <w:sz w:val="22"/>
        </w:rPr>
        <w:t>Template TikTok trending</w:t>
      </w:r>
      <w:r>
        <w:rPr>
          <w:rFonts w:ascii="Arial" w:hAnsi="Arial"/>
          <w:b w:val="0"/>
          <w:i w:val="0"/>
          <w:sz w:val="22"/>
        </w:rPr>
        <w:t xml:space="preserve"> được cập nhật liên tục — chỉ cần thay clip</w:t>
      </w:r>
    </w:p>
    <w:p>
      <w:pPr>
        <w:pStyle w:val="ListBullet"/>
      </w:pPr>
      <w:r>
        <w:rPr>
          <w:rFonts w:ascii="Arial" w:hAnsi="Arial"/>
          <w:b/>
          <w:i w:val="0"/>
          <w:sz w:val="22"/>
        </w:rPr>
        <w:t>Giao diện tiếng Việt</w:t>
      </w:r>
      <w:r>
        <w:rPr>
          <w:rFonts w:ascii="Arial" w:hAnsi="Arial"/>
          <w:b w:val="0"/>
          <w:i w:val="0"/>
          <w:sz w:val="22"/>
        </w:rPr>
        <w:t xml:space="preserve"> — dễ dùng cho người không quen app chỉnh sửa</w:t>
      </w:r>
    </w:p>
    <w:p>
      <w:r>
        <w:rPr>
          <w:color w:val="D1D5DB"/>
        </w:rPr>
        <w:t>────────────────────────────────────────────────────────────</w:t>
      </w:r>
    </w:p>
    <w:p>
      <w:pPr>
        <w:pStyle w:val="Heading2"/>
      </w:pPr>
      <w:r>
        <w:rPr>
          <w:rFonts w:ascii="Arial" w:hAnsi="Arial"/>
          <w:b/>
          <w:color w:val="1E40AF"/>
          <w:sz w:val="30"/>
        </w:rPr>
        <w:t>Download và setup CapCut đúng cách</w:t>
      </w:r>
    </w:p>
    <w:p>
      <w:pPr>
        <w:spacing w:after="160"/>
      </w:pPr>
      <w:r>
        <w:rPr>
          <w:rFonts w:ascii="Arial" w:hAnsi="Arial"/>
          <w:b/>
          <w:i w:val="0"/>
        </w:rPr>
        <w:t>Download CapCut miễn phí:</w:t>
      </w:r>
    </w:p>
    <w:p>
      <w:pPr>
        <w:pStyle w:val="ListBullet"/>
      </w:pPr>
      <w:r>
        <w:rPr>
          <w:rFonts w:ascii="Arial" w:hAnsi="Arial"/>
          <w:b w:val="0"/>
          <w:i w:val="0"/>
          <w:sz w:val="22"/>
        </w:rPr>
        <w:t>iOS: App Store → tìm "CapCut" → Download</w:t>
      </w:r>
    </w:p>
    <w:p>
      <w:pPr>
        <w:pStyle w:val="ListBullet"/>
      </w:pPr>
      <w:r>
        <w:rPr>
          <w:rFonts w:ascii="Arial" w:hAnsi="Arial"/>
          <w:b w:val="0"/>
          <w:i w:val="0"/>
          <w:sz w:val="22"/>
        </w:rPr>
        <w:t>Android: Google Play → tìm "CapCut" → Cài đặt</w:t>
      </w:r>
    </w:p>
    <w:p>
      <w:pPr>
        <w:pStyle w:val="ListBullet"/>
      </w:pPr>
      <w:r>
        <w:rPr>
          <w:rFonts w:ascii="Arial" w:hAnsi="Arial"/>
          <w:b w:val="0"/>
          <w:i w:val="0"/>
          <w:sz w:val="22"/>
        </w:rPr>
        <w:t xml:space="preserve">PC/Mac: </w:t>
      </w:r>
      <w:r>
        <w:rPr>
          <w:rFonts w:ascii="Arial" w:hAnsi="Arial"/>
          <w:color w:val="3B82F6"/>
          <w:sz w:val="22"/>
        </w:rPr>
        <w:t>capcut.com</w:t>
      </w:r>
      <w:r>
        <w:rPr>
          <w:rFonts w:ascii="Arial" w:hAnsi="Arial"/>
          <w:b w:val="0"/>
          <w:i w:val="0"/>
          <w:sz w:val="22"/>
        </w:rPr>
        <w:t xml:space="preserve"> → Download → cài đặt phiên bản desktop</w:t>
      </w:r>
    </w:p>
    <w:p>
      <w:pPr>
        <w:spacing w:after="160"/>
      </w:pPr>
      <w:r>
        <w:rPr>
          <w:rFonts w:ascii="Arial" w:hAnsi="Arial"/>
          <w:b/>
          <w:i w:val="0"/>
        </w:rPr>
        <w:t>Setup ban đầu (5 phút):</w:t>
      </w:r>
    </w:p>
    <w:p>
      <w:pPr>
        <w:spacing w:before="40" w:after="80"/>
        <w:ind w:left="567" w:hanging="357"/>
      </w:pPr>
      <w:r>
        <w:rPr>
          <w:rFonts w:ascii="Arial" w:hAnsi="Arial"/>
          <w:sz w:val="22"/>
        </w:rPr>
        <w:t xml:space="preserve">1. </w:t>
      </w:r>
      <w:r>
        <w:rPr>
          <w:rFonts w:ascii="Arial" w:hAnsi="Arial"/>
          <w:b w:val="0"/>
          <w:i w:val="0"/>
          <w:sz w:val="22"/>
        </w:rPr>
        <w:t>Mở CapCut → Đăng nhập bằng tài khoản TikTok, Google hoặc số điện thoại</w:t>
      </w:r>
    </w:p>
    <w:p>
      <w:pPr>
        <w:spacing w:before="40" w:after="80"/>
        <w:ind w:left="567" w:hanging="357"/>
      </w:pPr>
      <w:r>
        <w:rPr>
          <w:rFonts w:ascii="Arial" w:hAnsi="Arial"/>
          <w:sz w:val="22"/>
        </w:rPr>
        <w:t xml:space="preserve">2. </w:t>
      </w:r>
      <w:r>
        <w:rPr>
          <w:rFonts w:ascii="Arial" w:hAnsi="Arial"/>
          <w:b w:val="0"/>
          <w:i w:val="0"/>
          <w:sz w:val="22"/>
        </w:rPr>
        <w:t>Cho phép truy cập thư viện ảnh và microphone khi được hỏi</w:t>
      </w:r>
    </w:p>
    <w:p>
      <w:pPr>
        <w:spacing w:before="40" w:after="80"/>
        <w:ind w:left="567" w:hanging="357"/>
      </w:pPr>
      <w:r>
        <w:rPr>
          <w:rFonts w:ascii="Arial" w:hAnsi="Arial"/>
          <w:sz w:val="22"/>
        </w:rPr>
        <w:t xml:space="preserve">3. </w:t>
      </w:r>
      <w:r>
        <w:rPr>
          <w:rFonts w:ascii="Arial" w:hAnsi="Arial"/>
          <w:b w:val="0"/>
          <w:i w:val="0"/>
          <w:sz w:val="22"/>
        </w:rPr>
        <w:t xml:space="preserve">Vào </w:t>
      </w:r>
      <w:r>
        <w:rPr>
          <w:rFonts w:ascii="Arial" w:hAnsi="Arial"/>
          <w:b/>
          <w:i w:val="0"/>
          <w:sz w:val="22"/>
        </w:rPr>
        <w:t>Cài đặt</w:t>
      </w:r>
      <w:r>
        <w:rPr>
          <w:rFonts w:ascii="Arial" w:hAnsi="Arial"/>
          <w:b w:val="0"/>
          <w:i w:val="0"/>
          <w:sz w:val="22"/>
        </w:rPr>
        <w:t xml:space="preserve"> → </w:t>
      </w:r>
      <w:r>
        <w:rPr>
          <w:rFonts w:ascii="Arial" w:hAnsi="Arial"/>
          <w:b/>
          <w:i w:val="0"/>
          <w:sz w:val="22"/>
        </w:rPr>
        <w:t>Chất lượng xuất</w:t>
      </w:r>
      <w:r>
        <w:rPr>
          <w:rFonts w:ascii="Arial" w:hAnsi="Arial"/>
          <w:b w:val="0"/>
          <w:i w:val="0"/>
          <w:sz w:val="22"/>
        </w:rPr>
        <w:t xml:space="preserve"> → chọn </w:t>
      </w:r>
      <w:r>
        <w:rPr>
          <w:rFonts w:ascii="Arial" w:hAnsi="Arial"/>
          <w:b/>
          <w:i w:val="0"/>
          <w:sz w:val="22"/>
        </w:rPr>
        <w:t>1080p</w:t>
      </w:r>
      <w:r>
        <w:rPr>
          <w:rFonts w:ascii="Arial" w:hAnsi="Arial"/>
          <w:b w:val="0"/>
          <w:i w:val="0"/>
          <w:sz w:val="22"/>
        </w:rPr>
        <w:t xml:space="preserve"> (mặc định có thể là 720p)</w:t>
      </w:r>
    </w:p>
    <w:p>
      <w:pPr>
        <w:spacing w:before="40" w:after="80"/>
        <w:ind w:left="567" w:hanging="357"/>
      </w:pPr>
      <w:r>
        <w:rPr>
          <w:rFonts w:ascii="Arial" w:hAnsi="Arial"/>
          <w:sz w:val="22"/>
        </w:rPr>
        <w:t xml:space="preserve">4. </w:t>
      </w:r>
      <w:r>
        <w:rPr>
          <w:rFonts w:ascii="Arial" w:hAnsi="Arial"/>
          <w:b w:val="0"/>
          <w:i w:val="0"/>
          <w:sz w:val="22"/>
        </w:rPr>
        <w:t xml:space="preserve">Bật </w:t>
      </w:r>
      <w:r>
        <w:rPr>
          <w:rFonts w:ascii="Arial" w:hAnsi="Arial"/>
          <w:b/>
          <w:i w:val="0"/>
          <w:sz w:val="22"/>
        </w:rPr>
        <w:t>Lưu bản gốc</w:t>
      </w:r>
      <w:r>
        <w:rPr>
          <w:rFonts w:ascii="Arial" w:hAnsi="Arial"/>
          <w:b w:val="0"/>
          <w:i w:val="0"/>
          <w:sz w:val="22"/>
        </w:rPr>
        <w:t xml:space="preserve"> để giữ bản dự phòng trước khi export</w:t>
      </w:r>
    </w:p>
    <w:p>
      <w:pPr>
        <w:spacing w:before="60" w:after="60"/>
        <w:ind w:left="567"/>
      </w:pPr>
      <w:r>
        <w:rPr>
          <w:rFonts w:ascii="Arial" w:hAnsi="Arial"/>
          <w:b/>
          <w:i w:val="0"/>
          <w:color w:val="4B5563"/>
          <w:sz w:val="20"/>
        </w:rPr>
        <w:t>Lưu ý về CapCut Pro:</w:t>
      </w:r>
      <w:r>
        <w:rPr>
          <w:rFonts w:ascii="Arial" w:hAnsi="Arial"/>
          <w:b w:val="0"/>
          <w:i w:val="0"/>
          <w:color w:val="4B5563"/>
          <w:sz w:val="20"/>
        </w:rPr>
        <w:t xml:space="preserve"> Phiên bản Pro ($7.99/tháng) mở thêm một số template và effect cao cấp. Người mới chưa cần — toàn bộ tính năng trong bài này đều miễn phí.</w:t>
      </w:r>
    </w:p>
    <w:p>
      <w:pPr>
        <w:spacing w:after="160"/>
      </w:pPr>
      <w:r>
        <w:rPr>
          <w:rFonts w:ascii="Arial" w:hAnsi="Arial"/>
          <w:b w:val="0"/>
          <w:i w:val="0"/>
        </w:rPr>
        <w:t xml:space="preserve">Nếu chưa xác định kênh sẽ làm về chủ đề gì, hãy đọc </w:t>
      </w:r>
      <w:r>
        <w:rPr>
          <w:rFonts w:ascii="Arial" w:hAnsi="Arial"/>
          <w:color w:val="3B82F6"/>
        </w:rPr>
        <w:t>cách chọn niche TikTok</w:t>
      </w:r>
      <w:r>
        <w:rPr>
          <w:rFonts w:ascii="Arial" w:hAnsi="Arial"/>
          <w:b w:val="0"/>
          <w:i w:val="0"/>
        </w:rPr>
        <w:t xml:space="preserve"> trước — niche rõ ràng giúp bạn chọn template và style dựng video nhất quán ngay từ đầu.</w:t>
      </w:r>
    </w:p>
    <w:p>
      <w:r>
        <w:rPr>
          <w:color w:val="D1D5DB"/>
        </w:rPr>
        <w:t>────────────────────────────────────────────────────────────</w:t>
      </w:r>
    </w:p>
    <w:p>
      <w:pPr>
        <w:pStyle w:val="Heading2"/>
      </w:pPr>
      <w:r>
        <w:rPr>
          <w:rFonts w:ascii="Arial" w:hAnsi="Arial"/>
          <w:b/>
          <w:color w:val="1E40AF"/>
          <w:sz w:val="30"/>
        </w:rPr>
        <w:t>5 tính năng CapCut bắt buộc cần biết</w:t>
      </w:r>
    </w:p>
    <w:p>
      <w:pPr>
        <w:pStyle w:val="Heading3"/>
      </w:pPr>
      <w:r>
        <w:rPr>
          <w:rFonts w:ascii="Arial" w:hAnsi="Arial"/>
          <w:b/>
          <w:color w:val="374151"/>
          <w:sz w:val="26"/>
        </w:rPr>
        <w:t>Tính năng 1 — Cắt ghép (Timeline Editor)</w:t>
      </w:r>
    </w:p>
    <w:p>
      <w:pPr>
        <w:spacing w:after="160"/>
      </w:pPr>
      <w:r>
        <w:rPr>
          <w:rFonts w:ascii="Arial" w:hAnsi="Arial"/>
          <w:b/>
          <w:i w:val="0"/>
        </w:rPr>
        <w:t>Cắt ghép là tính năng cốt lõi</w:t>
      </w:r>
      <w:r>
        <w:rPr>
          <w:rFonts w:ascii="Arial" w:hAnsi="Arial"/>
          <w:b w:val="0"/>
          <w:i w:val="0"/>
        </w:rPr>
        <w:t xml:space="preserve"> của mọi phần mềm dựng video, và CapCut làm việc này rất trực quan.</w:t>
      </w:r>
    </w:p>
    <w:p>
      <w:pPr>
        <w:spacing w:after="160"/>
      </w:pPr>
      <w:r>
        <w:rPr>
          <w:rFonts w:ascii="Arial" w:hAnsi="Arial"/>
          <w:b w:val="0"/>
          <w:i w:val="0"/>
        </w:rPr>
        <w:t>Quy trình cơ bản:</w:t>
      </w:r>
    </w:p>
    <w:p>
      <w:pPr>
        <w:spacing w:before="40" w:after="80"/>
        <w:ind w:left="567" w:hanging="357"/>
      </w:pPr>
      <w:r>
        <w:rPr>
          <w:rFonts w:ascii="Arial" w:hAnsi="Arial"/>
          <w:sz w:val="22"/>
        </w:rPr>
        <w:t xml:space="preserve">1. </w:t>
      </w:r>
      <w:r>
        <w:rPr>
          <w:rFonts w:ascii="Arial" w:hAnsi="Arial"/>
          <w:b w:val="0"/>
          <w:i w:val="0"/>
          <w:sz w:val="22"/>
        </w:rPr>
        <w:t>Tạo dự án mới → Import clip từ thư viện</w:t>
      </w:r>
    </w:p>
    <w:p>
      <w:pPr>
        <w:spacing w:before="40" w:after="80"/>
        <w:ind w:left="567" w:hanging="357"/>
      </w:pPr>
      <w:r>
        <w:rPr>
          <w:rFonts w:ascii="Arial" w:hAnsi="Arial"/>
          <w:sz w:val="22"/>
        </w:rPr>
        <w:t xml:space="preserve">2. </w:t>
      </w:r>
      <w:r>
        <w:rPr>
          <w:rFonts w:ascii="Arial" w:hAnsi="Arial"/>
          <w:b w:val="0"/>
          <w:i w:val="0"/>
          <w:sz w:val="22"/>
        </w:rPr>
        <w:t>Kéo dài/thu ngắn clip bằng cách kéo đầu/cuối trên timeline</w:t>
      </w:r>
    </w:p>
    <w:p>
      <w:pPr>
        <w:spacing w:before="40" w:after="80"/>
        <w:ind w:left="567" w:hanging="357"/>
      </w:pPr>
      <w:r>
        <w:rPr>
          <w:rFonts w:ascii="Arial" w:hAnsi="Arial"/>
          <w:sz w:val="22"/>
        </w:rPr>
        <w:t xml:space="preserve">3. </w:t>
      </w:r>
      <w:r>
        <w:rPr>
          <w:rFonts w:ascii="Arial" w:hAnsi="Arial"/>
          <w:b w:val="0"/>
          <w:i w:val="0"/>
          <w:sz w:val="22"/>
        </w:rPr>
        <w:t xml:space="preserve">Chọn clip → nhấn </w:t>
      </w:r>
      <w:r>
        <w:rPr>
          <w:rFonts w:ascii="Arial" w:hAnsi="Arial"/>
          <w:b/>
          <w:i w:val="0"/>
          <w:sz w:val="22"/>
        </w:rPr>
        <w:t>Tách</w:t>
      </w:r>
      <w:r>
        <w:rPr>
          <w:rFonts w:ascii="Arial" w:hAnsi="Arial"/>
          <w:b w:val="0"/>
          <w:i w:val="0"/>
          <w:sz w:val="22"/>
        </w:rPr>
        <w:t xml:space="preserve"> để cắt tại điểm phát hiện tại</w:t>
      </w:r>
    </w:p>
    <w:p>
      <w:pPr>
        <w:spacing w:before="40" w:after="80"/>
        <w:ind w:left="567" w:hanging="357"/>
      </w:pPr>
      <w:r>
        <w:rPr>
          <w:rFonts w:ascii="Arial" w:hAnsi="Arial"/>
          <w:sz w:val="22"/>
        </w:rPr>
        <w:t xml:space="preserve">4. </w:t>
      </w:r>
      <w:r>
        <w:rPr>
          <w:rFonts w:ascii="Arial" w:hAnsi="Arial"/>
          <w:b w:val="0"/>
          <w:i w:val="0"/>
          <w:sz w:val="22"/>
        </w:rPr>
        <w:t>Giữ clip → kéo để sắp xếp lại thứ tự</w:t>
      </w:r>
    </w:p>
    <w:p>
      <w:pPr>
        <w:spacing w:after="160"/>
      </w:pPr>
      <w:r>
        <w:rPr>
          <w:rFonts w:ascii="Arial" w:hAnsi="Arial"/>
          <w:b/>
          <w:i w:val="0"/>
        </w:rPr>
        <w:t>Mẹo tiết kiệm thời gian:</w:t>
      </w:r>
      <w:r>
        <w:rPr>
          <w:rFonts w:ascii="Arial" w:hAnsi="Arial"/>
          <w:b w:val="0"/>
          <w:i w:val="0"/>
        </w:rPr>
        <w:t xml:space="preserve"> Dùng tính năng </w:t>
      </w:r>
      <w:r>
        <w:rPr>
          <w:rFonts w:ascii="Arial" w:hAnsi="Arial"/>
          <w:b/>
          <w:i w:val="0"/>
        </w:rPr>
        <w:t>Tự động cắt theo nhịp</w:t>
      </w:r>
      <w:r>
        <w:rPr>
          <w:rFonts w:ascii="Arial" w:hAnsi="Arial"/>
          <w:b w:val="0"/>
          <w:i w:val="0"/>
        </w:rPr>
        <w:t xml:space="preserve"> (Auto Beat Sync) khi dựng video có nhạc nền — CapCut tự đồng bộ điểm cắt với nhịp bài hát.</w:t>
      </w:r>
    </w:p>
    <w:p>
      <w:pPr>
        <w:pStyle w:val="Heading3"/>
      </w:pPr>
      <w:r>
        <w:rPr>
          <w:rFonts w:ascii="Arial" w:hAnsi="Arial"/>
          <w:b/>
          <w:color w:val="374151"/>
          <w:sz w:val="26"/>
        </w:rPr>
        <w:t>Tính năng 2 — Auto Caption (Subtitle tự động)</w:t>
      </w:r>
    </w:p>
    <w:p>
      <w:pPr>
        <w:spacing w:after="160"/>
      </w:pPr>
      <w:r>
        <w:rPr>
          <w:rFonts w:ascii="Arial" w:hAnsi="Arial"/>
          <w:b/>
          <w:i w:val="0"/>
        </w:rPr>
        <w:t>Auto Caption là tính năng tiết kiệm thời gian nhất</w:t>
      </w:r>
      <w:r>
        <w:rPr>
          <w:rFonts w:ascii="Arial" w:hAnsi="Arial"/>
          <w:b w:val="0"/>
          <w:i w:val="0"/>
        </w:rPr>
        <w:t xml:space="preserve"> cho TikTok creator. Thay vì gõ tay từng dòng phụ đề, CapCut tự nhận diện giọng nói và tạo subtitle trong 30–60 giây.</w:t>
      </w:r>
    </w:p>
    <w:p>
      <w:pPr>
        <w:spacing w:after="160"/>
      </w:pPr>
      <w:r>
        <w:rPr>
          <w:rFonts w:ascii="Arial" w:hAnsi="Arial"/>
          <w:b w:val="0"/>
          <w:i w:val="0"/>
        </w:rPr>
        <w:t>Cách dùng:</w:t>
      </w:r>
    </w:p>
    <w:p>
      <w:pPr>
        <w:spacing w:before="40" w:after="80"/>
        <w:ind w:left="567" w:hanging="357"/>
      </w:pPr>
      <w:r>
        <w:rPr>
          <w:rFonts w:ascii="Arial" w:hAnsi="Arial"/>
          <w:sz w:val="22"/>
        </w:rPr>
        <w:t xml:space="preserve">1. </w:t>
      </w:r>
      <w:r>
        <w:rPr>
          <w:rFonts w:ascii="Arial" w:hAnsi="Arial"/>
          <w:b w:val="0"/>
          <w:i w:val="0"/>
          <w:sz w:val="22"/>
        </w:rPr>
        <w:t xml:space="preserve">Chọn clip có lời thoại → vào tab </w:t>
      </w:r>
      <w:r>
        <w:rPr>
          <w:rFonts w:ascii="Arial" w:hAnsi="Arial"/>
          <w:b/>
          <w:i w:val="0"/>
          <w:sz w:val="22"/>
        </w:rPr>
        <w:t>Văn bản</w:t>
      </w:r>
      <w:r>
        <w:rPr>
          <w:rFonts w:ascii="Arial" w:hAnsi="Arial"/>
          <w:b w:val="0"/>
          <w:i w:val="0"/>
          <w:sz w:val="22"/>
        </w:rPr>
        <w:t xml:space="preserve"> → chọn </w:t>
      </w:r>
      <w:r>
        <w:rPr>
          <w:rFonts w:ascii="Arial" w:hAnsi="Arial"/>
          <w:b/>
          <w:i w:val="0"/>
          <w:sz w:val="22"/>
        </w:rPr>
        <w:t>Auto Caption</w:t>
      </w:r>
    </w:p>
    <w:p>
      <w:pPr>
        <w:spacing w:before="40" w:after="80"/>
        <w:ind w:left="567" w:hanging="357"/>
      </w:pPr>
      <w:r>
        <w:rPr>
          <w:rFonts w:ascii="Arial" w:hAnsi="Arial"/>
          <w:sz w:val="22"/>
        </w:rPr>
        <w:t xml:space="preserve">2. </w:t>
      </w:r>
      <w:r>
        <w:rPr>
          <w:rFonts w:ascii="Arial" w:hAnsi="Arial"/>
          <w:b w:val="0"/>
          <w:i w:val="0"/>
          <w:sz w:val="22"/>
        </w:rPr>
        <w:t xml:space="preserve">Chọn ngôn ngữ: </w:t>
      </w:r>
      <w:r>
        <w:rPr>
          <w:rFonts w:ascii="Arial" w:hAnsi="Arial"/>
          <w:b/>
          <w:i w:val="0"/>
          <w:sz w:val="22"/>
        </w:rPr>
        <w:t>Tiếng Việt</w:t>
      </w:r>
      <w:r>
        <w:rPr>
          <w:rFonts w:ascii="Arial" w:hAnsi="Arial"/>
          <w:b w:val="0"/>
          <w:i w:val="0"/>
          <w:sz w:val="22"/>
        </w:rPr>
        <w:t xml:space="preserve"> (hoặc Anh, Nhật, Hàn...)</w:t>
      </w:r>
    </w:p>
    <w:p>
      <w:pPr>
        <w:spacing w:before="40" w:after="80"/>
        <w:ind w:left="567" w:hanging="357"/>
      </w:pPr>
      <w:r>
        <w:rPr>
          <w:rFonts w:ascii="Arial" w:hAnsi="Arial"/>
          <w:sz w:val="22"/>
        </w:rPr>
        <w:t xml:space="preserve">3. </w:t>
      </w:r>
      <w:r>
        <w:rPr>
          <w:rFonts w:ascii="Arial" w:hAnsi="Arial"/>
          <w:b w:val="0"/>
          <w:i w:val="0"/>
          <w:sz w:val="22"/>
        </w:rPr>
        <w:t xml:space="preserve">Nhấn </w:t>
      </w:r>
      <w:r>
        <w:rPr>
          <w:rFonts w:ascii="Arial" w:hAnsi="Arial"/>
          <w:b/>
          <w:i w:val="0"/>
          <w:sz w:val="22"/>
        </w:rPr>
        <w:t>Bắt đầu</w:t>
      </w:r>
      <w:r>
        <w:rPr>
          <w:rFonts w:ascii="Arial" w:hAnsi="Arial"/>
          <w:b w:val="0"/>
          <w:i w:val="0"/>
          <w:sz w:val="22"/>
        </w:rPr>
        <w:t xml:space="preserve"> → đợi xử lý</w:t>
      </w:r>
    </w:p>
    <w:p>
      <w:pPr>
        <w:spacing w:before="40" w:after="80"/>
        <w:ind w:left="567" w:hanging="357"/>
      </w:pPr>
      <w:r>
        <w:rPr>
          <w:rFonts w:ascii="Arial" w:hAnsi="Arial"/>
          <w:sz w:val="22"/>
        </w:rPr>
        <w:t xml:space="preserve">4. </w:t>
      </w:r>
      <w:r>
        <w:rPr>
          <w:rFonts w:ascii="Arial" w:hAnsi="Arial"/>
          <w:b w:val="0"/>
          <w:i w:val="0"/>
          <w:sz w:val="22"/>
        </w:rPr>
        <w:t>Review và sửa lỗi nhận dạng (thường 5–15% cần sửa thủ công)</w:t>
      </w:r>
    </w:p>
    <w:p>
      <w:pPr>
        <w:spacing w:before="40" w:after="80"/>
        <w:ind w:left="567" w:hanging="357"/>
      </w:pPr>
      <w:r>
        <w:rPr>
          <w:rFonts w:ascii="Arial" w:hAnsi="Arial"/>
          <w:sz w:val="22"/>
        </w:rPr>
        <w:t xml:space="preserve">5. </w:t>
      </w:r>
      <w:r>
        <w:rPr>
          <w:rFonts w:ascii="Arial" w:hAnsi="Arial"/>
          <w:b w:val="0"/>
          <w:i w:val="0"/>
          <w:sz w:val="22"/>
        </w:rPr>
        <w:t>Chỉnh font, màu sắc, kích thước để phù hợp brand kênh</w:t>
      </w:r>
    </w:p>
    <w:p>
      <w:pPr>
        <w:spacing w:before="60" w:after="60"/>
        <w:ind w:left="567"/>
      </w:pPr>
      <w:r>
        <w:rPr>
          <w:rFonts w:ascii="Arial" w:hAnsi="Arial"/>
          <w:b/>
          <w:i w:val="0"/>
          <w:color w:val="4B5563"/>
          <w:sz w:val="20"/>
        </w:rPr>
        <w:t>Tại sao subtitle quan trọng:</w:t>
      </w:r>
      <w:r>
        <w:rPr>
          <w:rFonts w:ascii="Arial" w:hAnsi="Arial"/>
          <w:b w:val="0"/>
          <w:i w:val="0"/>
          <w:color w:val="4B5563"/>
          <w:sz w:val="20"/>
        </w:rPr>
        <w:t xml:space="preserve"> 85% người dùng TikTok xem video không có âm thanh lần đầu (</w:t>
      </w:r>
      <w:r>
        <w:rPr>
          <w:rFonts w:ascii="Arial" w:hAnsi="Arial"/>
          <w:color w:val="4B5563"/>
          <w:sz w:val="20"/>
        </w:rPr>
        <w:t>Facebook IQ, 2023</w:t>
      </w:r>
      <w:r>
        <w:rPr>
          <w:rFonts w:ascii="Arial" w:hAnsi="Arial"/>
          <w:b w:val="0"/>
          <w:i w:val="0"/>
          <w:color w:val="4B5563"/>
          <w:sz w:val="20"/>
        </w:rPr>
        <w:t>). Subtitle giúp người xem hiểu nội dung ngay cả khi tắt tiếng — tăng completion rate đáng kể.</w:t>
      </w:r>
    </w:p>
    <w:p>
      <w:pPr>
        <w:pStyle w:val="Heading3"/>
      </w:pPr>
      <w:r>
        <w:rPr>
          <w:rFonts w:ascii="Arial" w:hAnsi="Arial"/>
          <w:b/>
          <w:color w:val="374151"/>
          <w:sz w:val="26"/>
        </w:rPr>
        <w:t>Tính năng 3 — Text &amp; Sticker</w:t>
      </w:r>
    </w:p>
    <w:p>
      <w:pPr>
        <w:spacing w:after="160"/>
      </w:pPr>
      <w:r>
        <w:rPr>
          <w:rFonts w:ascii="Arial" w:hAnsi="Arial"/>
          <w:b w:val="0"/>
          <w:i w:val="0"/>
        </w:rPr>
        <w:t>Thêm text overlay và sticker là cách đơn giản nhất để tăng engagement:</w:t>
      </w:r>
    </w:p>
    <w:p>
      <w:pPr>
        <w:pStyle w:val="ListBullet"/>
      </w:pPr>
      <w:r>
        <w:rPr>
          <w:rFonts w:ascii="Arial" w:hAnsi="Arial"/>
          <w:b/>
          <w:i w:val="0"/>
          <w:sz w:val="22"/>
        </w:rPr>
        <w:t>Text động</w:t>
      </w:r>
      <w:r>
        <w:rPr>
          <w:rFonts w:ascii="Arial" w:hAnsi="Arial"/>
          <w:b w:val="0"/>
          <w:i w:val="0"/>
          <w:sz w:val="22"/>
        </w:rPr>
        <w:t xml:space="preserve"> (animated text): vào tab </w:t>
      </w:r>
      <w:r>
        <w:rPr>
          <w:rFonts w:ascii="Arial" w:hAnsi="Arial"/>
          <w:b/>
          <w:i w:val="0"/>
          <w:sz w:val="22"/>
        </w:rPr>
        <w:t>Văn bản</w:t>
      </w:r>
      <w:r>
        <w:rPr>
          <w:rFonts w:ascii="Arial" w:hAnsi="Arial"/>
          <w:b w:val="0"/>
          <w:i w:val="0"/>
          <w:sz w:val="22"/>
        </w:rPr>
        <w:t xml:space="preserve"> → </w:t>
      </w:r>
      <w:r>
        <w:rPr>
          <w:rFonts w:ascii="Arial" w:hAnsi="Arial"/>
          <w:b/>
          <w:i w:val="0"/>
          <w:sz w:val="22"/>
        </w:rPr>
        <w:t>Thêm văn bản</w:t>
      </w:r>
      <w:r>
        <w:rPr>
          <w:rFonts w:ascii="Arial" w:hAnsi="Arial"/>
          <w:b w:val="0"/>
          <w:i w:val="0"/>
          <w:sz w:val="22"/>
        </w:rPr>
        <w:t xml:space="preserve"> → chọn kiểu animation</w:t>
      </w:r>
    </w:p>
    <w:p>
      <w:pPr>
        <w:pStyle w:val="ListBullet"/>
      </w:pPr>
      <w:r>
        <w:rPr>
          <w:rFonts w:ascii="Arial" w:hAnsi="Arial"/>
          <w:b/>
          <w:i w:val="0"/>
          <w:sz w:val="22"/>
        </w:rPr>
        <w:t>Text template có sẵn</w:t>
      </w:r>
      <w:r>
        <w:rPr>
          <w:rFonts w:ascii="Arial" w:hAnsi="Arial"/>
          <w:b w:val="0"/>
          <w:i w:val="0"/>
          <w:sz w:val="22"/>
        </w:rPr>
        <w:t xml:space="preserve">: tab </w:t>
      </w:r>
      <w:r>
        <w:rPr>
          <w:rFonts w:ascii="Arial" w:hAnsi="Arial"/>
          <w:b/>
          <w:i w:val="0"/>
          <w:sz w:val="22"/>
        </w:rPr>
        <w:t>Văn bản</w:t>
      </w:r>
      <w:r>
        <w:rPr>
          <w:rFonts w:ascii="Arial" w:hAnsi="Arial"/>
          <w:b w:val="0"/>
          <w:i w:val="0"/>
          <w:sz w:val="22"/>
        </w:rPr>
        <w:t xml:space="preserve"> → </w:t>
      </w:r>
      <w:r>
        <w:rPr>
          <w:rFonts w:ascii="Arial" w:hAnsi="Arial"/>
          <w:b/>
          <w:i w:val="0"/>
          <w:sz w:val="22"/>
        </w:rPr>
        <w:t>Template</w:t>
      </w:r>
      <w:r>
        <w:rPr>
          <w:rFonts w:ascii="Arial" w:hAnsi="Arial"/>
          <w:b w:val="0"/>
          <w:i w:val="0"/>
          <w:sz w:val="22"/>
        </w:rPr>
        <w:t xml:space="preserve"> → chọn style phù hợp niche</w:t>
      </w:r>
    </w:p>
    <w:p>
      <w:pPr>
        <w:pStyle w:val="ListBullet"/>
      </w:pPr>
      <w:r>
        <w:rPr>
          <w:rFonts w:ascii="Arial" w:hAnsi="Arial"/>
          <w:b/>
          <w:i w:val="0"/>
          <w:sz w:val="22"/>
        </w:rPr>
        <w:t>Sticker tương tác</w:t>
      </w:r>
      <w:r>
        <w:rPr>
          <w:rFonts w:ascii="Arial" w:hAnsi="Arial"/>
          <w:b w:val="0"/>
          <w:i w:val="0"/>
          <w:sz w:val="22"/>
        </w:rPr>
        <w:t xml:space="preserve">: tab </w:t>
      </w:r>
      <w:r>
        <w:rPr>
          <w:rFonts w:ascii="Arial" w:hAnsi="Arial"/>
          <w:b/>
          <w:i w:val="0"/>
          <w:sz w:val="22"/>
        </w:rPr>
        <w:t>Sticker</w:t>
      </w:r>
      <w:r>
        <w:rPr>
          <w:rFonts w:ascii="Arial" w:hAnsi="Arial"/>
          <w:b w:val="0"/>
          <w:i w:val="0"/>
          <w:sz w:val="22"/>
        </w:rPr>
        <w:t xml:space="preserve"> → chọn sticker có hiệu ứng chuyển động</w:t>
      </w:r>
    </w:p>
    <w:p>
      <w:pPr>
        <w:pStyle w:val="ListBullet"/>
      </w:pPr>
      <w:r>
        <w:rPr>
          <w:rFonts w:ascii="Arial" w:hAnsi="Arial"/>
          <w:b/>
          <w:i w:val="0"/>
          <w:sz w:val="22"/>
        </w:rPr>
        <w:t>Callout box</w:t>
      </w:r>
      <w:r>
        <w:rPr>
          <w:rFonts w:ascii="Arial" w:hAnsi="Arial"/>
          <w:b w:val="0"/>
          <w:i w:val="0"/>
          <w:sz w:val="22"/>
        </w:rPr>
        <w:t>: dùng để highlight số liệu, quote, hoặc CTA cuối video</w:t>
      </w:r>
    </w:p>
    <w:p>
      <w:pPr>
        <w:spacing w:after="160"/>
      </w:pPr>
      <w:r>
        <w:rPr>
          <w:rFonts w:ascii="Arial" w:hAnsi="Arial"/>
          <w:b/>
          <w:i w:val="0"/>
        </w:rPr>
        <w:t>Nguyên tắc sử dụng text TikTok:</w:t>
      </w:r>
      <w:r>
        <w:rPr>
          <w:rFonts w:ascii="Arial" w:hAnsi="Arial"/>
          <w:b w:val="0"/>
          <w:i w:val="0"/>
        </w:rPr>
        <w:t xml:space="preserve"> Không quá 2–3 dòng text trên màn hình cùng lúc. Text nên xuất hiện đồng bộ với lời nói trong video.</w:t>
      </w:r>
    </w:p>
    <w:p>
      <w:pPr>
        <w:pStyle w:val="Heading3"/>
      </w:pPr>
      <w:r>
        <w:rPr>
          <w:rFonts w:ascii="Arial" w:hAnsi="Arial"/>
          <w:b/>
          <w:color w:val="374151"/>
          <w:sz w:val="26"/>
        </w:rPr>
        <w:t>Tính năng 4 — Nhạc nền &amp; Âm thanh</w:t>
      </w:r>
    </w:p>
    <w:p>
      <w:pPr>
        <w:spacing w:after="160"/>
      </w:pPr>
      <w:r>
        <w:rPr>
          <w:rFonts w:ascii="Arial" w:hAnsi="Arial"/>
          <w:b w:val="0"/>
          <w:i w:val="0"/>
        </w:rPr>
        <w:t>Âm thanh quyết định 50% cảm xúc của video TikTok. CapCut có thư viện nhạc tích hợp gồm:</w:t>
      </w:r>
    </w:p>
    <w:p>
      <w:pPr>
        <w:pStyle w:val="ListBullet"/>
      </w:pPr>
      <w:r>
        <w:rPr>
          <w:rFonts w:ascii="Arial" w:hAnsi="Arial"/>
          <w:b/>
          <w:i w:val="0"/>
          <w:sz w:val="22"/>
        </w:rPr>
        <w:t>Nhạc có bản quyền miễn phí</w:t>
      </w:r>
      <w:r>
        <w:rPr>
          <w:rFonts w:ascii="Arial" w:hAnsi="Arial"/>
          <w:b w:val="0"/>
          <w:i w:val="0"/>
          <w:sz w:val="22"/>
        </w:rPr>
        <w:t xml:space="preserve"> trong CapCut (an toàn cho TikTok)</w:t>
      </w:r>
    </w:p>
    <w:p>
      <w:pPr>
        <w:pStyle w:val="ListBullet"/>
      </w:pPr>
      <w:r>
        <w:rPr>
          <w:rFonts w:ascii="Arial" w:hAnsi="Arial"/>
          <w:b/>
          <w:i w:val="0"/>
          <w:sz w:val="22"/>
        </w:rPr>
        <w:t>Extract Audio</w:t>
      </w:r>
      <w:r>
        <w:rPr>
          <w:rFonts w:ascii="Arial" w:hAnsi="Arial"/>
          <w:b w:val="0"/>
          <w:i w:val="0"/>
          <w:sz w:val="22"/>
        </w:rPr>
        <w:t>: tách nhạc từ video bất kỳ</w:t>
      </w:r>
    </w:p>
    <w:p>
      <w:pPr>
        <w:pStyle w:val="ListBullet"/>
      </w:pPr>
      <w:r>
        <w:rPr>
          <w:rFonts w:ascii="Arial" w:hAnsi="Arial"/>
          <w:b/>
          <w:i w:val="0"/>
          <w:sz w:val="22"/>
        </w:rPr>
        <w:t>Voice Effect</w:t>
      </w:r>
      <w:r>
        <w:rPr>
          <w:rFonts w:ascii="Arial" w:hAnsi="Arial"/>
          <w:b w:val="0"/>
          <w:i w:val="0"/>
          <w:sz w:val="22"/>
        </w:rPr>
        <w:t>: thay đổi giọng nói (robot, echo, chipmunk...)</w:t>
      </w:r>
    </w:p>
    <w:p>
      <w:pPr>
        <w:pStyle w:val="ListBullet"/>
      </w:pPr>
      <w:r>
        <w:rPr>
          <w:rFonts w:ascii="Arial" w:hAnsi="Arial"/>
          <w:b/>
          <w:i w:val="0"/>
          <w:sz w:val="22"/>
        </w:rPr>
        <w:t>Noise Reduction</w:t>
      </w:r>
      <w:r>
        <w:rPr>
          <w:rFonts w:ascii="Arial" w:hAnsi="Arial"/>
          <w:b w:val="0"/>
          <w:i w:val="0"/>
          <w:sz w:val="22"/>
        </w:rPr>
        <w:t>: lọc tiếng ồn nền từ clip gốc</w:t>
      </w:r>
    </w:p>
    <w:p>
      <w:pPr>
        <w:spacing w:before="60" w:after="60"/>
        <w:ind w:left="567"/>
      </w:pPr>
      <w:r>
        <w:rPr>
          <w:rFonts w:ascii="Arial" w:hAnsi="Arial"/>
          <w:b/>
          <w:i w:val="0"/>
          <w:color w:val="4B5563"/>
          <w:sz w:val="20"/>
        </w:rPr>
        <w:t>Lưu ý:</w:t>
      </w:r>
      <w:r>
        <w:rPr>
          <w:rFonts w:ascii="Arial" w:hAnsi="Arial"/>
          <w:b w:val="0"/>
          <w:i w:val="0"/>
          <w:color w:val="4B5563"/>
          <w:sz w:val="20"/>
        </w:rPr>
        <w:t xml:space="preserve"> Nhạc trending trên TikTok thường có bản quyền. Dùng nhạc từ tab </w:t>
      </w:r>
      <w:r>
        <w:rPr>
          <w:rFonts w:ascii="Arial" w:hAnsi="Arial"/>
          <w:b/>
          <w:i w:val="0"/>
          <w:color w:val="4B5563"/>
          <w:sz w:val="20"/>
        </w:rPr>
        <w:t>Âm thanh → TikTok</w:t>
      </w:r>
      <w:r>
        <w:rPr>
          <w:rFonts w:ascii="Arial" w:hAnsi="Arial"/>
          <w:b w:val="0"/>
          <w:i w:val="0"/>
          <w:color w:val="4B5563"/>
          <w:sz w:val="20"/>
        </w:rPr>
        <w:t xml:space="preserve"> trong CapCut để đảm bảo an toàn bản quyền khi đăng.</w:t>
      </w:r>
    </w:p>
    <w:p>
      <w:pPr>
        <w:pStyle w:val="Heading3"/>
      </w:pPr>
      <w:r>
        <w:rPr>
          <w:rFonts w:ascii="Arial" w:hAnsi="Arial"/>
          <w:b/>
          <w:color w:val="374151"/>
          <w:sz w:val="26"/>
        </w:rPr>
        <w:t>Tính năng 5 — Speed (Tốc độ phát)</w:t>
      </w:r>
    </w:p>
    <w:p>
      <w:pPr>
        <w:spacing w:after="160"/>
      </w:pPr>
      <w:r>
        <w:rPr>
          <w:rFonts w:ascii="Arial" w:hAnsi="Arial"/>
          <w:b w:val="0"/>
          <w:i w:val="0"/>
        </w:rPr>
        <w:t>Điều chỉnh tốc độ là kỹ thuật phổ biến tạo hiệu ứng:</w:t>
      </w:r>
    </w:p>
    <w:p>
      <w:pPr>
        <w:pStyle w:val="ListBullet"/>
      </w:pPr>
      <w:r>
        <w:rPr>
          <w:rFonts w:ascii="Arial" w:hAnsi="Arial"/>
          <w:b/>
          <w:i w:val="0"/>
          <w:sz w:val="22"/>
        </w:rPr>
        <w:t>Slow motion</w:t>
      </w:r>
      <w:r>
        <w:rPr>
          <w:rFonts w:ascii="Arial" w:hAnsi="Arial"/>
          <w:b w:val="0"/>
          <w:i w:val="0"/>
          <w:sz w:val="22"/>
        </w:rPr>
        <w:t xml:space="preserve"> (0.1x–0.5x): nhấn mạnh khoảnh khắc đặc biệt</w:t>
      </w:r>
    </w:p>
    <w:p>
      <w:pPr>
        <w:pStyle w:val="ListBullet"/>
      </w:pPr>
      <w:r>
        <w:rPr>
          <w:rFonts w:ascii="Arial" w:hAnsi="Arial"/>
          <w:b/>
          <w:i w:val="0"/>
          <w:sz w:val="22"/>
        </w:rPr>
        <w:t>Fast forward</w:t>
      </w:r>
      <w:r>
        <w:rPr>
          <w:rFonts w:ascii="Arial" w:hAnsi="Arial"/>
          <w:b w:val="0"/>
          <w:i w:val="0"/>
          <w:sz w:val="22"/>
        </w:rPr>
        <w:t xml:space="preserve"> (2x–10x): time-lapse cho quy trình dài</w:t>
      </w:r>
    </w:p>
    <w:p>
      <w:pPr>
        <w:pStyle w:val="ListBullet"/>
      </w:pPr>
      <w:r>
        <w:rPr>
          <w:rFonts w:ascii="Arial" w:hAnsi="Arial"/>
          <w:b/>
          <w:i w:val="0"/>
          <w:sz w:val="22"/>
        </w:rPr>
        <w:t>Curve Speed</w:t>
      </w:r>
      <w:r>
        <w:rPr>
          <w:rFonts w:ascii="Arial" w:hAnsi="Arial"/>
          <w:b w:val="0"/>
          <w:i w:val="0"/>
          <w:sz w:val="22"/>
        </w:rPr>
        <w:t>: tốc độ biến thiên theo đường cong — tạo hiệu ứng cinematic chuyên nghiệp</w:t>
      </w:r>
    </w:p>
    <w:p>
      <w:r>
        <w:rPr>
          <w:color w:val="D1D5DB"/>
        </w:rPr>
        <w:t>────────────────────────────────────────────────────────────</w:t>
      </w:r>
    </w:p>
    <w:p>
      <w:pPr>
        <w:pStyle w:val="Heading2"/>
      </w:pPr>
      <w:r>
        <w:rPr>
          <w:rFonts w:ascii="Arial" w:hAnsi="Arial"/>
          <w:b/>
          <w:color w:val="1E40AF"/>
          <w:sz w:val="30"/>
        </w:rPr>
        <w:t>Template TikTok trending — Cách dùng đúng</w:t>
      </w:r>
    </w:p>
    <w:p>
      <w:pPr>
        <w:spacing w:after="160"/>
      </w:pPr>
      <w:r>
        <w:rPr>
          <w:rFonts w:ascii="Arial" w:hAnsi="Arial"/>
          <w:b w:val="0"/>
          <w:i w:val="0"/>
        </w:rPr>
        <w:t>Template trong CapCut là dự án dựng sẵn — đã có hiệu ứng, nhạc, và cắt ghép theo nhịp — bạn chỉ cần thay clip của mình vào.</w:t>
      </w:r>
    </w:p>
    <w:p>
      <w:pPr>
        <w:spacing w:after="160"/>
      </w:pPr>
      <w:r>
        <w:rPr>
          <w:rFonts w:ascii="Arial" w:hAnsi="Arial"/>
          <w:b/>
          <w:i w:val="0"/>
        </w:rPr>
        <w:t>Cách tìm template trending:</w:t>
      </w:r>
    </w:p>
    <w:p>
      <w:pPr>
        <w:spacing w:before="40" w:after="80"/>
        <w:ind w:left="567" w:hanging="357"/>
      </w:pPr>
      <w:r>
        <w:rPr>
          <w:rFonts w:ascii="Arial" w:hAnsi="Arial"/>
          <w:sz w:val="22"/>
        </w:rPr>
        <w:t xml:space="preserve">1. </w:t>
      </w:r>
      <w:r>
        <w:rPr>
          <w:rFonts w:ascii="Arial" w:hAnsi="Arial"/>
          <w:b w:val="0"/>
          <w:i w:val="0"/>
          <w:sz w:val="22"/>
        </w:rPr>
        <w:t xml:space="preserve">Trang chủ CapCut → tab </w:t>
      </w:r>
      <w:r>
        <w:rPr>
          <w:rFonts w:ascii="Arial" w:hAnsi="Arial"/>
          <w:b/>
          <w:i w:val="0"/>
          <w:sz w:val="22"/>
        </w:rPr>
        <w:t>Template</w:t>
      </w:r>
    </w:p>
    <w:p>
      <w:pPr>
        <w:spacing w:before="40" w:after="80"/>
        <w:ind w:left="567" w:hanging="357"/>
      </w:pPr>
      <w:r>
        <w:rPr>
          <w:rFonts w:ascii="Arial" w:hAnsi="Arial"/>
          <w:sz w:val="22"/>
        </w:rPr>
        <w:t xml:space="preserve">2. </w:t>
      </w:r>
      <w:r>
        <w:rPr>
          <w:rFonts w:ascii="Arial" w:hAnsi="Arial"/>
          <w:b w:val="0"/>
          <w:i w:val="0"/>
          <w:sz w:val="22"/>
        </w:rPr>
        <w:t xml:space="preserve">Lọc theo </w:t>
      </w:r>
      <w:r>
        <w:rPr>
          <w:rFonts w:ascii="Arial" w:hAnsi="Arial"/>
          <w:b/>
          <w:i w:val="0"/>
          <w:sz w:val="22"/>
        </w:rPr>
        <w:t>Trending</w:t>
      </w:r>
      <w:r>
        <w:rPr>
          <w:rFonts w:ascii="Arial" w:hAnsi="Arial"/>
          <w:b w:val="0"/>
          <w:i w:val="0"/>
          <w:sz w:val="22"/>
        </w:rPr>
        <w:t xml:space="preserve"> hoặc </w:t>
      </w:r>
      <w:r>
        <w:rPr>
          <w:rFonts w:ascii="Arial" w:hAnsi="Arial"/>
          <w:b/>
          <w:i w:val="0"/>
          <w:sz w:val="22"/>
        </w:rPr>
        <w:t>TikTok</w:t>
      </w:r>
    </w:p>
    <w:p>
      <w:pPr>
        <w:spacing w:before="40" w:after="80"/>
        <w:ind w:left="567" w:hanging="357"/>
      </w:pPr>
      <w:r>
        <w:rPr>
          <w:rFonts w:ascii="Arial" w:hAnsi="Arial"/>
          <w:sz w:val="22"/>
        </w:rPr>
        <w:t xml:space="preserve">3. </w:t>
      </w:r>
      <w:r>
        <w:rPr>
          <w:rFonts w:ascii="Arial" w:hAnsi="Arial"/>
          <w:b w:val="0"/>
          <w:i w:val="0"/>
          <w:sz w:val="22"/>
        </w:rPr>
        <w:t xml:space="preserve">Preview → nếu phù hợp, nhấn </w:t>
      </w:r>
      <w:r>
        <w:rPr>
          <w:rFonts w:ascii="Arial" w:hAnsi="Arial"/>
          <w:b/>
          <w:i w:val="0"/>
          <w:sz w:val="22"/>
        </w:rPr>
        <w:t>Dùng template này</w:t>
      </w:r>
    </w:p>
    <w:p>
      <w:pPr>
        <w:spacing w:before="40" w:after="80"/>
        <w:ind w:left="567" w:hanging="357"/>
      </w:pPr>
      <w:r>
        <w:rPr>
          <w:rFonts w:ascii="Arial" w:hAnsi="Arial"/>
          <w:sz w:val="22"/>
        </w:rPr>
        <w:t xml:space="preserve">4. </w:t>
      </w:r>
      <w:r>
        <w:rPr>
          <w:rFonts w:ascii="Arial" w:hAnsi="Arial"/>
          <w:b w:val="0"/>
          <w:i w:val="0"/>
          <w:sz w:val="22"/>
        </w:rPr>
        <w:t>Thay từng clip gốc bằng clip của bạn → Export</w:t>
      </w:r>
    </w:p>
    <w:p>
      <w:pPr>
        <w:spacing w:after="160"/>
      </w:pPr>
      <w:r>
        <w:rPr>
          <w:rFonts w:ascii="Arial" w:hAnsi="Arial"/>
          <w:b/>
          <w:i w:val="0"/>
        </w:rPr>
        <w:t>Cách chọn template đúng niche:</w:t>
      </w:r>
    </w:p>
    <w:tbl>
      <w:tblPr>
        <w:tblStyle w:val="TableGrid"/>
        <w:tblW w:type="auto" w:w="0"/>
        <w:tblLook w:firstColumn="1" w:firstRow="1" w:lastColumn="0" w:lastRow="0" w:noHBand="0" w:noVBand="1" w:val="04A0"/>
      </w:tblPr>
      <w:tblGrid>
        <w:gridCol w:w="4680"/>
        <w:gridCol w:w="4680"/>
      </w:tblGrid>
      <w:tr>
        <w:tc>
          <w:tcPr>
            <w:tcW w:type="dxa" w:w="4680"/>
          </w:tcPr>
          <w:p>
            <w:r>
              <w:rPr>
                <w:rFonts w:ascii="Arial" w:hAnsi="Arial"/>
                <w:b/>
                <w:sz w:val="20"/>
              </w:rPr>
            </w:r>
            <w:r>
              <w:rPr>
                <w:rFonts w:ascii="Arial" w:hAnsi="Arial"/>
                <w:b/>
                <w:i w:val="0"/>
                <w:sz w:val="20"/>
              </w:rPr>
              <w:t>Niche</w:t>
            </w:r>
          </w:p>
        </w:tc>
        <w:tc>
          <w:tcPr>
            <w:tcW w:type="dxa" w:w="4680"/>
          </w:tcPr>
          <w:p>
            <w:r>
              <w:rPr>
                <w:rFonts w:ascii="Arial" w:hAnsi="Arial"/>
                <w:b/>
                <w:sz w:val="20"/>
              </w:rPr>
            </w:r>
            <w:r>
              <w:rPr>
                <w:rFonts w:ascii="Arial" w:hAnsi="Arial"/>
                <w:b/>
                <w:i w:val="0"/>
                <w:sz w:val="20"/>
              </w:rPr>
              <w:t>Loại template phù hợp</w:t>
            </w:r>
          </w:p>
        </w:tc>
      </w:tr>
      <w:tr>
        <w:tc>
          <w:tcPr>
            <w:tcW w:type="dxa" w:w="4680"/>
          </w:tcPr>
          <w:p>
            <w:r>
              <w:rPr>
                <w:rFonts w:ascii="Arial" w:hAnsi="Arial"/>
                <w:sz w:val="20"/>
              </w:rPr>
            </w:r>
            <w:r>
              <w:rPr>
                <w:rFonts w:ascii="Arial" w:hAnsi="Arial"/>
                <w:b w:val="0"/>
                <w:i w:val="0"/>
                <w:sz w:val="20"/>
              </w:rPr>
              <w:t>Tài chính / Giáo dục</w:t>
            </w:r>
          </w:p>
        </w:tc>
        <w:tc>
          <w:tcPr>
            <w:tcW w:type="dxa" w:w="4680"/>
          </w:tcPr>
          <w:p>
            <w:r>
              <w:rPr>
                <w:rFonts w:ascii="Arial" w:hAnsi="Arial"/>
                <w:sz w:val="20"/>
              </w:rPr>
            </w:r>
            <w:r>
              <w:rPr>
                <w:rFonts w:ascii="Arial" w:hAnsi="Arial"/>
                <w:b w:val="0"/>
                <w:i w:val="0"/>
                <w:sz w:val="20"/>
              </w:rPr>
              <w:t>Text-heavy, clean, minimal animation</w:t>
            </w:r>
          </w:p>
        </w:tc>
      </w:tr>
      <w:tr>
        <w:tc>
          <w:tcPr>
            <w:tcW w:type="dxa" w:w="4680"/>
          </w:tcPr>
          <w:p>
            <w:r>
              <w:rPr>
                <w:rFonts w:ascii="Arial" w:hAnsi="Arial"/>
                <w:sz w:val="20"/>
              </w:rPr>
            </w:r>
            <w:r>
              <w:rPr>
                <w:rFonts w:ascii="Arial" w:hAnsi="Arial"/>
                <w:b w:val="0"/>
                <w:i w:val="0"/>
                <w:sz w:val="20"/>
              </w:rPr>
              <w:t>Ẩm thực</w:t>
            </w:r>
          </w:p>
        </w:tc>
        <w:tc>
          <w:tcPr>
            <w:tcW w:type="dxa" w:w="4680"/>
          </w:tcPr>
          <w:p>
            <w:r>
              <w:rPr>
                <w:rFonts w:ascii="Arial" w:hAnsi="Arial"/>
                <w:sz w:val="20"/>
              </w:rPr>
            </w:r>
            <w:r>
              <w:rPr>
                <w:rFonts w:ascii="Arial" w:hAnsi="Arial"/>
                <w:b w:val="0"/>
                <w:i w:val="0"/>
                <w:sz w:val="20"/>
              </w:rPr>
              <w:t>Before/after, slow motion B-roll</w:t>
            </w:r>
          </w:p>
        </w:tc>
      </w:tr>
      <w:tr>
        <w:tc>
          <w:tcPr>
            <w:tcW w:type="dxa" w:w="4680"/>
          </w:tcPr>
          <w:p>
            <w:r>
              <w:rPr>
                <w:rFonts w:ascii="Arial" w:hAnsi="Arial"/>
                <w:sz w:val="20"/>
              </w:rPr>
            </w:r>
            <w:r>
              <w:rPr>
                <w:rFonts w:ascii="Arial" w:hAnsi="Arial"/>
                <w:b w:val="0"/>
                <w:i w:val="0"/>
                <w:sz w:val="20"/>
              </w:rPr>
              <w:t>Fitness</w:t>
            </w:r>
          </w:p>
        </w:tc>
        <w:tc>
          <w:tcPr>
            <w:tcW w:type="dxa" w:w="4680"/>
          </w:tcPr>
          <w:p>
            <w:r>
              <w:rPr>
                <w:rFonts w:ascii="Arial" w:hAnsi="Arial"/>
                <w:sz w:val="20"/>
              </w:rPr>
            </w:r>
            <w:r>
              <w:rPr>
                <w:rFonts w:ascii="Arial" w:hAnsi="Arial"/>
                <w:b w:val="0"/>
                <w:i w:val="0"/>
                <w:sz w:val="20"/>
              </w:rPr>
              <w:t>Beat sync, fast cut theo nhịp nhạc</w:t>
            </w:r>
          </w:p>
        </w:tc>
      </w:tr>
      <w:tr>
        <w:tc>
          <w:tcPr>
            <w:tcW w:type="dxa" w:w="4680"/>
          </w:tcPr>
          <w:p>
            <w:r>
              <w:rPr>
                <w:rFonts w:ascii="Arial" w:hAnsi="Arial"/>
                <w:sz w:val="20"/>
              </w:rPr>
            </w:r>
            <w:r>
              <w:rPr>
                <w:rFonts w:ascii="Arial" w:hAnsi="Arial"/>
                <w:b w:val="0"/>
                <w:i w:val="0"/>
                <w:sz w:val="20"/>
              </w:rPr>
              <w:t>Lifestyle / Vlog</w:t>
            </w:r>
          </w:p>
        </w:tc>
        <w:tc>
          <w:tcPr>
            <w:tcW w:type="dxa" w:w="4680"/>
          </w:tcPr>
          <w:p>
            <w:r>
              <w:rPr>
                <w:rFonts w:ascii="Arial" w:hAnsi="Arial"/>
                <w:sz w:val="20"/>
              </w:rPr>
            </w:r>
            <w:r>
              <w:rPr>
                <w:rFonts w:ascii="Arial" w:hAnsi="Arial"/>
                <w:b w:val="0"/>
                <w:i w:val="0"/>
                <w:sz w:val="20"/>
              </w:rPr>
              <w:t>Cinematic, color grade warm</w:t>
            </w:r>
          </w:p>
        </w:tc>
      </w:tr>
      <w:tr>
        <w:tc>
          <w:tcPr>
            <w:tcW w:type="dxa" w:w="4680"/>
          </w:tcPr>
          <w:p>
            <w:r>
              <w:rPr>
                <w:rFonts w:ascii="Arial" w:hAnsi="Arial"/>
                <w:sz w:val="20"/>
              </w:rPr>
            </w:r>
            <w:r>
              <w:rPr>
                <w:rFonts w:ascii="Arial" w:hAnsi="Arial"/>
                <w:b w:val="0"/>
                <w:i w:val="0"/>
                <w:sz w:val="20"/>
              </w:rPr>
              <w:t>Comedy / Entertainment</w:t>
            </w:r>
          </w:p>
        </w:tc>
        <w:tc>
          <w:tcPr>
            <w:tcW w:type="dxa" w:w="4680"/>
          </w:tcPr>
          <w:p>
            <w:r>
              <w:rPr>
                <w:rFonts w:ascii="Arial" w:hAnsi="Arial"/>
                <w:sz w:val="20"/>
              </w:rPr>
            </w:r>
            <w:r>
              <w:rPr>
                <w:rFonts w:ascii="Arial" w:hAnsi="Arial"/>
                <w:b w:val="0"/>
                <w:i w:val="0"/>
                <w:sz w:val="20"/>
              </w:rPr>
              <w:t>Zoom in/out nhanh, meme template</w:t>
            </w:r>
          </w:p>
        </w:tc>
      </w:tr>
    </w:tbl>
    <w:p/>
    <w:p>
      <w:pPr>
        <w:spacing w:before="60" w:after="60"/>
        <w:ind w:left="567"/>
      </w:pPr>
      <w:r>
        <w:rPr>
          <w:rFonts w:ascii="Arial" w:hAnsi="Arial"/>
          <w:b/>
          <w:i w:val="0"/>
          <w:color w:val="4B5563"/>
          <w:sz w:val="20"/>
        </w:rPr>
        <w:t>Lưu ý quan trọng:</w:t>
      </w:r>
      <w:r>
        <w:rPr>
          <w:rFonts w:ascii="Arial" w:hAnsi="Arial"/>
          <w:b w:val="0"/>
          <w:i w:val="0"/>
          <w:color w:val="4B5563"/>
          <w:sz w:val="20"/>
        </w:rPr>
        <w:t xml:space="preserve"> Template trending thay đổi hàng tuần. Dùng template đang viral trong 7–14 ngày đầu sẽ được TikTok ưu tiên phân phối. Sau 3 tuần, template đó đã qua thời điểm hot nhất.</w:t>
      </w:r>
    </w:p>
    <w:p>
      <w:r>
        <w:rPr>
          <w:color w:val="D1D5DB"/>
        </w:rPr>
        <w:t>────────────────────────────────────────────────────────────</w:t>
      </w:r>
    </w:p>
    <w:p>
      <w:pPr>
        <w:jc w:val="center"/>
      </w:pPr>
      <w:r>
        <w:drawing>
          <wp:inline xmlns:a="http://schemas.openxmlformats.org/drawingml/2006/main" xmlns:pic="http://schemas.openxmlformats.org/drawingml/2006/picture">
            <wp:extent cx="5029200" cy="2132734"/>
            <wp:docPr id="2" name="Picture 2"/>
            <wp:cNvGraphicFramePr>
              <a:graphicFrameLocks noChangeAspect="1"/>
            </wp:cNvGraphicFramePr>
            <a:graphic>
              <a:graphicData uri="http://schemas.openxmlformats.org/drawingml/2006/picture">
                <pic:pic>
                  <pic:nvPicPr>
                    <pic:cNvPr id="0" name="capcut-timeline-before-after.png" descr="So sánh timeline video thô và video đã dựng bằng template CapCut"/>
                    <pic:cNvPicPr/>
                  </pic:nvPicPr>
                  <pic:blipFill>
                    <a:blip r:embed="rId10"/>
                    <a:stretch>
                      <a:fillRect/>
                    </a:stretch>
                  </pic:blipFill>
                  <pic:spPr>
                    <a:xfrm>
                      <a:off x="0" y="0"/>
                      <a:ext cx="5029200" cy="2132734"/>
                    </a:xfrm>
                    <a:prstGeom prst="rect"/>
                  </pic:spPr>
                </pic:pic>
              </a:graphicData>
            </a:graphic>
          </wp:inline>
        </w:drawing>
      </w:r>
    </w:p>
    <w:p>
      <w:r>
        <w:rPr>
          <w:color w:val="D1D5DB"/>
        </w:rPr>
        <w:t>────────────────────────────────────────────────────────────</w:t>
      </w:r>
    </w:p>
    <w:p>
      <w:pPr>
        <w:pStyle w:val="Heading2"/>
      </w:pPr>
      <w:r>
        <w:rPr>
          <w:rFonts w:ascii="Arial" w:hAnsi="Arial"/>
          <w:b/>
          <w:color w:val="1E40AF"/>
          <w:sz w:val="30"/>
        </w:rPr>
        <w:t>10 mẹo dựng video TikTok nhanh với CapCut</w:t>
      </w:r>
    </w:p>
    <w:p>
      <w:pPr>
        <w:spacing w:before="40" w:after="80"/>
        <w:ind w:left="567" w:hanging="357"/>
      </w:pPr>
      <w:r>
        <w:rPr>
          <w:rFonts w:ascii="Arial" w:hAnsi="Arial"/>
          <w:sz w:val="22"/>
        </w:rPr>
        <w:t xml:space="preserve">1. </w:t>
      </w:r>
      <w:r>
        <w:rPr>
          <w:rFonts w:ascii="Arial" w:hAnsi="Arial"/>
          <w:b/>
          <w:i w:val="0"/>
          <w:sz w:val="22"/>
        </w:rPr>
        <w:t>Batch record trước, dựng sau:</w:t>
      </w:r>
      <w:r>
        <w:rPr>
          <w:rFonts w:ascii="Arial" w:hAnsi="Arial"/>
          <w:b w:val="0"/>
          <w:i w:val="0"/>
          <w:sz w:val="22"/>
        </w:rPr>
        <w:t xml:space="preserve"> Quay 5–7 clip ngắn (30–60 giây mỗi clip) trong một buổi rồi dựng cả batch — tiết kiệm hơn dựng từng video một.</w:t>
      </w:r>
    </w:p>
    <w:p>
      <w:pPr>
        <w:spacing w:before="40" w:after="80"/>
        <w:ind w:left="567" w:hanging="357"/>
      </w:pPr>
      <w:r>
        <w:rPr>
          <w:rFonts w:ascii="Arial" w:hAnsi="Arial"/>
          <w:sz w:val="22"/>
        </w:rPr>
        <w:t xml:space="preserve">2. </w:t>
      </w:r>
      <w:r>
        <w:rPr>
          <w:rFonts w:ascii="Arial" w:hAnsi="Arial"/>
          <w:b/>
          <w:i w:val="0"/>
          <w:sz w:val="22"/>
        </w:rPr>
        <w:t>Tạo preset style cá nhân:</w:t>
      </w:r>
      <w:r>
        <w:rPr>
          <w:rFonts w:ascii="Arial" w:hAnsi="Arial"/>
          <w:b w:val="0"/>
          <w:i w:val="0"/>
          <w:sz w:val="22"/>
        </w:rPr>
        <w:t xml:space="preserve"> Chọn font, màu text, và filter màu nhất quán → lưu thành </w:t>
      </w:r>
      <w:r>
        <w:rPr>
          <w:rFonts w:ascii="Arial" w:hAnsi="Arial"/>
          <w:b/>
          <w:i w:val="0"/>
          <w:sz w:val="22"/>
        </w:rPr>
        <w:t>Style</w:t>
      </w:r>
      <w:r>
        <w:rPr>
          <w:rFonts w:ascii="Arial" w:hAnsi="Arial"/>
          <w:b w:val="0"/>
          <w:i w:val="0"/>
          <w:sz w:val="22"/>
        </w:rPr>
        <w:t xml:space="preserve"> trong CapCut → áp dụng 1 click cho video tiếp theo.</w:t>
      </w:r>
    </w:p>
    <w:p>
      <w:pPr>
        <w:spacing w:before="40" w:after="80"/>
        <w:ind w:left="567" w:hanging="357"/>
      </w:pPr>
      <w:r>
        <w:rPr>
          <w:rFonts w:ascii="Arial" w:hAnsi="Arial"/>
          <w:sz w:val="22"/>
        </w:rPr>
        <w:t xml:space="preserve">3. </w:t>
      </w:r>
      <w:r>
        <w:rPr>
          <w:rFonts w:ascii="Arial" w:hAnsi="Arial"/>
          <w:b/>
          <w:i w:val="0"/>
          <w:sz w:val="22"/>
        </w:rPr>
        <w:t>Dùng Auto Caption trước, chỉnh sau:</w:t>
      </w:r>
      <w:r>
        <w:rPr>
          <w:rFonts w:ascii="Arial" w:hAnsi="Arial"/>
          <w:b w:val="0"/>
          <w:i w:val="0"/>
          <w:sz w:val="22"/>
        </w:rPr>
        <w:t xml:space="preserve"> Bật Auto Caption ngay sau khi import clip, để nó chạy trong lúc bạn sắp xếp timeline — không cần đợi.</w:t>
      </w:r>
    </w:p>
    <w:p>
      <w:pPr>
        <w:spacing w:before="40" w:after="80"/>
        <w:ind w:left="567" w:hanging="357"/>
      </w:pPr>
      <w:r>
        <w:rPr>
          <w:rFonts w:ascii="Arial" w:hAnsi="Arial"/>
          <w:sz w:val="22"/>
        </w:rPr>
        <w:t xml:space="preserve">4. </w:t>
      </w:r>
      <w:r>
        <w:rPr>
          <w:rFonts w:ascii="Arial" w:hAnsi="Arial"/>
          <w:b/>
          <w:i w:val="0"/>
          <w:sz w:val="22"/>
        </w:rPr>
        <w:t>Trim ngay từ đầu:</w:t>
      </w:r>
      <w:r>
        <w:rPr>
          <w:rFonts w:ascii="Arial" w:hAnsi="Arial"/>
          <w:b w:val="0"/>
          <w:i w:val="0"/>
          <w:sz w:val="22"/>
        </w:rPr>
        <w:t xml:space="preserve"> Trước khi làm bất kỳ thứ gì, cắt bỏ 2–3 giây im lặng đầu và cuối mỗi clip — tránh mất thời gian làm việc với footage thừa.</w:t>
      </w:r>
    </w:p>
    <w:p>
      <w:pPr>
        <w:spacing w:before="40" w:after="80"/>
        <w:ind w:left="567" w:hanging="357"/>
      </w:pPr>
      <w:r>
        <w:rPr>
          <w:rFonts w:ascii="Arial" w:hAnsi="Arial"/>
          <w:sz w:val="22"/>
        </w:rPr>
        <w:t xml:space="preserve">5. </w:t>
      </w:r>
      <w:r>
        <w:rPr>
          <w:rFonts w:ascii="Arial" w:hAnsi="Arial"/>
          <w:b/>
          <w:i w:val="0"/>
          <w:sz w:val="22"/>
        </w:rPr>
        <w:t>Dùng Split Screen cho so sánh:</w:t>
      </w:r>
      <w:r>
        <w:rPr>
          <w:rFonts w:ascii="Arial" w:hAnsi="Arial"/>
          <w:b w:val="0"/>
          <w:i w:val="0"/>
          <w:sz w:val="22"/>
        </w:rPr>
        <w:t xml:space="preserve"> Tab </w:t>
      </w:r>
      <w:r>
        <w:rPr>
          <w:rFonts w:ascii="Arial" w:hAnsi="Arial"/>
          <w:b/>
          <w:i w:val="0"/>
          <w:sz w:val="22"/>
        </w:rPr>
        <w:t>Thêm</w:t>
      </w:r>
      <w:r>
        <w:rPr>
          <w:rFonts w:ascii="Arial" w:hAnsi="Arial"/>
          <w:b w:val="0"/>
          <w:i w:val="0"/>
          <w:sz w:val="22"/>
        </w:rPr>
        <w:t xml:space="preserve"> → </w:t>
      </w:r>
      <w:r>
        <w:rPr>
          <w:rFonts w:ascii="Arial" w:hAnsi="Arial"/>
          <w:b/>
          <w:i w:val="0"/>
          <w:sz w:val="22"/>
        </w:rPr>
        <w:t>Split Screen</w:t>
      </w:r>
      <w:r>
        <w:rPr>
          <w:rFonts w:ascii="Arial" w:hAnsi="Arial"/>
          <w:b w:val="0"/>
          <w:i w:val="0"/>
          <w:sz w:val="22"/>
        </w:rPr>
        <w:t xml:space="preserve"> — hiệu quả cho niche giáo dục khi muốn so sánh trước/sau hoặc giải thích hai khái niệm song song.</w:t>
      </w:r>
    </w:p>
    <w:p>
      <w:pPr>
        <w:spacing w:before="40" w:after="80"/>
        <w:ind w:left="567" w:hanging="357"/>
      </w:pPr>
      <w:r>
        <w:rPr>
          <w:rFonts w:ascii="Arial" w:hAnsi="Arial"/>
          <w:sz w:val="22"/>
        </w:rPr>
        <w:t xml:space="preserve">6. </w:t>
      </w:r>
      <w:r>
        <w:rPr>
          <w:rFonts w:ascii="Arial" w:hAnsi="Arial"/>
          <w:b/>
          <w:i w:val="0"/>
          <w:sz w:val="22"/>
        </w:rPr>
        <w:t>Tắt watermark CapCut:</w:t>
      </w:r>
      <w:r>
        <w:rPr>
          <w:rFonts w:ascii="Arial" w:hAnsi="Arial"/>
          <w:b w:val="0"/>
          <w:i w:val="0"/>
          <w:sz w:val="22"/>
        </w:rPr>
        <w:t xml:space="preserve"> Export → bỏ tick "Thêm dấu watermark" — video sẽ không có logo CapCut khi đăng TikTok.</w:t>
      </w:r>
    </w:p>
    <w:p>
      <w:pPr>
        <w:spacing w:before="40" w:after="80"/>
        <w:ind w:left="567" w:hanging="357"/>
      </w:pPr>
      <w:r>
        <w:rPr>
          <w:rFonts w:ascii="Arial" w:hAnsi="Arial"/>
          <w:sz w:val="22"/>
        </w:rPr>
        <w:t xml:space="preserve">7. </w:t>
      </w:r>
      <w:r>
        <w:rPr>
          <w:rFonts w:ascii="Arial" w:hAnsi="Arial"/>
          <w:b/>
          <w:i w:val="0"/>
          <w:sz w:val="22"/>
        </w:rPr>
        <w:t>Dùng Keyframe cho hiệu ứng zoom chuyên nghiệp:</w:t>
      </w:r>
      <w:r>
        <w:rPr>
          <w:rFonts w:ascii="Arial" w:hAnsi="Arial"/>
          <w:b w:val="0"/>
          <w:i w:val="0"/>
          <w:sz w:val="22"/>
        </w:rPr>
        <w:t xml:space="preserve"> Thêm Keyframe vào đầu và cuối clip → điều chỉnh scale — tạo hiệu ứng Ken Burns mượt không cần app khác.</w:t>
      </w:r>
    </w:p>
    <w:p>
      <w:pPr>
        <w:spacing w:before="40" w:after="80"/>
        <w:ind w:left="567" w:hanging="357"/>
      </w:pPr>
      <w:r>
        <w:rPr>
          <w:rFonts w:ascii="Arial" w:hAnsi="Arial"/>
          <w:sz w:val="22"/>
        </w:rPr>
        <w:t xml:space="preserve">8. </w:t>
      </w:r>
      <w:r>
        <w:rPr>
          <w:rFonts w:ascii="Arial" w:hAnsi="Arial"/>
          <w:b/>
          <w:i w:val="0"/>
          <w:sz w:val="22"/>
        </w:rPr>
        <w:t>Export ở 1080p 30fps cho TikTok tiêu chuẩn</w:t>
      </w:r>
      <w:r>
        <w:rPr>
          <w:rFonts w:ascii="Arial" w:hAnsi="Arial"/>
          <w:b w:val="0"/>
          <w:i w:val="0"/>
          <w:sz w:val="22"/>
        </w:rPr>
        <w:t>, 1080p 60fps cho video có nhiều chuyển động nhanh (workout, unboxing).</w:t>
      </w:r>
    </w:p>
    <w:p>
      <w:pPr>
        <w:spacing w:before="40" w:after="80"/>
        <w:ind w:left="567" w:hanging="357"/>
      </w:pPr>
      <w:r>
        <w:rPr>
          <w:rFonts w:ascii="Arial" w:hAnsi="Arial"/>
          <w:sz w:val="22"/>
        </w:rPr>
        <w:t xml:space="preserve">9. </w:t>
      </w:r>
      <w:r>
        <w:rPr>
          <w:rFonts w:ascii="Arial" w:hAnsi="Arial"/>
          <w:b/>
          <w:i w:val="0"/>
          <w:sz w:val="22"/>
        </w:rPr>
        <w:t>Lưu dự án trước khi export:</w:t>
      </w:r>
      <w:r>
        <w:rPr>
          <w:rFonts w:ascii="Arial" w:hAnsi="Arial"/>
          <w:b w:val="0"/>
          <w:i w:val="0"/>
          <w:sz w:val="22"/>
        </w:rPr>
        <w:t xml:space="preserve"> CapCut tự lưu, nhưng export xong vẫn nên lưu project để chỉnh sửa sau nếu cần.</w:t>
      </w:r>
    </w:p>
    <w:p>
      <w:pPr>
        <w:spacing w:before="40" w:after="80"/>
        <w:ind w:left="567" w:hanging="357"/>
      </w:pPr>
      <w:r>
        <w:rPr>
          <w:rFonts w:ascii="Arial" w:hAnsi="Arial"/>
          <w:sz w:val="22"/>
        </w:rPr>
        <w:t xml:space="preserve">10. </w:t>
      </w:r>
      <w:r>
        <w:rPr>
          <w:rFonts w:ascii="Arial" w:hAnsi="Arial"/>
          <w:b/>
          <w:i w:val="0"/>
          <w:sz w:val="22"/>
        </w:rPr>
        <w:t>Dùng CapCut PC cho video dài:</w:t>
      </w:r>
      <w:r>
        <w:rPr>
          <w:rFonts w:ascii="Arial" w:hAnsi="Arial"/>
          <w:b w:val="0"/>
          <w:i w:val="0"/>
          <w:sz w:val="22"/>
        </w:rPr>
        <w:t xml:space="preserve"> Phiên bản desktop có timeline lớn hơn, phù hợp dựng video 3–5 phút. Phiên bản mobile đủ dùng cho video dưới 90 giây.</w:t>
      </w:r>
    </w:p>
    <w:p>
      <w:r>
        <w:rPr>
          <w:color w:val="D1D5DB"/>
        </w:rPr>
        <w:t>────────────────────────────────────────────────────────────</w:t>
      </w:r>
    </w:p>
    <w:p>
      <w:pPr>
        <w:pStyle w:val="Heading2"/>
      </w:pPr>
      <w:r>
        <w:rPr>
          <w:rFonts w:ascii="Arial" w:hAnsi="Arial"/>
          <w:b/>
          <w:color w:val="1E40AF"/>
          <w:sz w:val="30"/>
        </w:rPr>
        <w:t>So sánh CapCut với các app chỉnh sửa video phổ biến</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rFonts w:ascii="Arial" w:hAnsi="Arial"/>
                <w:b/>
                <w:sz w:val="20"/>
              </w:rPr>
            </w:r>
            <w:r>
              <w:rPr>
                <w:rFonts w:ascii="Arial" w:hAnsi="Arial"/>
                <w:b/>
                <w:i w:val="0"/>
                <w:sz w:val="20"/>
              </w:rPr>
              <w:t>Tiêu chí</w:t>
            </w:r>
          </w:p>
        </w:tc>
        <w:tc>
          <w:tcPr>
            <w:tcW w:type="dxa" w:w="1872"/>
          </w:tcPr>
          <w:p>
            <w:r>
              <w:rPr>
                <w:rFonts w:ascii="Arial" w:hAnsi="Arial"/>
                <w:b/>
                <w:sz w:val="20"/>
              </w:rPr>
            </w:r>
            <w:r>
              <w:rPr>
                <w:rFonts w:ascii="Arial" w:hAnsi="Arial"/>
                <w:b/>
                <w:i w:val="0"/>
                <w:sz w:val="20"/>
              </w:rPr>
              <w:t>CapCut</w:t>
            </w:r>
          </w:p>
        </w:tc>
        <w:tc>
          <w:tcPr>
            <w:tcW w:type="dxa" w:w="1872"/>
          </w:tcPr>
          <w:p>
            <w:r>
              <w:rPr>
                <w:rFonts w:ascii="Arial" w:hAnsi="Arial"/>
                <w:b/>
                <w:sz w:val="20"/>
              </w:rPr>
            </w:r>
            <w:r>
              <w:rPr>
                <w:rFonts w:ascii="Arial" w:hAnsi="Arial"/>
                <w:b/>
                <w:i w:val="0"/>
                <w:sz w:val="20"/>
              </w:rPr>
              <w:t>InShot</w:t>
            </w:r>
          </w:p>
        </w:tc>
        <w:tc>
          <w:tcPr>
            <w:tcW w:type="dxa" w:w="1872"/>
          </w:tcPr>
          <w:p>
            <w:r>
              <w:rPr>
                <w:rFonts w:ascii="Arial" w:hAnsi="Arial"/>
                <w:b/>
                <w:sz w:val="20"/>
              </w:rPr>
            </w:r>
            <w:r>
              <w:rPr>
                <w:rFonts w:ascii="Arial" w:hAnsi="Arial"/>
                <w:b/>
                <w:i w:val="0"/>
                <w:sz w:val="20"/>
              </w:rPr>
              <w:t>VN Video Editor</w:t>
            </w:r>
          </w:p>
        </w:tc>
        <w:tc>
          <w:tcPr>
            <w:tcW w:type="dxa" w:w="1872"/>
          </w:tcPr>
          <w:p>
            <w:r>
              <w:rPr>
                <w:rFonts w:ascii="Arial" w:hAnsi="Arial"/>
                <w:b/>
                <w:sz w:val="20"/>
              </w:rPr>
            </w:r>
            <w:r>
              <w:rPr>
                <w:rFonts w:ascii="Arial" w:hAnsi="Arial"/>
                <w:b/>
                <w:i w:val="0"/>
                <w:sz w:val="20"/>
              </w:rPr>
              <w:t>Adobe Premiere Rush</w:t>
            </w:r>
          </w:p>
        </w:tc>
      </w:tr>
      <w:tr>
        <w:tc>
          <w:tcPr>
            <w:tcW w:type="dxa" w:w="1872"/>
          </w:tcPr>
          <w:p>
            <w:r>
              <w:rPr>
                <w:rFonts w:ascii="Arial" w:hAnsi="Arial"/>
                <w:sz w:val="20"/>
              </w:rPr>
            </w:r>
            <w:r>
              <w:rPr>
                <w:rFonts w:ascii="Arial" w:hAnsi="Arial"/>
                <w:b/>
                <w:i w:val="0"/>
                <w:sz w:val="20"/>
              </w:rPr>
              <w:t>Giá</w:t>
            </w:r>
          </w:p>
        </w:tc>
        <w:tc>
          <w:tcPr>
            <w:tcW w:type="dxa" w:w="1872"/>
          </w:tcPr>
          <w:p>
            <w:r>
              <w:rPr>
                <w:rFonts w:ascii="Arial" w:hAnsi="Arial"/>
                <w:sz w:val="20"/>
              </w:rPr>
            </w:r>
            <w:r>
              <w:rPr>
                <w:rFonts w:ascii="Arial" w:hAnsi="Arial"/>
                <w:b w:val="0"/>
                <w:i w:val="0"/>
                <w:sz w:val="20"/>
              </w:rPr>
              <w:t>Miễn phí</w:t>
            </w:r>
          </w:p>
        </w:tc>
        <w:tc>
          <w:tcPr>
            <w:tcW w:type="dxa" w:w="1872"/>
          </w:tcPr>
          <w:p>
            <w:r>
              <w:rPr>
                <w:rFonts w:ascii="Arial" w:hAnsi="Arial"/>
                <w:sz w:val="20"/>
              </w:rPr>
            </w:r>
            <w:r>
              <w:rPr>
                <w:rFonts w:ascii="Arial" w:hAnsi="Arial"/>
                <w:b w:val="0"/>
                <w:i w:val="0"/>
                <w:sz w:val="20"/>
              </w:rPr>
              <w:t>Miễn phí / Pro</w:t>
            </w:r>
          </w:p>
        </w:tc>
        <w:tc>
          <w:tcPr>
            <w:tcW w:type="dxa" w:w="1872"/>
          </w:tcPr>
          <w:p>
            <w:r>
              <w:rPr>
                <w:rFonts w:ascii="Arial" w:hAnsi="Arial"/>
                <w:sz w:val="20"/>
              </w:rPr>
            </w:r>
            <w:r>
              <w:rPr>
                <w:rFonts w:ascii="Arial" w:hAnsi="Arial"/>
                <w:b w:val="0"/>
                <w:i w:val="0"/>
                <w:sz w:val="20"/>
              </w:rPr>
              <w:t>Miễn phí</w:t>
            </w:r>
          </w:p>
        </w:tc>
        <w:tc>
          <w:tcPr>
            <w:tcW w:type="dxa" w:w="1872"/>
          </w:tcPr>
          <w:p>
            <w:r>
              <w:rPr>
                <w:rFonts w:ascii="Arial" w:hAnsi="Arial"/>
                <w:sz w:val="20"/>
              </w:rPr>
            </w:r>
            <w:r>
              <w:rPr>
                <w:rFonts w:ascii="Arial" w:hAnsi="Arial"/>
                <w:b w:val="0"/>
                <w:i w:val="0"/>
                <w:sz w:val="20"/>
              </w:rPr>
              <w:t>$9.99/tháng</w:t>
            </w:r>
          </w:p>
        </w:tc>
      </w:tr>
      <w:tr>
        <w:tc>
          <w:tcPr>
            <w:tcW w:type="dxa" w:w="1872"/>
          </w:tcPr>
          <w:p>
            <w:r>
              <w:rPr>
                <w:rFonts w:ascii="Arial" w:hAnsi="Arial"/>
                <w:sz w:val="20"/>
              </w:rPr>
            </w:r>
            <w:r>
              <w:rPr>
                <w:rFonts w:ascii="Arial" w:hAnsi="Arial"/>
                <w:b/>
                <w:i w:val="0"/>
                <w:sz w:val="20"/>
              </w:rPr>
              <w:t>Auto Caption VN</w:t>
            </w:r>
          </w:p>
        </w:tc>
        <w:tc>
          <w:tcPr>
            <w:tcW w:type="dxa" w:w="1872"/>
          </w:tcPr>
          <w:p>
            <w:r>
              <w:rPr>
                <w:rFonts w:ascii="Arial" w:hAnsi="Arial"/>
                <w:sz w:val="20"/>
              </w:rPr>
            </w:r>
            <w:r>
              <w:rPr>
                <w:rFonts w:ascii="Arial" w:hAnsi="Arial"/>
                <w:b w:val="0"/>
                <w:i w:val="0"/>
                <w:sz w:val="20"/>
              </w:rPr>
              <w:t>✅ Tốt</w:t>
            </w:r>
          </w:p>
        </w:tc>
        <w:tc>
          <w:tcPr>
            <w:tcW w:type="dxa" w:w="1872"/>
          </w:tcPr>
          <w:p>
            <w:r>
              <w:rPr>
                <w:rFonts w:ascii="Arial" w:hAnsi="Arial"/>
                <w:sz w:val="20"/>
              </w:rPr>
            </w:r>
            <w:r>
              <w:rPr>
                <w:rFonts w:ascii="Arial" w:hAnsi="Arial"/>
                <w:b w:val="0"/>
                <w:i w:val="0"/>
                <w:sz w:val="20"/>
              </w:rPr>
              <w:t>❌ Không có</w:t>
            </w:r>
          </w:p>
        </w:tc>
        <w:tc>
          <w:tcPr>
            <w:tcW w:type="dxa" w:w="1872"/>
          </w:tcPr>
          <w:p>
            <w:r>
              <w:rPr>
                <w:rFonts w:ascii="Arial" w:hAnsi="Arial"/>
                <w:sz w:val="20"/>
              </w:rPr>
            </w:r>
            <w:r>
              <w:rPr>
                <w:rFonts w:ascii="Arial" w:hAnsi="Arial"/>
                <w:b w:val="0"/>
                <w:i w:val="0"/>
                <w:sz w:val="20"/>
              </w:rPr>
              <w:t>✅ Có</w:t>
            </w:r>
          </w:p>
        </w:tc>
        <w:tc>
          <w:tcPr>
            <w:tcW w:type="dxa" w:w="1872"/>
          </w:tcPr>
          <w:p>
            <w:r>
              <w:rPr>
                <w:rFonts w:ascii="Arial" w:hAnsi="Arial"/>
                <w:sz w:val="20"/>
              </w:rPr>
            </w:r>
            <w:r>
              <w:rPr>
                <w:rFonts w:ascii="Arial" w:hAnsi="Arial"/>
                <w:b w:val="0"/>
                <w:i w:val="0"/>
                <w:sz w:val="20"/>
              </w:rPr>
              <w:t>❌ Không có</w:t>
            </w:r>
          </w:p>
        </w:tc>
      </w:tr>
      <w:tr>
        <w:tc>
          <w:tcPr>
            <w:tcW w:type="dxa" w:w="1872"/>
          </w:tcPr>
          <w:p>
            <w:r>
              <w:rPr>
                <w:rFonts w:ascii="Arial" w:hAnsi="Arial"/>
                <w:sz w:val="20"/>
              </w:rPr>
            </w:r>
            <w:r>
              <w:rPr>
                <w:rFonts w:ascii="Arial" w:hAnsi="Arial"/>
                <w:b/>
                <w:i w:val="0"/>
                <w:sz w:val="20"/>
              </w:rPr>
              <w:t>Template TikTok</w:t>
            </w:r>
          </w:p>
        </w:tc>
        <w:tc>
          <w:tcPr>
            <w:tcW w:type="dxa" w:w="1872"/>
          </w:tcPr>
          <w:p>
            <w:r>
              <w:rPr>
                <w:rFonts w:ascii="Arial" w:hAnsi="Arial"/>
                <w:sz w:val="20"/>
              </w:rPr>
            </w:r>
            <w:r>
              <w:rPr>
                <w:rFonts w:ascii="Arial" w:hAnsi="Arial"/>
                <w:b w:val="0"/>
                <w:i w:val="0"/>
                <w:sz w:val="20"/>
              </w:rPr>
              <w:t>✅ Nhiều, cập nhật liên tục</w:t>
            </w:r>
          </w:p>
        </w:tc>
        <w:tc>
          <w:tcPr>
            <w:tcW w:type="dxa" w:w="1872"/>
          </w:tcPr>
          <w:p>
            <w:r>
              <w:rPr>
                <w:rFonts w:ascii="Arial" w:hAnsi="Arial"/>
                <w:sz w:val="20"/>
              </w:rPr>
            </w:r>
            <w:r>
              <w:rPr>
                <w:rFonts w:ascii="Arial" w:hAnsi="Arial"/>
                <w:b w:val="0"/>
                <w:i w:val="0"/>
                <w:sz w:val="20"/>
              </w:rPr>
              <w:t>⚠️ Ít</w:t>
            </w:r>
          </w:p>
        </w:tc>
        <w:tc>
          <w:tcPr>
            <w:tcW w:type="dxa" w:w="1872"/>
          </w:tcPr>
          <w:p>
            <w:r>
              <w:rPr>
                <w:rFonts w:ascii="Arial" w:hAnsi="Arial"/>
                <w:sz w:val="20"/>
              </w:rPr>
            </w:r>
            <w:r>
              <w:rPr>
                <w:rFonts w:ascii="Arial" w:hAnsi="Arial"/>
                <w:b w:val="0"/>
                <w:i w:val="0"/>
                <w:sz w:val="20"/>
              </w:rPr>
              <w:t>⚠️ Ít</w:t>
            </w:r>
          </w:p>
        </w:tc>
        <w:tc>
          <w:tcPr>
            <w:tcW w:type="dxa" w:w="1872"/>
          </w:tcPr>
          <w:p>
            <w:r>
              <w:rPr>
                <w:rFonts w:ascii="Arial" w:hAnsi="Arial"/>
                <w:sz w:val="20"/>
              </w:rPr>
            </w:r>
            <w:r>
              <w:rPr>
                <w:rFonts w:ascii="Arial" w:hAnsi="Arial"/>
                <w:b w:val="0"/>
                <w:i w:val="0"/>
                <w:sz w:val="20"/>
              </w:rPr>
              <w:t>❌ Không có</w:t>
            </w:r>
          </w:p>
        </w:tc>
      </w:tr>
      <w:tr>
        <w:tc>
          <w:tcPr>
            <w:tcW w:type="dxa" w:w="1872"/>
          </w:tcPr>
          <w:p>
            <w:r>
              <w:rPr>
                <w:rFonts w:ascii="Arial" w:hAnsi="Arial"/>
                <w:sz w:val="20"/>
              </w:rPr>
            </w:r>
            <w:r>
              <w:rPr>
                <w:rFonts w:ascii="Arial" w:hAnsi="Arial"/>
                <w:b/>
                <w:i w:val="0"/>
                <w:sz w:val="20"/>
              </w:rPr>
              <w:t>Tích hợp TikTok</w:t>
            </w:r>
          </w:p>
        </w:tc>
        <w:tc>
          <w:tcPr>
            <w:tcW w:type="dxa" w:w="1872"/>
          </w:tcPr>
          <w:p>
            <w:r>
              <w:rPr>
                <w:rFonts w:ascii="Arial" w:hAnsi="Arial"/>
                <w:sz w:val="20"/>
              </w:rPr>
            </w:r>
            <w:r>
              <w:rPr>
                <w:rFonts w:ascii="Arial" w:hAnsi="Arial"/>
                <w:b w:val="0"/>
                <w:i w:val="0"/>
                <w:sz w:val="20"/>
              </w:rPr>
              <w:t>✅ Trực tiếp</w:t>
            </w:r>
          </w:p>
        </w:tc>
        <w:tc>
          <w:tcPr>
            <w:tcW w:type="dxa" w:w="1872"/>
          </w:tcPr>
          <w:p>
            <w:r>
              <w:rPr>
                <w:rFonts w:ascii="Arial" w:hAnsi="Arial"/>
                <w:sz w:val="20"/>
              </w:rPr>
            </w:r>
            <w:r>
              <w:rPr>
                <w:rFonts w:ascii="Arial" w:hAnsi="Arial"/>
                <w:b w:val="0"/>
                <w:i w:val="0"/>
                <w:sz w:val="20"/>
              </w:rPr>
              <w:t>⚠️ Xuất file thông thường</w:t>
            </w:r>
          </w:p>
        </w:tc>
        <w:tc>
          <w:tcPr>
            <w:tcW w:type="dxa" w:w="1872"/>
          </w:tcPr>
          <w:p>
            <w:r>
              <w:rPr>
                <w:rFonts w:ascii="Arial" w:hAnsi="Arial"/>
                <w:sz w:val="20"/>
              </w:rPr>
            </w:r>
            <w:r>
              <w:rPr>
                <w:rFonts w:ascii="Arial" w:hAnsi="Arial"/>
                <w:b w:val="0"/>
                <w:i w:val="0"/>
                <w:sz w:val="20"/>
              </w:rPr>
              <w:t>⚠️ Xuất file</w:t>
            </w:r>
          </w:p>
        </w:tc>
        <w:tc>
          <w:tcPr>
            <w:tcW w:type="dxa" w:w="1872"/>
          </w:tcPr>
          <w:p>
            <w:r>
              <w:rPr>
                <w:rFonts w:ascii="Arial" w:hAnsi="Arial"/>
                <w:sz w:val="20"/>
              </w:rPr>
            </w:r>
            <w:r>
              <w:rPr>
                <w:rFonts w:ascii="Arial" w:hAnsi="Arial"/>
                <w:b w:val="0"/>
                <w:i w:val="0"/>
                <w:sz w:val="20"/>
              </w:rPr>
              <w:t>❌</w:t>
            </w:r>
          </w:p>
        </w:tc>
      </w:tr>
      <w:tr>
        <w:tc>
          <w:tcPr>
            <w:tcW w:type="dxa" w:w="1872"/>
          </w:tcPr>
          <w:p>
            <w:r>
              <w:rPr>
                <w:rFonts w:ascii="Arial" w:hAnsi="Arial"/>
                <w:sz w:val="20"/>
              </w:rPr>
            </w:r>
            <w:r>
              <w:rPr>
                <w:rFonts w:ascii="Arial" w:hAnsi="Arial"/>
                <w:b/>
                <w:i w:val="0"/>
                <w:sz w:val="20"/>
              </w:rPr>
              <w:t>Phù hợp cho</w:t>
            </w:r>
          </w:p>
        </w:tc>
        <w:tc>
          <w:tcPr>
            <w:tcW w:type="dxa" w:w="1872"/>
          </w:tcPr>
          <w:p>
            <w:r>
              <w:rPr>
                <w:rFonts w:ascii="Arial" w:hAnsi="Arial"/>
                <w:sz w:val="20"/>
              </w:rPr>
            </w:r>
            <w:r>
              <w:rPr>
                <w:rFonts w:ascii="Arial" w:hAnsi="Arial"/>
                <w:b w:val="0"/>
                <w:i w:val="0"/>
                <w:sz w:val="20"/>
              </w:rPr>
              <w:t>TikTok creator mọi level</w:t>
            </w:r>
          </w:p>
        </w:tc>
        <w:tc>
          <w:tcPr>
            <w:tcW w:type="dxa" w:w="1872"/>
          </w:tcPr>
          <w:p>
            <w:r>
              <w:rPr>
                <w:rFonts w:ascii="Arial" w:hAnsi="Arial"/>
                <w:sz w:val="20"/>
              </w:rPr>
            </w:r>
            <w:r>
              <w:rPr>
                <w:rFonts w:ascii="Arial" w:hAnsi="Arial"/>
                <w:b w:val="0"/>
                <w:i w:val="0"/>
                <w:sz w:val="20"/>
              </w:rPr>
              <w:t>Reels, Stories cơ bản</w:t>
            </w:r>
          </w:p>
        </w:tc>
        <w:tc>
          <w:tcPr>
            <w:tcW w:type="dxa" w:w="1872"/>
          </w:tcPr>
          <w:p>
            <w:r>
              <w:rPr>
                <w:rFonts w:ascii="Arial" w:hAnsi="Arial"/>
                <w:sz w:val="20"/>
              </w:rPr>
            </w:r>
            <w:r>
              <w:rPr>
                <w:rFonts w:ascii="Arial" w:hAnsi="Arial"/>
                <w:b w:val="0"/>
                <w:i w:val="0"/>
                <w:sz w:val="20"/>
              </w:rPr>
              <w:t>Creator thích UI gọn</w:t>
            </w:r>
          </w:p>
        </w:tc>
        <w:tc>
          <w:tcPr>
            <w:tcW w:type="dxa" w:w="1872"/>
          </w:tcPr>
          <w:p>
            <w:r>
              <w:rPr>
                <w:rFonts w:ascii="Arial" w:hAnsi="Arial"/>
                <w:sz w:val="20"/>
              </w:rPr>
            </w:r>
            <w:r>
              <w:rPr>
                <w:rFonts w:ascii="Arial" w:hAnsi="Arial"/>
                <w:b w:val="0"/>
                <w:i w:val="0"/>
                <w:sz w:val="20"/>
              </w:rPr>
              <w:t>Filmmaker chuyên nghiệp</w:t>
            </w:r>
          </w:p>
        </w:tc>
      </w:tr>
    </w:tbl>
    <w:p/>
    <w:p>
      <w:pPr>
        <w:spacing w:after="160"/>
      </w:pPr>
      <w:r>
        <w:rPr>
          <w:rFonts w:ascii="Arial" w:hAnsi="Arial"/>
          <w:b/>
          <w:i w:val="0"/>
        </w:rPr>
        <w:t>Kết luận:</w:t>
      </w:r>
      <w:r>
        <w:rPr>
          <w:rFonts w:ascii="Arial" w:hAnsi="Arial"/>
          <w:b w:val="0"/>
          <w:i w:val="0"/>
        </w:rPr>
        <w:t xml:space="preserve"> CapCut là lựa chọn tốt nhất cho TikTok creator Việt Nam ở mọi level — từ người mới bắt đầu đến creator đã có 100K follower.</w:t>
      </w:r>
    </w:p>
    <w:p>
      <w:r>
        <w:rPr>
          <w:color w:val="D1D5DB"/>
        </w:rPr>
        <w:t>────────────────────────────────────────────────────────────</w:t>
      </w:r>
    </w:p>
    <w:p>
      <w:pPr>
        <w:pStyle w:val="Heading2"/>
      </w:pPr>
      <w:r>
        <w:rPr>
          <w:rFonts w:ascii="Arial" w:hAnsi="Arial"/>
          <w:b/>
          <w:color w:val="1E40AF"/>
          <w:sz w:val="30"/>
        </w:rPr>
        <w:t>Câu hỏi thường gặp về CapCut cho TikTok</w:t>
      </w:r>
    </w:p>
    <w:p>
      <w:pPr>
        <w:pStyle w:val="Heading3"/>
      </w:pPr>
      <w:r>
        <w:rPr>
          <w:rFonts w:ascii="Arial" w:hAnsi="Arial"/>
          <w:b/>
          <w:color w:val="374151"/>
          <w:sz w:val="26"/>
        </w:rPr>
        <w:t>CapCut có miễn phí không?</w:t>
      </w:r>
    </w:p>
    <w:p>
      <w:pPr>
        <w:spacing w:after="160"/>
      </w:pPr>
      <w:r>
        <w:rPr>
          <w:rFonts w:ascii="Arial" w:hAnsi="Arial"/>
          <w:b w:val="0"/>
          <w:i w:val="0"/>
        </w:rPr>
        <w:t>CapCut miễn phí hoàn toàn cho các tính năng cơ bản đến trung cấp, bao gồm cắt ghép, Auto Caption, text, sticker, template, và export 1080p không watermark. Phiên bản Pro ($7.99/tháng) mở thêm một số template cao cấp và effect chuyên nghiệp — người mới chưa cần thiết.</w:t>
      </w:r>
    </w:p>
    <w:p>
      <w:pPr>
        <w:pStyle w:val="Heading3"/>
      </w:pPr>
      <w:r>
        <w:rPr>
          <w:rFonts w:ascii="Arial" w:hAnsi="Arial"/>
          <w:b/>
          <w:color w:val="374151"/>
          <w:sz w:val="26"/>
        </w:rPr>
        <w:t>CapCut có watermark không khi đăng TikTok?</w:t>
      </w:r>
    </w:p>
    <w:p>
      <w:pPr>
        <w:spacing w:after="160"/>
      </w:pPr>
      <w:r>
        <w:rPr>
          <w:rFonts w:ascii="Arial" w:hAnsi="Arial"/>
          <w:b w:val="0"/>
          <w:i w:val="0"/>
        </w:rPr>
        <w:t xml:space="preserve">Mặc định CapCut không có watermark nếu bỏ tick "Thêm dấu watermark" khi export. Nếu vô tình export có watermark, có thể xóa bằng cách dùng tính năng </w:t>
      </w:r>
      <w:r>
        <w:rPr>
          <w:rFonts w:ascii="Arial" w:hAnsi="Arial"/>
          <w:b/>
          <w:i w:val="0"/>
        </w:rPr>
        <w:t>Remove Watermark</w:t>
      </w:r>
      <w:r>
        <w:rPr>
          <w:rFonts w:ascii="Arial" w:hAnsi="Arial"/>
          <w:b w:val="0"/>
          <w:i w:val="0"/>
        </w:rPr>
        <w:t xml:space="preserve"> trong CapCut hoặc export lại không có watermark.</w:t>
      </w:r>
    </w:p>
    <w:p>
      <w:pPr>
        <w:pStyle w:val="Heading3"/>
      </w:pPr>
      <w:r>
        <w:rPr>
          <w:rFonts w:ascii="Arial" w:hAnsi="Arial"/>
          <w:b/>
          <w:color w:val="374151"/>
          <w:sz w:val="26"/>
        </w:rPr>
        <w:t>Auto Caption CapCut có hỗ trợ tiếng Việt không?</w:t>
      </w:r>
    </w:p>
    <w:p>
      <w:pPr>
        <w:spacing w:after="160"/>
      </w:pPr>
      <w:r>
        <w:rPr>
          <w:rFonts w:ascii="Arial" w:hAnsi="Arial"/>
          <w:b w:val="0"/>
          <w:i w:val="0"/>
        </w:rPr>
        <w:t>Có. CapCut hỗ trợ Auto Caption tiếng Việt với độ chính xác khoảng 85–90% cho giọng nói rõ ràng, không có nhiều tiếng ồn nền. Với giọng địa phương đặc trưng hoặc thuật ngữ kỹ thuật, có thể cần sửa 10–20% phụ đề thủ công.</w:t>
      </w:r>
    </w:p>
    <w:p>
      <w:pPr>
        <w:pStyle w:val="Heading3"/>
      </w:pPr>
      <w:r>
        <w:rPr>
          <w:rFonts w:ascii="Arial" w:hAnsi="Arial"/>
          <w:b/>
          <w:color w:val="374151"/>
          <w:sz w:val="26"/>
        </w:rPr>
        <w:t>Dùng nhạc TikTok trong CapCut có bị vi phạm bản quyền không?</w:t>
      </w:r>
    </w:p>
    <w:p>
      <w:pPr>
        <w:spacing w:after="160"/>
      </w:pPr>
      <w:r>
        <w:rPr>
          <w:rFonts w:ascii="Arial" w:hAnsi="Arial"/>
          <w:b w:val="0"/>
          <w:i w:val="0"/>
        </w:rPr>
        <w:t>Nhạc từ thư viện CapCut (tab Âm thanh → CapCut Music) được cấp phép miễn phí cho nội dung TikTok. Nhạc từ tab TikTok trong CapCut cũng an toàn. Nhạc bạn tự import từ bên ngoài có thể bị TikTok gỡ âm thanh nếu có bản quyền — kiểm tra trước khi dùng.</w:t>
      </w:r>
    </w:p>
    <w:p>
      <w:pPr>
        <w:pStyle w:val="Heading3"/>
      </w:pPr>
      <w:r>
        <w:rPr>
          <w:rFonts w:ascii="Arial" w:hAnsi="Arial"/>
          <w:b/>
          <w:color w:val="374151"/>
          <w:sz w:val="26"/>
        </w:rPr>
        <w:t>Có thể dùng CapCut trên máy tính không?</w:t>
      </w:r>
    </w:p>
    <w:p>
      <w:pPr>
        <w:spacing w:after="160"/>
      </w:pPr>
      <w:r>
        <w:rPr>
          <w:rFonts w:ascii="Arial" w:hAnsi="Arial"/>
          <w:b w:val="0"/>
          <w:i w:val="0"/>
        </w:rPr>
        <w:t>Có. CapCut có phiên bản web tại capcut.com và phiên bản desktop cho Windows/Mac. Giao diện tương tự mobile nhưng timeline lớn hơn, phù hợp dựng video dài hoặc làm việc với nhiều layer.</w:t>
      </w:r>
    </w:p>
    <w:p>
      <w:r>
        <w:rPr>
          <w:color w:val="D1D5DB"/>
        </w:rPr>
        <w:t>────────────────────────────────────────────────────────────</w:t>
      </w:r>
    </w:p>
    <w:p>
      <w:pPr>
        <w:pStyle w:val="Heading2"/>
      </w:pPr>
      <w:r>
        <w:rPr>
          <w:rFonts w:ascii="Arial" w:hAnsi="Arial"/>
          <w:b/>
          <w:color w:val="1E40AF"/>
          <w:sz w:val="30"/>
        </w:rPr>
        <w:t>Kết luận</w:t>
      </w:r>
    </w:p>
    <w:p>
      <w:pPr>
        <w:spacing w:after="160"/>
      </w:pPr>
      <w:r>
        <w:rPr>
          <w:rFonts w:ascii="Arial" w:hAnsi="Arial"/>
          <w:b w:val="0"/>
          <w:i w:val="0"/>
        </w:rPr>
        <w:t>CapCut không phải phần mềm phức tạp — nhưng dùng đúng cách có thể rút ngắn thời gian dựng từ 2 tiếng xuống còn 30 phút mỗi video.</w:t>
      </w:r>
    </w:p>
    <w:p>
      <w:pPr>
        <w:spacing w:after="160"/>
      </w:pPr>
      <w:r>
        <w:rPr>
          <w:rFonts w:ascii="Arial" w:hAnsi="Arial"/>
          <w:b w:val="0"/>
          <w:i w:val="0"/>
        </w:rPr>
        <w:t>3 bước bắt đầu ngay:</w:t>
      </w:r>
    </w:p>
    <w:p>
      <w:pPr>
        <w:spacing w:before="40" w:after="80"/>
        <w:ind w:left="567" w:hanging="357"/>
      </w:pPr>
      <w:r>
        <w:rPr>
          <w:rFonts w:ascii="Arial" w:hAnsi="Arial"/>
          <w:sz w:val="22"/>
        </w:rPr>
        <w:t xml:space="preserve">1. </w:t>
      </w:r>
      <w:r>
        <w:rPr>
          <w:rFonts w:ascii="Arial" w:hAnsi="Arial"/>
          <w:b/>
          <w:i w:val="0"/>
          <w:sz w:val="22"/>
        </w:rPr>
        <w:t>Download CapCut</w:t>
      </w:r>
      <w:r>
        <w:rPr>
          <w:rFonts w:ascii="Arial" w:hAnsi="Arial"/>
          <w:b w:val="0"/>
          <w:i w:val="0"/>
          <w:sz w:val="22"/>
        </w:rPr>
        <w:t xml:space="preserve"> → setup chất lượng 1080p và tắt watermark</w:t>
      </w:r>
    </w:p>
    <w:p>
      <w:pPr>
        <w:spacing w:before="40" w:after="80"/>
        <w:ind w:left="567" w:hanging="357"/>
      </w:pPr>
      <w:r>
        <w:rPr>
          <w:rFonts w:ascii="Arial" w:hAnsi="Arial"/>
          <w:sz w:val="22"/>
        </w:rPr>
        <w:t xml:space="preserve">2. </w:t>
      </w:r>
      <w:r>
        <w:rPr>
          <w:rFonts w:ascii="Arial" w:hAnsi="Arial"/>
          <w:b/>
          <w:i w:val="0"/>
          <w:sz w:val="22"/>
        </w:rPr>
        <w:t>Học Auto Caption</w:t>
      </w:r>
      <w:r>
        <w:rPr>
          <w:rFonts w:ascii="Arial" w:hAnsi="Arial"/>
          <w:b w:val="0"/>
          <w:i w:val="0"/>
          <w:sz w:val="22"/>
        </w:rPr>
        <w:t xml:space="preserve"> — đây là tính năng tiết kiệm thời gian nhất</w:t>
      </w:r>
    </w:p>
    <w:p>
      <w:pPr>
        <w:spacing w:before="40" w:after="80"/>
        <w:ind w:left="567" w:hanging="357"/>
      </w:pPr>
      <w:r>
        <w:rPr>
          <w:rFonts w:ascii="Arial" w:hAnsi="Arial"/>
          <w:sz w:val="22"/>
        </w:rPr>
        <w:t xml:space="preserve">3. </w:t>
      </w:r>
      <w:r>
        <w:rPr>
          <w:rFonts w:ascii="Arial" w:hAnsi="Arial"/>
          <w:b/>
          <w:i w:val="0"/>
          <w:sz w:val="22"/>
        </w:rPr>
        <w:t>Dùng 1 template trending</w:t>
      </w:r>
      <w:r>
        <w:rPr>
          <w:rFonts w:ascii="Arial" w:hAnsi="Arial"/>
          <w:b w:val="0"/>
          <w:i w:val="0"/>
          <w:sz w:val="22"/>
        </w:rPr>
        <w:t xml:space="preserve"> cho video đầu tiên — hiểu cấu trúc rồi tự làm sau</w:t>
      </w:r>
    </w:p>
    <w:p>
      <w:pPr>
        <w:spacing w:after="160"/>
      </w:pPr>
      <w:r>
        <w:rPr>
          <w:rFonts w:ascii="Arial" w:hAnsi="Arial"/>
          <w:b w:val="0"/>
          <w:i w:val="0"/>
        </w:rPr>
        <w:t xml:space="preserve">Khi đã thành thạo CapCut, bước tiếp theo là tối ưu toàn bộ quy trình xây kênh. Xem </w:t>
      </w:r>
      <w:r>
        <w:rPr>
          <w:rFonts w:ascii="Arial" w:hAnsi="Arial"/>
          <w:color w:val="3B82F6"/>
        </w:rPr>
        <w:t>quy trình xây kênh TikTok từ con số 0</w:t>
      </w:r>
      <w:r>
        <w:rPr>
          <w:rFonts w:ascii="Arial" w:hAnsi="Arial"/>
          <w:b w:val="0"/>
          <w:i w:val="0"/>
        </w:rPr>
        <w:t xml:space="preserve"> để biết cách kết hợp kỹ năng dựng video với chiến lược content hoàn chỉnh. Khi kênh đã có audience, xem </w:t>
      </w:r>
      <w:r>
        <w:rPr>
          <w:rFonts w:ascii="Arial" w:hAnsi="Arial"/>
          <w:color w:val="3B82F6"/>
        </w:rPr>
        <w:t>cách kiếm tiền với TikTok</w:t>
      </w:r>
      <w:r>
        <w:rPr>
          <w:rFonts w:ascii="Arial" w:hAnsi="Arial"/>
          <w:b w:val="0"/>
          <w:i w:val="0"/>
        </w:rPr>
        <w:t xml:space="preserve"> để biến video thành doanh thu thực tế.</w:t>
      </w:r>
    </w:p>
    <w:p>
      <w:r>
        <w:rPr>
          <w:color w:val="D1D5DB"/>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