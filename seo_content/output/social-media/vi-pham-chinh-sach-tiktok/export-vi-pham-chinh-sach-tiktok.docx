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Vi Phạm Chính Sách TikTok: 7 Lỗi &amp; Cách Gỡ Nhanh 2026</w:t>
      </w:r>
    </w:p>
    <w:p>
      <w:pPr>
        <w:spacing w:after="160"/>
      </w:pPr>
      <w:r>
        <w:rPr>
          <w:rFonts w:ascii="Arial" w:hAnsi="Arial"/>
          <w:b w:val="0"/>
          <w:i w:val="0"/>
        </w:rPr>
        <w:t>_Cập nhật: 12/05/2026_</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Vi phạm chính sách TikTok là khi nội dung hoặc hành vi của bạn trái với Tiêu chuẩn cộng đồng, chính sách TikTok Shop hoặc chính sách quảng cáo TikTok Ads.</w:t>
      </w:r>
    </w:p>
    <w:p>
      <w:pPr>
        <w:spacing w:before="20" w:after="40"/>
        <w:ind w:left="850" w:hanging="227"/>
      </w:pPr>
      <w:r>
        <w:rPr>
          <w:rFonts w:ascii="Arial" w:hAnsi="Arial"/>
          <w:color w:val="4B5563"/>
          <w:sz w:val="20"/>
        </w:rPr>
        <w:t xml:space="preserve">• </w:t>
      </w:r>
      <w:r>
        <w:rPr>
          <w:rFonts w:ascii="Arial" w:hAnsi="Arial"/>
          <w:b w:val="0"/>
          <w:i w:val="0"/>
          <w:color w:val="4B5563"/>
          <w:sz w:val="20"/>
        </w:rPr>
        <w:t>7 lỗi phổ biến nhất: bạo lực, nội dung khiếm nhã, vi phạm bản quyền, tin giả, thử thách nguy hiểm, gian lận/spam, và vi phạm chính sách TikTok Shop.</w:t>
      </w:r>
    </w:p>
    <w:p>
      <w:pPr>
        <w:spacing w:before="20" w:after="40"/>
        <w:ind w:left="850" w:hanging="227"/>
      </w:pPr>
      <w:r>
        <w:rPr>
          <w:rFonts w:ascii="Arial" w:hAnsi="Arial"/>
          <w:color w:val="4B5563"/>
          <w:sz w:val="20"/>
        </w:rPr>
        <w:t xml:space="preserve">• </w:t>
      </w:r>
      <w:r>
        <w:rPr>
          <w:rFonts w:ascii="Arial" w:hAnsi="Arial"/>
          <w:b w:val="0"/>
          <w:i w:val="0"/>
          <w:color w:val="4B5563"/>
          <w:sz w:val="20"/>
        </w:rPr>
        <w:t>Hệ thống điểm vi phạm của TikTok tích lũy theo từng lỗi — đủ điểm sẽ bị khóa tài khoản tạm thời hoặc vĩnh viễn.</w:t>
      </w:r>
    </w:p>
    <w:p>
      <w:pPr>
        <w:spacing w:before="20" w:after="40"/>
        <w:ind w:left="850" w:hanging="227"/>
      </w:pPr>
      <w:r>
        <w:rPr>
          <w:rFonts w:ascii="Arial" w:hAnsi="Arial"/>
          <w:color w:val="4B5563"/>
          <w:sz w:val="20"/>
        </w:rPr>
        <w:t xml:space="preserve">• </w:t>
      </w:r>
      <w:r>
        <w:rPr>
          <w:rFonts w:ascii="Arial" w:hAnsi="Arial"/>
          <w:b w:val="0"/>
          <w:i w:val="0"/>
          <w:color w:val="4B5563"/>
          <w:sz w:val="20"/>
        </w:rPr>
        <w:t>Vi phạm nhẹ có thể kháng nghị (appeal) ngay trong ứng dụng; kết quả thường có sau 24–72 giờ.</w:t>
      </w:r>
    </w:p>
    <w:p>
      <w:pPr>
        <w:spacing w:before="20" w:after="40"/>
        <w:ind w:left="850" w:hanging="227"/>
      </w:pPr>
      <w:r>
        <w:rPr>
          <w:rFonts w:ascii="Arial" w:hAnsi="Arial"/>
          <w:color w:val="4B5563"/>
          <w:sz w:val="20"/>
        </w:rPr>
        <w:t xml:space="preserve">• </w:t>
      </w:r>
      <w:r>
        <w:rPr>
          <w:rFonts w:ascii="Arial" w:hAnsi="Arial"/>
          <w:b w:val="0"/>
          <w:i w:val="0"/>
          <w:color w:val="4B5563"/>
          <w:sz w:val="20"/>
        </w:rPr>
        <w:t>Checklist 10 điều cần tránh giúp bạn tạo nội dung an toàn từ đầu, không cần lo bị gỡ bài.</w:t>
      </w:r>
    </w:p>
    <w:p>
      <w:r>
        <w:rPr>
          <w:color w:val="D1D5DB"/>
        </w:rPr>
        <w:t>────────────────────────────────────────────────────────────</w:t>
      </w:r>
    </w:p>
    <w:p>
      <w:pPr>
        <w:spacing w:after="160"/>
      </w:pPr>
      <w:r>
        <w:rPr>
          <w:rFonts w:ascii="Arial" w:hAnsi="Arial"/>
          <w:b w:val="0"/>
          <w:i w:val="0"/>
        </w:rPr>
        <w:t xml:space="preserve">Bạn vừa đăng một video lên TikTok và nhận thông báo </w:t>
      </w:r>
      <w:r>
        <w:rPr>
          <w:rFonts w:ascii="Arial" w:hAnsi="Arial"/>
          <w:b/>
          <w:i w:val="0"/>
        </w:rPr>
        <w:t>"Video của bạn đã bị xóa vì vi phạm Tiêu chuẩn cộng đồng"</w:t>
      </w:r>
      <w:r>
        <w:rPr>
          <w:rFonts w:ascii="Arial" w:hAnsi="Arial"/>
          <w:b w:val="0"/>
          <w:i w:val="0"/>
        </w:rPr>
        <w:t xml:space="preserve"> — mà không hiểu lý do tại sao? Hoặc tài khoản đột nhiên bị hạn chế đăng bình luận, livestream, thậm chí bị khóa hoàn toàn?</w:t>
      </w:r>
    </w:p>
    <w:p>
      <w:pPr>
        <w:spacing w:after="160"/>
      </w:pPr>
      <w:r>
        <w:rPr>
          <w:rFonts w:ascii="Arial" w:hAnsi="Arial"/>
          <w:b w:val="0"/>
          <w:i w:val="0"/>
        </w:rPr>
        <w:t>Vi phạm chính sách TikTok là tình huống hàng triệu creator và chủ shop gặp phải mỗi ngày, nhưng phần lớn không biết chính xác lý do bị phạt hay cách xử lý hiệu quả. Bài viết này tổng hợp 7 lỗi vi phạm phổ biến nhất, giải thích hệ thống điểm vi phạm, và hướng dẫn kháng nghị từng bước để bạn lấy lại tài khoản nhanh nhất.</w:t>
      </w:r>
    </w:p>
    <w:p>
      <w:pPr>
        <w:jc w:val="center"/>
      </w:pPr>
      <w:r>
        <w:drawing>
          <wp:inline xmlns:a="http://schemas.openxmlformats.org/drawingml/2006/main" xmlns:pic="http://schemas.openxmlformats.org/drawingml/2006/picture">
            <wp:extent cx="5029200" cy="2884394"/>
            <wp:docPr id="1" name="Picture 1"/>
            <wp:cNvGraphicFramePr>
              <a:graphicFrameLocks noChangeAspect="1"/>
            </wp:cNvGraphicFramePr>
            <a:graphic>
              <a:graphicData uri="http://schemas.openxmlformats.org/drawingml/2006/picture">
                <pic:pic>
                  <pic:nvPicPr>
                    <pic:cNvPr id="0" name="image.jpg" descr="Thông báo vi phạm chính sách TikTok trên ứng dụng — video bị xóa vì vi phạm tiêu chuẩn cộng đồng"/>
                    <pic:cNvPicPr/>
                  </pic:nvPicPr>
                  <pic:blipFill>
                    <a:blip r:embed="rId9"/>
                    <a:stretch>
                      <a:fillRect/>
                    </a:stretch>
                  </pic:blipFill>
                  <pic:spPr>
                    <a:xfrm>
                      <a:off x="0" y="0"/>
                      <a:ext cx="5029200" cy="2884394"/>
                    </a:xfrm>
                    <a:prstGeom prst="rect"/>
                  </pic:spPr>
                </pic:pic>
              </a:graphicData>
            </a:graphic>
          </wp:inline>
        </w:drawing>
      </w:r>
    </w:p>
    <w:p>
      <w:r>
        <w:rPr>
          <w:color w:val="D1D5DB"/>
        </w:rPr>
        <w:t>────────────────────────────────────────────────────────────</w:t>
      </w:r>
    </w:p>
    <w:p>
      <w:pPr>
        <w:pStyle w:val="Heading2"/>
      </w:pPr>
      <w:r>
        <w:rPr>
          <w:rFonts w:ascii="Arial" w:hAnsi="Arial"/>
          <w:b/>
          <w:color w:val="1E40AF"/>
          <w:sz w:val="30"/>
        </w:rPr>
        <w:t>Vi Phạm Chính Sách TikTok Là Gì?</w:t>
      </w:r>
    </w:p>
    <w:p>
      <w:pPr>
        <w:spacing w:after="160"/>
      </w:pPr>
      <w:r>
        <w:rPr>
          <w:rFonts w:ascii="Arial" w:hAnsi="Arial"/>
          <w:b/>
          <w:i w:val="0"/>
        </w:rPr>
        <w:t>Vi phạm chính sách TikTok</w:t>
      </w:r>
      <w:r>
        <w:rPr>
          <w:rFonts w:ascii="Arial" w:hAnsi="Arial"/>
          <w:b w:val="0"/>
          <w:i w:val="0"/>
        </w:rPr>
        <w:t xml:space="preserve"> là hành động đăng tải nội dung hoặc thực hiện hành vi trái với các quy tắc mà TikTok đặt ra nhằm duy trì môi trường an toàn, lành mạnh cho cộng đồng người dùng.</w:t>
      </w:r>
    </w:p>
    <w:p>
      <w:pPr>
        <w:spacing w:after="160"/>
      </w:pPr>
      <w:r>
        <w:rPr>
          <w:rFonts w:ascii="Arial" w:hAnsi="Arial"/>
          <w:b w:val="0"/>
          <w:i w:val="0"/>
        </w:rPr>
        <w:t>TikTok áp dụng hệ thống kiểm duyệt kết hợp giữa AI tự động và đội ngũ kiểm duyệt nội dung. Khi nội dung bị gắn cờ, TikTok có thể xóa video, hạn chế phân phối hoặc áp dụng hình phạt với tài khoản tùy mức độ vi phạm. Điểm khác biệt so với Facebook hay Instagram: TikTok sử dụng hệ thống điểm tích lũy, không chỉ xét từng vi phạm độc lập — điều này khiến nhiều creator bất ngờ khi bị khóa tài khoản đột ngột dù mỗi vi phạm riêng lẻ đều nhỏ.</w:t>
      </w:r>
    </w:p>
    <w:p>
      <w:pPr>
        <w:pStyle w:val="Heading3"/>
      </w:pPr>
      <w:r>
        <w:rPr>
          <w:rFonts w:ascii="Arial" w:hAnsi="Arial"/>
          <w:b/>
          <w:color w:val="374151"/>
          <w:sz w:val="26"/>
        </w:rPr>
        <w:t>Phân Biệt 3 Loại Chính Sách TikTok</w:t>
      </w:r>
    </w:p>
    <w:p>
      <w:pPr>
        <w:spacing w:after="160"/>
      </w:pPr>
      <w:r>
        <w:rPr>
          <w:rFonts w:ascii="Arial" w:hAnsi="Arial"/>
          <w:b w:val="0"/>
          <w:i w:val="0"/>
        </w:rPr>
        <w:t xml:space="preserve">Đây là điểm mà phần lớn bài viết trên mạng gộp chung, gây nhầm lẫn cho người dùng. TikTok thực ra có </w:t>
      </w:r>
      <w:r>
        <w:rPr>
          <w:rFonts w:ascii="Arial" w:hAnsi="Arial"/>
          <w:b/>
          <w:i w:val="0"/>
        </w:rPr>
        <w:t>3 bộ chính sách khác nhau</w:t>
      </w:r>
      <w:r>
        <w:rPr>
          <w:rFonts w:ascii="Arial" w:hAnsi="Arial"/>
          <w:b w:val="0"/>
          <w:i w:val="0"/>
        </w:rPr>
        <w:t>, áp dụng cho 3 nhóm đối tượng khác nhau:</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 chính sách</w:t>
            </w:r>
          </w:p>
        </w:tc>
        <w:tc>
          <w:tcPr>
            <w:tcW w:type="dxa" w:w="2340"/>
          </w:tcPr>
          <w:p>
            <w:r>
              <w:rPr>
                <w:rFonts w:ascii="Arial" w:hAnsi="Arial"/>
                <w:b/>
                <w:sz w:val="20"/>
              </w:rPr>
            </w:r>
            <w:r>
              <w:rPr>
                <w:rFonts w:ascii="Arial" w:hAnsi="Arial"/>
                <w:b/>
                <w:i w:val="0"/>
                <w:sz w:val="20"/>
              </w:rPr>
              <w:t>Áp dụng cho</w:t>
            </w:r>
          </w:p>
        </w:tc>
        <w:tc>
          <w:tcPr>
            <w:tcW w:type="dxa" w:w="2340"/>
          </w:tcPr>
          <w:p>
            <w:r>
              <w:rPr>
                <w:rFonts w:ascii="Arial" w:hAnsi="Arial"/>
                <w:b/>
                <w:sz w:val="20"/>
              </w:rPr>
            </w:r>
            <w:r>
              <w:rPr>
                <w:rFonts w:ascii="Arial" w:hAnsi="Arial"/>
                <w:b/>
                <w:i w:val="0"/>
                <w:sz w:val="20"/>
              </w:rPr>
              <w:t>Hình phạt điển hình</w:t>
            </w:r>
          </w:p>
        </w:tc>
        <w:tc>
          <w:tcPr>
            <w:tcW w:type="dxa" w:w="2340"/>
          </w:tcPr>
          <w:p>
            <w:r>
              <w:rPr>
                <w:rFonts w:ascii="Arial" w:hAnsi="Arial"/>
                <w:b/>
                <w:sz w:val="20"/>
              </w:rPr>
            </w:r>
            <w:r>
              <w:rPr>
                <w:rFonts w:ascii="Arial" w:hAnsi="Arial"/>
                <w:b/>
                <w:i w:val="0"/>
                <w:sz w:val="20"/>
              </w:rPr>
              <w:t>Phù hợp cho ai</w:t>
            </w:r>
          </w:p>
        </w:tc>
      </w:tr>
      <w:tr>
        <w:tc>
          <w:tcPr>
            <w:tcW w:type="dxa" w:w="2340"/>
          </w:tcPr>
          <w:p>
            <w:r>
              <w:rPr>
                <w:rFonts w:ascii="Arial" w:hAnsi="Arial"/>
                <w:sz w:val="20"/>
              </w:rPr>
            </w:r>
            <w:r>
              <w:rPr>
                <w:rFonts w:ascii="Arial" w:hAnsi="Arial"/>
                <w:b/>
                <w:i w:val="0"/>
                <w:sz w:val="20"/>
              </w:rPr>
              <w:t>Tiêu chuẩn cộng đồng</w:t>
            </w:r>
            <w:r>
              <w:rPr>
                <w:rFonts w:ascii="Arial" w:hAnsi="Arial"/>
                <w:b w:val="0"/>
                <w:i w:val="0"/>
                <w:sz w:val="20"/>
              </w:rPr>
              <w:t xml:space="preserve"> (Community Guidelines)</w:t>
            </w:r>
          </w:p>
        </w:tc>
        <w:tc>
          <w:tcPr>
            <w:tcW w:type="dxa" w:w="2340"/>
          </w:tcPr>
          <w:p>
            <w:r>
              <w:rPr>
                <w:rFonts w:ascii="Arial" w:hAnsi="Arial"/>
                <w:sz w:val="20"/>
              </w:rPr>
            </w:r>
            <w:r>
              <w:rPr>
                <w:rFonts w:ascii="Arial" w:hAnsi="Arial"/>
                <w:b w:val="0"/>
                <w:i w:val="0"/>
                <w:sz w:val="20"/>
              </w:rPr>
              <w:t>Tất cả người dùng TikTok</w:t>
            </w:r>
          </w:p>
        </w:tc>
        <w:tc>
          <w:tcPr>
            <w:tcW w:type="dxa" w:w="2340"/>
          </w:tcPr>
          <w:p>
            <w:r>
              <w:rPr>
                <w:rFonts w:ascii="Arial" w:hAnsi="Arial"/>
                <w:sz w:val="20"/>
              </w:rPr>
            </w:r>
            <w:r>
              <w:rPr>
                <w:rFonts w:ascii="Arial" w:hAnsi="Arial"/>
                <w:b w:val="0"/>
                <w:i w:val="0"/>
                <w:sz w:val="20"/>
              </w:rPr>
              <w:t>Xóa video, hạn chế tài khoản, khóa tài khoản</w:t>
            </w:r>
          </w:p>
        </w:tc>
        <w:tc>
          <w:tcPr>
            <w:tcW w:type="dxa" w:w="2340"/>
          </w:tcPr>
          <w:p>
            <w:r>
              <w:rPr>
                <w:rFonts w:ascii="Arial" w:hAnsi="Arial"/>
                <w:sz w:val="20"/>
              </w:rPr>
            </w:r>
            <w:r>
              <w:rPr>
                <w:rFonts w:ascii="Arial" w:hAnsi="Arial"/>
                <w:b w:val="0"/>
                <w:i w:val="0"/>
                <w:sz w:val="20"/>
              </w:rPr>
              <w:t>Creator, người dùng thông thường</w:t>
            </w:r>
          </w:p>
        </w:tc>
      </w:tr>
      <w:tr>
        <w:tc>
          <w:tcPr>
            <w:tcW w:type="dxa" w:w="2340"/>
          </w:tcPr>
          <w:p>
            <w:r>
              <w:rPr>
                <w:rFonts w:ascii="Arial" w:hAnsi="Arial"/>
                <w:sz w:val="20"/>
              </w:rPr>
            </w:r>
            <w:r>
              <w:rPr>
                <w:rFonts w:ascii="Arial" w:hAnsi="Arial"/>
                <w:b/>
                <w:i w:val="0"/>
                <w:sz w:val="20"/>
              </w:rPr>
              <w:t>Chính sách TikTok Shop</w:t>
            </w:r>
          </w:p>
        </w:tc>
        <w:tc>
          <w:tcPr>
            <w:tcW w:type="dxa" w:w="2340"/>
          </w:tcPr>
          <w:p>
            <w:r>
              <w:rPr>
                <w:rFonts w:ascii="Arial" w:hAnsi="Arial"/>
                <w:sz w:val="20"/>
              </w:rPr>
            </w:r>
            <w:r>
              <w:rPr>
                <w:rFonts w:ascii="Arial" w:hAnsi="Arial"/>
                <w:b w:val="0"/>
                <w:i w:val="0"/>
                <w:sz w:val="20"/>
              </w:rPr>
              <w:t>Người bán hàng trên TikTok Shop</w:t>
            </w:r>
          </w:p>
        </w:tc>
        <w:tc>
          <w:tcPr>
            <w:tcW w:type="dxa" w:w="2340"/>
          </w:tcPr>
          <w:p>
            <w:r>
              <w:rPr>
                <w:rFonts w:ascii="Arial" w:hAnsi="Arial"/>
                <w:sz w:val="20"/>
              </w:rPr>
            </w:r>
            <w:r>
              <w:rPr>
                <w:rFonts w:ascii="Arial" w:hAnsi="Arial"/>
                <w:b w:val="0"/>
                <w:i w:val="0"/>
                <w:sz w:val="20"/>
              </w:rPr>
              <w:t>Xóa sản phẩm, đình chỉ shop, cấm bán hàng vĩnh viễn</w:t>
            </w:r>
          </w:p>
        </w:tc>
        <w:tc>
          <w:tcPr>
            <w:tcW w:type="dxa" w:w="2340"/>
          </w:tcPr>
          <w:p>
            <w:r>
              <w:rPr>
                <w:rFonts w:ascii="Arial" w:hAnsi="Arial"/>
                <w:sz w:val="20"/>
              </w:rPr>
            </w:r>
            <w:r>
              <w:rPr>
                <w:rFonts w:ascii="Arial" w:hAnsi="Arial"/>
                <w:b w:val="0"/>
                <w:i w:val="0"/>
                <w:sz w:val="20"/>
              </w:rPr>
              <w:t>Seller, affiliate</w:t>
            </w:r>
          </w:p>
        </w:tc>
      </w:tr>
      <w:tr>
        <w:tc>
          <w:tcPr>
            <w:tcW w:type="dxa" w:w="2340"/>
          </w:tcPr>
          <w:p>
            <w:r>
              <w:rPr>
                <w:rFonts w:ascii="Arial" w:hAnsi="Arial"/>
                <w:sz w:val="20"/>
              </w:rPr>
            </w:r>
            <w:r>
              <w:rPr>
                <w:rFonts w:ascii="Arial" w:hAnsi="Arial"/>
                <w:b/>
                <w:i w:val="0"/>
                <w:sz w:val="20"/>
              </w:rPr>
              <w:t>Chính sách TikTok Ads</w:t>
            </w:r>
          </w:p>
        </w:tc>
        <w:tc>
          <w:tcPr>
            <w:tcW w:type="dxa" w:w="2340"/>
          </w:tcPr>
          <w:p>
            <w:r>
              <w:rPr>
                <w:rFonts w:ascii="Arial" w:hAnsi="Arial"/>
                <w:sz w:val="20"/>
              </w:rPr>
            </w:r>
            <w:r>
              <w:rPr>
                <w:rFonts w:ascii="Arial" w:hAnsi="Arial"/>
                <w:b w:val="0"/>
                <w:i w:val="0"/>
                <w:sz w:val="20"/>
              </w:rPr>
              <w:t>Nhà quảng cáo, agency</w:t>
            </w:r>
          </w:p>
        </w:tc>
        <w:tc>
          <w:tcPr>
            <w:tcW w:type="dxa" w:w="2340"/>
          </w:tcPr>
          <w:p>
            <w:r>
              <w:rPr>
                <w:rFonts w:ascii="Arial" w:hAnsi="Arial"/>
                <w:sz w:val="20"/>
              </w:rPr>
            </w:r>
            <w:r>
              <w:rPr>
                <w:rFonts w:ascii="Arial" w:hAnsi="Arial"/>
                <w:b w:val="0"/>
                <w:i w:val="0"/>
                <w:sz w:val="20"/>
              </w:rPr>
              <w:t>Từ chối chiến dịch, khóa tài khoản quảng cáo, giữ tiền</w:t>
            </w:r>
          </w:p>
        </w:tc>
        <w:tc>
          <w:tcPr>
            <w:tcW w:type="dxa" w:w="2340"/>
          </w:tcPr>
          <w:p>
            <w:r>
              <w:rPr>
                <w:rFonts w:ascii="Arial" w:hAnsi="Arial"/>
                <w:sz w:val="20"/>
              </w:rPr>
            </w:r>
            <w:r>
              <w:rPr>
                <w:rFonts w:ascii="Arial" w:hAnsi="Arial"/>
                <w:b w:val="0"/>
                <w:i w:val="0"/>
                <w:sz w:val="20"/>
              </w:rPr>
              <w:t>Nhà quảng cáo, brand</w:t>
            </w:r>
          </w:p>
        </w:tc>
      </w:tr>
    </w:tbl>
    <w:p/>
    <w:p>
      <w:pPr>
        <w:spacing w:after="160"/>
      </w:pPr>
      <w:r>
        <w:rPr>
          <w:rFonts w:ascii="Arial" w:hAnsi="Arial"/>
          <w:b w:val="0"/>
          <w:i w:val="0"/>
        </w:rPr>
        <w:t xml:space="preserve">Hiểu đúng bạn đang bị vi phạm loại chính sách nào sẽ giúp bạn xử lý đúng hướng ngay từ đầu. Nếu bạn đang bắt đầu xây dựng kênh và muốn tránh vi phạm từ sớm, hãy tham khảo </w:t>
      </w:r>
      <w:r>
        <w:rPr>
          <w:rFonts w:ascii="Arial" w:hAnsi="Arial"/>
          <w:color w:val="3B82F6"/>
        </w:rPr>
        <w:t>cách xây kênh TikTok từ con số 0</w:t>
      </w:r>
      <w:r>
        <w:rPr>
          <w:rFonts w:ascii="Arial" w:hAnsi="Arial"/>
          <w:b w:val="0"/>
          <w:i w:val="0"/>
        </w:rPr>
        <w:t xml:space="preserve"> để nắm vững chiến lược nội dung an toàn ngay từ bước đầu.</w:t>
      </w:r>
    </w:p>
    <w:p>
      <w:pPr>
        <w:pStyle w:val="Heading3"/>
      </w:pPr>
      <w:r>
        <w:rPr>
          <w:rFonts w:ascii="Arial" w:hAnsi="Arial"/>
          <w:b/>
          <w:color w:val="374151"/>
          <w:sz w:val="26"/>
        </w:rPr>
        <w:t>Ai Có Thể Bị Ảnh Hưởng Bởi Vi Phạm Chính Sách TikTok?</w:t>
      </w:r>
    </w:p>
    <w:p>
      <w:pPr>
        <w:spacing w:after="160"/>
      </w:pPr>
      <w:r>
        <w:rPr>
          <w:rFonts w:ascii="Arial" w:hAnsi="Arial"/>
          <w:b w:val="0"/>
          <w:i w:val="0"/>
        </w:rPr>
        <w:t xml:space="preserve">Vi phạm chính sách TikTok ảnh hưởng đến </w:t>
      </w:r>
      <w:r>
        <w:rPr>
          <w:rFonts w:ascii="Arial" w:hAnsi="Arial"/>
          <w:b/>
          <w:i w:val="0"/>
        </w:rPr>
        <w:t>tất cả người dùng</w:t>
      </w:r>
      <w:r>
        <w:rPr>
          <w:rFonts w:ascii="Arial" w:hAnsi="Arial"/>
          <w:b w:val="0"/>
          <w:i w:val="0"/>
        </w:rPr>
        <w:t>, không phân biệt quy mô tài khoản:</w:t>
      </w:r>
    </w:p>
    <w:p>
      <w:pPr>
        <w:pStyle w:val="ListBullet"/>
      </w:pPr>
      <w:r>
        <w:rPr>
          <w:rFonts w:ascii="Arial" w:hAnsi="Arial"/>
          <w:b/>
          <w:i w:val="0"/>
          <w:sz w:val="22"/>
        </w:rPr>
        <w:t>Creator cá nhân:</w:t>
      </w:r>
      <w:r>
        <w:rPr>
          <w:rFonts w:ascii="Arial" w:hAnsi="Arial"/>
          <w:b w:val="0"/>
          <w:i w:val="0"/>
          <w:sz w:val="22"/>
        </w:rPr>
        <w:t xml:space="preserve"> Video bị xóa, mất lượt xem, mất follower, bị giới hạn đề xuất FYF.</w:t>
      </w:r>
    </w:p>
    <w:p>
      <w:pPr>
        <w:pStyle w:val="ListBullet"/>
      </w:pPr>
      <w:r>
        <w:rPr>
          <w:rFonts w:ascii="Arial" w:hAnsi="Arial"/>
          <w:b/>
          <w:i w:val="0"/>
          <w:sz w:val="22"/>
        </w:rPr>
        <w:t>Chủ TikTok Shop:</w:t>
      </w:r>
      <w:r>
        <w:rPr>
          <w:rFonts w:ascii="Arial" w:hAnsi="Arial"/>
          <w:b w:val="0"/>
          <w:i w:val="0"/>
          <w:sz w:val="22"/>
        </w:rPr>
        <w:t xml:space="preserve"> Sản phẩm bị gỡ, shop bị đình chỉ, mất doanh thu đột ngột.</w:t>
      </w:r>
    </w:p>
    <w:p>
      <w:pPr>
        <w:pStyle w:val="ListBullet"/>
      </w:pPr>
      <w:r>
        <w:rPr>
          <w:rFonts w:ascii="Arial" w:hAnsi="Arial"/>
          <w:b/>
          <w:i w:val="0"/>
          <w:sz w:val="22"/>
        </w:rPr>
        <w:t>Nhà quảng cáo:</w:t>
      </w:r>
      <w:r>
        <w:rPr>
          <w:rFonts w:ascii="Arial" w:hAnsi="Arial"/>
          <w:b w:val="0"/>
          <w:i w:val="0"/>
          <w:sz w:val="22"/>
        </w:rPr>
        <w:t xml:space="preserve"> Chiến dịch bị từ chối, tài khoản quảng cáo bị đóng băng, mất ngân sách đã nạp.</w:t>
      </w:r>
    </w:p>
    <w:p>
      <w:pPr>
        <w:jc w:val="center"/>
      </w:pPr>
      <w:r>
        <w:drawing>
          <wp:inline xmlns:a="http://schemas.openxmlformats.org/drawingml/2006/main" xmlns:pic="http://schemas.openxmlformats.org/drawingml/2006/picture">
            <wp:extent cx="5029200" cy="2551657"/>
            <wp:docPr id="2" name="Picture 2"/>
            <wp:cNvGraphicFramePr>
              <a:graphicFrameLocks noChangeAspect="1"/>
            </wp:cNvGraphicFramePr>
            <a:graphic>
              <a:graphicData uri="http://schemas.openxmlformats.org/drawingml/2006/picture">
                <pic:pic>
                  <pic:nvPicPr>
                    <pic:cNvPr id="0" name="image.jpg" descr="Infographic phân biệt 3 loại chính sách TikTok: Tiêu chuẩn cộng đồng, TikTok Shop và TikTok Ads"/>
                    <pic:cNvPicPr/>
                  </pic:nvPicPr>
                  <pic:blipFill>
                    <a:blip r:embed="rId10"/>
                    <a:stretch>
                      <a:fillRect/>
                    </a:stretch>
                  </pic:blipFill>
                  <pic:spPr>
                    <a:xfrm>
                      <a:off x="0" y="0"/>
                      <a:ext cx="5029200" cy="2551657"/>
                    </a:xfrm>
                    <a:prstGeom prst="rect"/>
                  </pic:spPr>
                </pic:pic>
              </a:graphicData>
            </a:graphic>
          </wp:inline>
        </w:drawing>
      </w:r>
    </w:p>
    <w:p>
      <w:r>
        <w:rPr>
          <w:color w:val="D1D5DB"/>
        </w:rPr>
        <w:t>────────────────────────────────────────────────────────────</w:t>
      </w:r>
    </w:p>
    <w:p>
      <w:pPr>
        <w:pStyle w:val="Heading2"/>
      </w:pPr>
      <w:r>
        <w:rPr>
          <w:rFonts w:ascii="Arial" w:hAnsi="Arial"/>
          <w:b/>
          <w:color w:val="1E40AF"/>
          <w:sz w:val="30"/>
        </w:rPr>
        <w:t>7 Lỗi Vi Phạm Chính Sách TikTok Phổ Biến Nhất</w:t>
      </w:r>
    </w:p>
    <w:p>
      <w:pPr>
        <w:spacing w:after="160"/>
      </w:pPr>
      <w:r>
        <w:rPr>
          <w:rFonts w:ascii="Arial" w:hAnsi="Arial"/>
          <w:b w:val="0"/>
          <w:i w:val="0"/>
        </w:rPr>
        <w:t>Dưới đây là 7 loại vi phạm xảy ra thường xuyên nhất, theo thứ tự từ phổ biến đến ít gặp hơn:</w:t>
      </w:r>
    </w:p>
    <w:p>
      <w:pPr>
        <w:pStyle w:val="Heading3"/>
      </w:pPr>
      <w:r>
        <w:rPr>
          <w:rFonts w:ascii="Arial" w:hAnsi="Arial"/>
          <w:b/>
          <w:color w:val="374151"/>
          <w:sz w:val="26"/>
        </w:rPr>
        <w:t>1. Nội Dung Bạo Lực Và Hình Ảnh Gây Sốc</w:t>
      </w:r>
    </w:p>
    <w:p>
      <w:pPr>
        <w:spacing w:after="160"/>
      </w:pPr>
      <w:r>
        <w:rPr>
          <w:rFonts w:ascii="Arial" w:hAnsi="Arial"/>
          <w:b/>
          <w:i w:val="0"/>
        </w:rPr>
        <w:t>Nội dung bạo lực trên TikTok</w:t>
      </w:r>
      <w:r>
        <w:rPr>
          <w:rFonts w:ascii="Arial" w:hAnsi="Arial"/>
          <w:b w:val="0"/>
          <w:i w:val="0"/>
        </w:rPr>
        <w:t xml:space="preserve"> là bất kỳ video, hình ảnh hoặc âm thanh mô tả hành vi gây thương tích, bạo hành người hoặc động vật, hoặc cảnh thương tích nghiêm trọng dưới dạng mô phỏng hay thực tế.</w:t>
      </w:r>
    </w:p>
    <w:p>
      <w:pPr>
        <w:spacing w:after="160"/>
      </w:pPr>
      <w:r>
        <w:rPr>
          <w:rFonts w:ascii="Arial" w:hAnsi="Arial"/>
          <w:b w:val="0"/>
          <w:i w:val="0"/>
        </w:rPr>
        <w:t xml:space="preserve">TikTok nghiêm cấm nội dung bạo lực dưới mọi hình thức — kể cả clip "hài hước" về đánh nhau, cảnh tai nạn giao thông, hoặc nội dung kích động thù địch. Theo </w:t>
      </w:r>
      <w:r>
        <w:rPr>
          <w:rFonts w:ascii="Arial" w:hAnsi="Arial"/>
          <w:color w:val="3B82F6"/>
        </w:rPr>
        <w:t>báo cáo minh bạch của TikTok</w:t>
      </w:r>
      <w:r>
        <w:rPr>
          <w:rFonts w:ascii="Arial" w:hAnsi="Arial"/>
          <w:b w:val="0"/>
          <w:i w:val="0"/>
        </w:rPr>
        <w:t xml:space="preserve">, </w:t>
      </w:r>
      <w:r>
        <w:rPr>
          <w:rFonts w:ascii="Arial" w:hAnsi="Arial"/>
          <w:b/>
          <w:i w:val="0"/>
        </w:rPr>
        <w:t>nội dung bạo lực và nguy hiểm chiếm khoảng 11,8% tổng video bị gỡ</w:t>
      </w:r>
      <w:r>
        <w:rPr>
          <w:rFonts w:ascii="Arial" w:hAnsi="Arial"/>
          <w:b w:val="0"/>
          <w:i w:val="0"/>
        </w:rPr>
        <w:t xml:space="preserve"> trong nửa đầu 2025 (TikTok Transparency Report, 2025).</w:t>
      </w:r>
    </w:p>
    <w:p>
      <w:pPr>
        <w:spacing w:after="160"/>
      </w:pPr>
      <w:r>
        <w:rPr>
          <w:rFonts w:ascii="Arial" w:hAnsi="Arial"/>
          <w:b/>
          <w:i w:val="0"/>
        </w:rPr>
        <w:t>Dễ nhầm:</w:t>
      </w:r>
      <w:r>
        <w:rPr>
          <w:rFonts w:ascii="Arial" w:hAnsi="Arial"/>
          <w:b w:val="0"/>
          <w:i w:val="0"/>
        </w:rPr>
        <w:t xml:space="preserve"> Clip chiến tranh lịch sử hoặc cảnh hành động trong phim điện ảnh vẫn có thể bị gắn cờ nếu thuật toán TikTok không nhận diện được ngữ cảnh. Thêm caption giải thích rõ mục đích giáo dục để giảm rủi ro.</w:t>
      </w:r>
    </w:p>
    <w:p>
      <w:pPr>
        <w:pStyle w:val="Heading3"/>
      </w:pPr>
      <w:r>
        <w:rPr>
          <w:rFonts w:ascii="Arial" w:hAnsi="Arial"/>
          <w:b/>
          <w:color w:val="374151"/>
          <w:sz w:val="26"/>
        </w:rPr>
        <w:t>2. Nội Dung Khiếm Nhã Hoặc Gợi Dục</w:t>
      </w:r>
    </w:p>
    <w:p>
      <w:pPr>
        <w:spacing w:after="160"/>
      </w:pPr>
      <w:r>
        <w:rPr>
          <w:rFonts w:ascii="Arial" w:hAnsi="Arial"/>
          <w:b/>
          <w:i w:val="0"/>
        </w:rPr>
        <w:t>Nội dung khiếm nhã trên TikTok</w:t>
      </w:r>
      <w:r>
        <w:rPr>
          <w:rFonts w:ascii="Arial" w:hAnsi="Arial"/>
          <w:b w:val="0"/>
          <w:i w:val="0"/>
        </w:rPr>
        <w:t xml:space="preserve"> là nội dung có tính chất tình dục, lộ thân thể không phù hợp, hoặc ngôn ngữ thô tục nhắm vào mục đích kích dục.</w:t>
      </w:r>
    </w:p>
    <w:p>
      <w:pPr>
        <w:spacing w:after="160"/>
      </w:pPr>
      <w:r>
        <w:rPr>
          <w:rFonts w:ascii="Arial" w:hAnsi="Arial"/>
          <w:b w:val="0"/>
          <w:i w:val="0"/>
        </w:rPr>
        <w:t>TikTok cho phép nội dung "gợi cảm nghệ thuật" nhưng có ngưỡng nghiêm ngặt hơn so với các nền tảng khác. Thuật toán của TikTok đặc biệt nhạy với nội dung nhắm đến người dùng dưới 18 tuổi. Video được gắn hashtag liên quan đến "18+" tự động bị giới hạn phân phối và không xuất hiện trên FYF của người dùng chưa xác minh tuổi.</w:t>
      </w:r>
    </w:p>
    <w:p>
      <w:pPr>
        <w:spacing w:after="160"/>
      </w:pPr>
      <w:r>
        <w:rPr>
          <w:rFonts w:ascii="Arial" w:hAnsi="Arial"/>
          <w:b/>
          <w:i w:val="0"/>
        </w:rPr>
        <w:t>Ví dụ thực tế:</w:t>
      </w:r>
      <w:r>
        <w:rPr>
          <w:rFonts w:ascii="Arial" w:hAnsi="Arial"/>
          <w:b w:val="0"/>
          <w:i w:val="0"/>
        </w:rPr>
        <w:t xml:space="preserve"> Video dạy nhảy mặc trang phục vũ đạo chuyên nghiệp vẫn có thể bị gắn cờ nếu quần áo quá hở. Giải pháp: thêm overlay text chú thích "nội dung nghệ thuật" hoặc chỉnh trang phục phù hợp hơn. Việc lên kế hoạch nội dung kỹ từ đầu — bao gồm chọn đúng </w:t>
      </w:r>
      <w:r>
        <w:rPr>
          <w:rFonts w:ascii="Arial" w:hAnsi="Arial"/>
          <w:color w:val="3B82F6"/>
        </w:rPr>
        <w:t>niche TikTok</w:t>
      </w:r>
      <w:r>
        <w:rPr>
          <w:rFonts w:ascii="Arial" w:hAnsi="Arial"/>
          <w:b w:val="0"/>
          <w:i w:val="0"/>
        </w:rPr>
        <w:t xml:space="preserve"> phù hợp với đối tượng — là cách phòng tránh vi phạm hiệu quả nhất.</w:t>
      </w:r>
    </w:p>
    <w:p>
      <w:pPr>
        <w:pStyle w:val="Heading3"/>
      </w:pPr>
      <w:r>
        <w:rPr>
          <w:rFonts w:ascii="Arial" w:hAnsi="Arial"/>
          <w:b/>
          <w:color w:val="374151"/>
          <w:sz w:val="26"/>
        </w:rPr>
        <w:t>3. Vi Phạm Bản Quyền — Nhạc, Video, Hình Ảnh</w:t>
      </w:r>
    </w:p>
    <w:p>
      <w:pPr>
        <w:spacing w:after="160"/>
      </w:pPr>
      <w:r>
        <w:rPr>
          <w:rFonts w:ascii="Arial" w:hAnsi="Arial"/>
          <w:b/>
          <w:i w:val="0"/>
        </w:rPr>
        <w:t>Vi phạm bản quyền trên TikTok</w:t>
      </w:r>
      <w:r>
        <w:rPr>
          <w:rFonts w:ascii="Arial" w:hAnsi="Arial"/>
          <w:b w:val="0"/>
          <w:i w:val="0"/>
        </w:rPr>
        <w:t xml:space="preserve"> xảy ra khi bạn dùng nhạc, đoạn video, hoặc hình ảnh của người khác mà không có quyền hợp pháp.</w:t>
      </w:r>
    </w:p>
    <w:p>
      <w:pPr>
        <w:spacing w:after="160"/>
      </w:pPr>
      <w:r>
        <w:rPr>
          <w:rFonts w:ascii="Arial" w:hAnsi="Arial"/>
          <w:b w:val="0"/>
          <w:i w:val="0"/>
        </w:rPr>
        <w:t xml:space="preserve">TikTok sử dụng công nghệ ContentID tương tự YouTube để tự động phát hiện nội dung có bản quyền. Chỉ nên dùng nhạc từ thư viện TikTok Sound Library (đã được cấp phép) hoặc nhạc bạn tự sản xuất. Theo ước tính của </w:t>
      </w:r>
      <w:r>
        <w:rPr>
          <w:rFonts w:ascii="Arial" w:hAnsi="Arial"/>
          <w:color w:val="3B82F6"/>
        </w:rPr>
        <w:t>Music Ally</w:t>
      </w:r>
      <w:r>
        <w:rPr>
          <w:rFonts w:ascii="Arial" w:hAnsi="Arial"/>
          <w:b w:val="0"/>
          <w:i w:val="0"/>
        </w:rPr>
        <w:t xml:space="preserve">, </w:t>
      </w:r>
      <w:r>
        <w:rPr>
          <w:rFonts w:ascii="Arial" w:hAnsi="Arial"/>
          <w:b/>
          <w:i w:val="0"/>
        </w:rPr>
        <w:t>hơn 70% video bị gỡ do bản quyền liên quan đến âm nhạc</w:t>
      </w:r>
      <w:r>
        <w:rPr>
          <w:rFonts w:ascii="Arial" w:hAnsi="Arial"/>
          <w:b w:val="0"/>
          <w:i w:val="0"/>
        </w:rPr>
        <w:t xml:space="preserve"> (Music Ally, 2024).</w:t>
      </w:r>
    </w:p>
    <w:p>
      <w:pPr>
        <w:spacing w:after="160"/>
      </w:pPr>
      <w:r>
        <w:rPr>
          <w:rFonts w:ascii="Arial" w:hAnsi="Arial"/>
          <w:b/>
          <w:i w:val="0"/>
        </w:rPr>
        <w:t>Lưu ý quan trọng với TikTok Shop:</w:t>
      </w:r>
      <w:r>
        <w:rPr>
          <w:rFonts w:ascii="Arial" w:hAnsi="Arial"/>
          <w:b w:val="0"/>
          <w:i w:val="0"/>
        </w:rPr>
        <w:t xml:space="preserve"> Video livestream bán hàng có nhạc nền chưa được cấp phép sẽ bị xử lý nặng hơn video thông thường vì có yếu tố thương mại. Để tạo video an toàn, </w:t>
      </w:r>
      <w:r>
        <w:rPr>
          <w:rFonts w:ascii="Arial" w:hAnsi="Arial"/>
          <w:color w:val="3B82F6"/>
        </w:rPr>
        <w:t>hướng dẫn dựng video TikTok bằng CapCut</w:t>
      </w:r>
      <w:r>
        <w:rPr>
          <w:rFonts w:ascii="Arial" w:hAnsi="Arial"/>
          <w:b w:val="0"/>
          <w:i w:val="0"/>
        </w:rPr>
        <w:t xml:space="preserve"> có hướng dẫn cụ thể cách chọn nhạc và hiệu ứng không vi phạm bản quyền.</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descr="Giao diện thư viện âm nhạc TikTok Sound Library — cách chọn nhạc không vi phạm bản quyền"/>
                    <pic:cNvPicPr/>
                  </pic:nvPicPr>
                  <pic:blipFill>
                    <a:blip r:embed="rId11"/>
                    <a:stretch>
                      <a:fillRect/>
                    </a:stretch>
                  </pic:blipFill>
                  <pic:spPr>
                    <a:xfrm>
                      <a:off x="0" y="0"/>
                      <a:ext cx="5029200" cy="3352800"/>
                    </a:xfrm>
                    <a:prstGeom prst="rect"/>
                  </pic:spPr>
                </pic:pic>
              </a:graphicData>
            </a:graphic>
          </wp:inline>
        </w:drawing>
      </w:r>
    </w:p>
    <w:p>
      <w:pPr>
        <w:pStyle w:val="Heading3"/>
      </w:pPr>
      <w:r>
        <w:rPr>
          <w:rFonts w:ascii="Arial" w:hAnsi="Arial"/>
          <w:b/>
          <w:color w:val="374151"/>
          <w:sz w:val="26"/>
        </w:rPr>
        <w:t>4. Thông Tin Sai Lệch Và Tin Giả</w:t>
      </w:r>
    </w:p>
    <w:p>
      <w:pPr>
        <w:spacing w:after="160"/>
      </w:pPr>
      <w:r>
        <w:rPr>
          <w:rFonts w:ascii="Arial" w:hAnsi="Arial"/>
          <w:b/>
          <w:i w:val="0"/>
        </w:rPr>
        <w:t>Thông tin sai lệch trên TikTok</w:t>
      </w:r>
      <w:r>
        <w:rPr>
          <w:rFonts w:ascii="Arial" w:hAnsi="Arial"/>
          <w:b w:val="0"/>
          <w:i w:val="0"/>
        </w:rPr>
        <w:t xml:space="preserve"> là nội dung đưa ra tuyên bố không có căn cứ khoa học hoặc không được kiểm chứng, đặc biệt trong các lĩnh vực sức khỏe, chính trị, và tin tức thời sự.</w:t>
      </w:r>
    </w:p>
    <w:p>
      <w:pPr>
        <w:spacing w:after="160"/>
      </w:pPr>
      <w:r>
        <w:rPr>
          <w:rFonts w:ascii="Arial" w:hAnsi="Arial"/>
          <w:b w:val="0"/>
          <w:i w:val="0"/>
        </w:rPr>
        <w:t>Từ năm 2025, TikTok đã tăng cường hợp tác với các tổ chức kiểm chứng thông tin độc lập. Nội dung về sức khỏe đặc biệt bị kiểm tra gắt — quảng cáo "chữa bệnh" bằng thực phẩm chức năng, hoặc clip tuyên bố vaccine gây hại đều bị xóa ngay lập tức và có thể dẫn đến khóa tài khoản vĩnh viễn ngay lần đầu.</w:t>
      </w:r>
    </w:p>
    <w:p>
      <w:pPr>
        <w:spacing w:after="160"/>
      </w:pPr>
      <w:r>
        <w:rPr>
          <w:rFonts w:ascii="Arial" w:hAnsi="Arial"/>
          <w:b/>
          <w:i w:val="0"/>
        </w:rPr>
        <w:t>Phân biệt:</w:t>
      </w:r>
      <w:r>
        <w:rPr>
          <w:rFonts w:ascii="Arial" w:hAnsi="Arial"/>
          <w:b w:val="0"/>
          <w:i w:val="0"/>
        </w:rPr>
        <w:t xml:space="preserve"> Ý kiến cá nhân ("theo mình thì...") khác với tuyên bố thực tế sai ("nghiên cứu chứng minh..."). Luôn ghi rõ nguồn khi đưa số liệu hoặc tuyên bố về sức khỏe.</w:t>
      </w:r>
    </w:p>
    <w:p>
      <w:pPr>
        <w:pStyle w:val="Heading3"/>
      </w:pPr>
      <w:r>
        <w:rPr>
          <w:rFonts w:ascii="Arial" w:hAnsi="Arial"/>
          <w:b/>
          <w:color w:val="374151"/>
          <w:sz w:val="26"/>
        </w:rPr>
        <w:t>5. Nội Dung Nguy Hiểm Và Thử Thách Mạo Hiểm</w:t>
      </w:r>
    </w:p>
    <w:p>
      <w:pPr>
        <w:spacing w:after="160"/>
      </w:pPr>
      <w:r>
        <w:rPr>
          <w:rFonts w:ascii="Arial" w:hAnsi="Arial"/>
          <w:b/>
          <w:i w:val="0"/>
        </w:rPr>
        <w:t>Thử thách nguy hiểm trên TikTok</w:t>
      </w:r>
      <w:r>
        <w:rPr>
          <w:rFonts w:ascii="Arial" w:hAnsi="Arial"/>
          <w:b w:val="0"/>
          <w:i w:val="0"/>
        </w:rPr>
        <w:t xml:space="preserve"> là nội dung khuyến khích, hướng dẫn hoặc mô tả hành động có thể gây nguy hiểm thể chất cho người thực hiện hoặc người xung quanh.</w:t>
      </w:r>
    </w:p>
    <w:p>
      <w:pPr>
        <w:spacing w:after="160"/>
      </w:pPr>
      <w:r>
        <w:rPr>
          <w:rFonts w:ascii="Arial" w:hAnsi="Arial"/>
          <w:b w:val="0"/>
          <w:i w:val="0"/>
        </w:rPr>
        <w:t>Xu hướng "challenge" là đặc sản của TikTok, nhưng TikTok nghiêm cấm các thử thách liên quan đến: nhịn thở, dùng hóa chất nguy hiểm, tự làm đau bản thân, hoặc các hành động có thể gây tử vong. Ngay cả khi video chỉ "nhắc tên" một thử thách nguy hiểm cũng có thể bị gắn cờ.</w:t>
      </w:r>
    </w:p>
    <w:p>
      <w:pPr>
        <w:pStyle w:val="Heading3"/>
      </w:pPr>
      <w:r>
        <w:rPr>
          <w:rFonts w:ascii="Arial" w:hAnsi="Arial"/>
          <w:b/>
          <w:color w:val="374151"/>
          <w:sz w:val="26"/>
        </w:rPr>
        <w:t>6. Gian Lận, Lừa Đảo Và Spam</w:t>
      </w:r>
    </w:p>
    <w:p>
      <w:pPr>
        <w:spacing w:after="160"/>
      </w:pPr>
      <w:r>
        <w:rPr>
          <w:rFonts w:ascii="Arial" w:hAnsi="Arial"/>
          <w:b/>
          <w:i w:val="0"/>
        </w:rPr>
        <w:t>Gian lận trên TikTok</w:t>
      </w:r>
      <w:r>
        <w:rPr>
          <w:rFonts w:ascii="Arial" w:hAnsi="Arial"/>
          <w:b w:val="0"/>
          <w:i w:val="0"/>
        </w:rPr>
        <w:t xml:space="preserve"> bao gồm: mua follower/like/view giả, dùng bot tương tác, phishing người dùng khác, và quảng cáo sản phẩm/dịch vụ lừa đảo.</w:t>
      </w:r>
    </w:p>
    <w:p>
      <w:pPr>
        <w:spacing w:after="160"/>
      </w:pPr>
      <w:r>
        <w:rPr>
          <w:rFonts w:ascii="Arial" w:hAnsi="Arial"/>
          <w:b w:val="0"/>
          <w:i w:val="0"/>
        </w:rPr>
        <w:t>TikTok phát hiện hành vi spam thông qua tần suất đăng bài bất thường, tỷ lệ tương tác không tự nhiên, và hành vi follow/unfollow hàng loạt. Tài khoản mua view/follow giả không chỉ có nguy cơ bị khóa mà còn bị giảm phạm vi tiếp cận tự nhiên vĩnh viễn, ngay cả sau khi bị phát hiện và xử lý.</w:t>
      </w:r>
    </w:p>
    <w:p>
      <w:pPr>
        <w:spacing w:after="160"/>
      </w:pPr>
      <w:r>
        <w:rPr>
          <w:rFonts w:ascii="Arial" w:hAnsi="Arial"/>
          <w:b/>
          <w:i w:val="0"/>
        </w:rPr>
        <w:t>Đặc biệt với TikTok Shop:</w:t>
      </w:r>
      <w:r>
        <w:rPr>
          <w:rFonts w:ascii="Arial" w:hAnsi="Arial"/>
          <w:b w:val="0"/>
          <w:i w:val="0"/>
        </w:rPr>
        <w:t xml:space="preserve"> Đánh giá sản phẩm giả (fake review), mô tả sản phẩm không đúng thực tế, hoặc hình ảnh sản phẩm chỉnh sửa gây hiểu lầm là lý do shop bị đình chỉ thường xuyên nhất. Tìm hiểu đúng cách vận hành </w:t>
      </w:r>
      <w:r>
        <w:rPr>
          <w:rFonts w:ascii="Arial" w:hAnsi="Arial"/>
          <w:color w:val="3B82F6"/>
        </w:rPr>
        <w:t>TikTok Shop Affiliate và bán hàng</w:t>
      </w:r>
      <w:r>
        <w:rPr>
          <w:rFonts w:ascii="Arial" w:hAnsi="Arial"/>
          <w:b w:val="0"/>
          <w:i w:val="0"/>
        </w:rPr>
        <w:t xml:space="preserve"> để tránh các vi phạm phổ biến khi bán hàng trên nền tảng này.</w:t>
      </w:r>
    </w:p>
    <w:p>
      <w:pPr>
        <w:pStyle w:val="Heading3"/>
      </w:pPr>
      <w:r>
        <w:rPr>
          <w:rFonts w:ascii="Arial" w:hAnsi="Arial"/>
          <w:b/>
          <w:color w:val="374151"/>
          <w:sz w:val="26"/>
        </w:rPr>
        <w:t>Phân Biệt: Vi Phạm TikTok Khác Instagram Và YouTube Thế Nào?</w:t>
      </w:r>
    </w:p>
    <w:p>
      <w:pPr>
        <w:spacing w:after="160"/>
      </w:pPr>
      <w:r>
        <w:rPr>
          <w:rFonts w:ascii="Arial" w:hAnsi="Arial"/>
          <w:b w:val="0"/>
          <w:i w:val="0"/>
        </w:rPr>
        <w:t>TikTok có hệ thống xử lý nghiêm ngặt hơn các nền tảng khác ở một số điểm quan trọng: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Tiêu chí</w:t>
            </w:r>
          </w:p>
        </w:tc>
        <w:tc>
          <w:tcPr>
            <w:tcW w:type="dxa" w:w="2340"/>
          </w:tcPr>
          <w:p>
            <w:r>
              <w:rPr>
                <w:rFonts w:ascii="Arial" w:hAnsi="Arial"/>
                <w:b/>
                <w:sz w:val="20"/>
              </w:rPr>
            </w:r>
            <w:r>
              <w:rPr>
                <w:rFonts w:ascii="Arial" w:hAnsi="Arial"/>
                <w:b/>
                <w:i w:val="0"/>
                <w:sz w:val="20"/>
              </w:rPr>
              <w:t>TikTok</w:t>
            </w:r>
          </w:p>
        </w:tc>
        <w:tc>
          <w:tcPr>
            <w:tcW w:type="dxa" w:w="2340"/>
          </w:tcPr>
          <w:p>
            <w:r>
              <w:rPr>
                <w:rFonts w:ascii="Arial" w:hAnsi="Arial"/>
                <w:b/>
                <w:sz w:val="20"/>
              </w:rPr>
            </w:r>
            <w:r>
              <w:rPr>
                <w:rFonts w:ascii="Arial" w:hAnsi="Arial"/>
                <w:b/>
                <w:i w:val="0"/>
                <w:sz w:val="20"/>
              </w:rPr>
              <w:t>Instagram</w:t>
            </w:r>
          </w:p>
        </w:tc>
        <w:tc>
          <w:tcPr>
            <w:tcW w:type="dxa" w:w="2340"/>
          </w:tcPr>
          <w:p>
            <w:r>
              <w:rPr>
                <w:rFonts w:ascii="Arial" w:hAnsi="Arial"/>
                <w:b/>
                <w:sz w:val="20"/>
              </w:rPr>
            </w:r>
            <w:r>
              <w:rPr>
                <w:rFonts w:ascii="Arial" w:hAnsi="Arial"/>
                <w:b/>
                <w:i w:val="0"/>
                <w:sz w:val="20"/>
              </w:rPr>
              <w:t>YouTube</w:t>
            </w:r>
          </w:p>
        </w:tc>
      </w:tr>
      <w:tr>
        <w:tc>
          <w:tcPr>
            <w:tcW w:type="dxa" w:w="2340"/>
          </w:tcPr>
          <w:p>
            <w:r>
              <w:rPr>
                <w:rFonts w:ascii="Arial" w:hAnsi="Arial"/>
                <w:sz w:val="20"/>
              </w:rPr>
            </w:r>
            <w:r>
              <w:rPr>
                <w:rFonts w:ascii="Arial" w:hAnsi="Arial"/>
                <w:b w:val="0"/>
                <w:i w:val="0"/>
                <w:sz w:val="20"/>
              </w:rPr>
              <w:t>Hệ thống điểm vi phạm</w:t>
            </w:r>
          </w:p>
        </w:tc>
        <w:tc>
          <w:tcPr>
            <w:tcW w:type="dxa" w:w="2340"/>
          </w:tcPr>
          <w:p>
            <w:r>
              <w:rPr>
                <w:rFonts w:ascii="Arial" w:hAnsi="Arial"/>
                <w:sz w:val="20"/>
              </w:rPr>
            </w:r>
            <w:r>
              <w:rPr>
                <w:rFonts w:ascii="Arial" w:hAnsi="Arial"/>
                <w:b w:val="0"/>
                <w:i w:val="0"/>
                <w:sz w:val="20"/>
              </w:rPr>
              <w:t>Tích lũy 90 ngày, reset một phần</w:t>
            </w:r>
          </w:p>
        </w:tc>
        <w:tc>
          <w:tcPr>
            <w:tcW w:type="dxa" w:w="2340"/>
          </w:tcPr>
          <w:p>
            <w:r>
              <w:rPr>
                <w:rFonts w:ascii="Arial" w:hAnsi="Arial"/>
                <w:sz w:val="20"/>
              </w:rPr>
            </w:r>
            <w:r>
              <w:rPr>
                <w:rFonts w:ascii="Arial" w:hAnsi="Arial"/>
                <w:b w:val="0"/>
                <w:i w:val="0"/>
                <w:sz w:val="20"/>
              </w:rPr>
              <w:t>Cảnh báo theo lần, ít tích lũy</w:t>
            </w:r>
          </w:p>
        </w:tc>
        <w:tc>
          <w:tcPr>
            <w:tcW w:type="dxa" w:w="2340"/>
          </w:tcPr>
          <w:p>
            <w:r>
              <w:rPr>
                <w:rFonts w:ascii="Arial" w:hAnsi="Arial"/>
                <w:sz w:val="20"/>
              </w:rPr>
            </w:r>
            <w:r>
              <w:rPr>
                <w:rFonts w:ascii="Arial" w:hAnsi="Arial"/>
                <w:b w:val="0"/>
                <w:i w:val="0"/>
                <w:sz w:val="20"/>
              </w:rPr>
              <w:t>Strike system — 3 strike = khóa</w:t>
            </w:r>
          </w:p>
        </w:tc>
      </w:tr>
      <w:tr>
        <w:tc>
          <w:tcPr>
            <w:tcW w:type="dxa" w:w="2340"/>
          </w:tcPr>
          <w:p>
            <w:r>
              <w:rPr>
                <w:rFonts w:ascii="Arial" w:hAnsi="Arial"/>
                <w:sz w:val="20"/>
              </w:rPr>
            </w:r>
            <w:r>
              <w:rPr>
                <w:rFonts w:ascii="Arial" w:hAnsi="Arial"/>
                <w:b w:val="0"/>
                <w:i w:val="0"/>
                <w:sz w:val="20"/>
              </w:rPr>
              <w:t>Phát hiện bản quyền nhạc</w:t>
            </w:r>
          </w:p>
        </w:tc>
        <w:tc>
          <w:tcPr>
            <w:tcW w:type="dxa" w:w="2340"/>
          </w:tcPr>
          <w:p>
            <w:r>
              <w:rPr>
                <w:rFonts w:ascii="Arial" w:hAnsi="Arial"/>
                <w:sz w:val="20"/>
              </w:rPr>
            </w:r>
            <w:r>
              <w:rPr>
                <w:rFonts w:ascii="Arial" w:hAnsi="Arial"/>
                <w:b w:val="0"/>
                <w:i w:val="0"/>
                <w:sz w:val="20"/>
              </w:rPr>
              <w:t>Rất nhạy (ContentID riêng)</w:t>
            </w:r>
          </w:p>
        </w:tc>
        <w:tc>
          <w:tcPr>
            <w:tcW w:type="dxa" w:w="2340"/>
          </w:tcPr>
          <w:p>
            <w:r>
              <w:rPr>
                <w:rFonts w:ascii="Arial" w:hAnsi="Arial"/>
                <w:sz w:val="20"/>
              </w:rPr>
            </w:r>
            <w:r>
              <w:rPr>
                <w:rFonts w:ascii="Arial" w:hAnsi="Arial"/>
                <w:b w:val="0"/>
                <w:i w:val="0"/>
                <w:sz w:val="20"/>
              </w:rPr>
              <w:t>Nhạy vừa</w:t>
            </w:r>
          </w:p>
        </w:tc>
        <w:tc>
          <w:tcPr>
            <w:tcW w:type="dxa" w:w="2340"/>
          </w:tcPr>
          <w:p>
            <w:r>
              <w:rPr>
                <w:rFonts w:ascii="Arial" w:hAnsi="Arial"/>
                <w:sz w:val="20"/>
              </w:rPr>
            </w:r>
            <w:r>
              <w:rPr>
                <w:rFonts w:ascii="Arial" w:hAnsi="Arial"/>
                <w:b w:val="0"/>
                <w:i w:val="0"/>
                <w:sz w:val="20"/>
              </w:rPr>
              <w:t>ContentID gốc (nghiêm ngặt)</w:t>
            </w:r>
          </w:p>
        </w:tc>
      </w:tr>
      <w:tr>
        <w:tc>
          <w:tcPr>
            <w:tcW w:type="dxa" w:w="2340"/>
          </w:tcPr>
          <w:p>
            <w:r>
              <w:rPr>
                <w:rFonts w:ascii="Arial" w:hAnsi="Arial"/>
                <w:sz w:val="20"/>
              </w:rPr>
            </w:r>
            <w:r>
              <w:rPr>
                <w:rFonts w:ascii="Arial" w:hAnsi="Arial"/>
                <w:b w:val="0"/>
                <w:i w:val="0"/>
                <w:sz w:val="20"/>
              </w:rPr>
              <w:t>Vi phạm sức khỏe</w:t>
            </w:r>
          </w:p>
        </w:tc>
        <w:tc>
          <w:tcPr>
            <w:tcW w:type="dxa" w:w="2340"/>
          </w:tcPr>
          <w:p>
            <w:r>
              <w:rPr>
                <w:rFonts w:ascii="Arial" w:hAnsi="Arial"/>
                <w:sz w:val="20"/>
              </w:rPr>
            </w:r>
            <w:r>
              <w:rPr>
                <w:rFonts w:ascii="Arial" w:hAnsi="Arial"/>
                <w:b w:val="0"/>
                <w:i w:val="0"/>
                <w:sz w:val="20"/>
              </w:rPr>
              <w:t>Xóa ngay, khóa vĩnh viễn lần đầu</w:t>
            </w:r>
          </w:p>
        </w:tc>
        <w:tc>
          <w:tcPr>
            <w:tcW w:type="dxa" w:w="2340"/>
          </w:tcPr>
          <w:p>
            <w:r>
              <w:rPr>
                <w:rFonts w:ascii="Arial" w:hAnsi="Arial"/>
                <w:sz w:val="20"/>
              </w:rPr>
            </w:r>
            <w:r>
              <w:rPr>
                <w:rFonts w:ascii="Arial" w:hAnsi="Arial"/>
                <w:b w:val="0"/>
                <w:i w:val="0"/>
                <w:sz w:val="20"/>
              </w:rPr>
              <w:t>Gắn nhãn cảnh báo trước</w:t>
            </w:r>
          </w:p>
        </w:tc>
        <w:tc>
          <w:tcPr>
            <w:tcW w:type="dxa" w:w="2340"/>
          </w:tcPr>
          <w:p>
            <w:r>
              <w:rPr>
                <w:rFonts w:ascii="Arial" w:hAnsi="Arial"/>
                <w:sz w:val="20"/>
              </w:rPr>
            </w:r>
            <w:r>
              <w:rPr>
                <w:rFonts w:ascii="Arial" w:hAnsi="Arial"/>
                <w:b w:val="0"/>
                <w:i w:val="0"/>
                <w:sz w:val="20"/>
              </w:rPr>
              <w:t>Demonetize trước khi xóa</w:t>
            </w:r>
          </w:p>
        </w:tc>
      </w:tr>
      <w:tr>
        <w:tc>
          <w:tcPr>
            <w:tcW w:type="dxa" w:w="2340"/>
          </w:tcPr>
          <w:p>
            <w:r>
              <w:rPr>
                <w:rFonts w:ascii="Arial" w:hAnsi="Arial"/>
                <w:sz w:val="20"/>
              </w:rPr>
            </w:r>
            <w:r>
              <w:rPr>
                <w:rFonts w:ascii="Arial" w:hAnsi="Arial"/>
                <w:b w:val="0"/>
                <w:i w:val="0"/>
                <w:sz w:val="20"/>
              </w:rPr>
              <w:t>Thời gian xử lý kháng nghị</w:t>
            </w:r>
          </w:p>
        </w:tc>
        <w:tc>
          <w:tcPr>
            <w:tcW w:type="dxa" w:w="2340"/>
          </w:tcPr>
          <w:p>
            <w:r>
              <w:rPr>
                <w:rFonts w:ascii="Arial" w:hAnsi="Arial"/>
                <w:sz w:val="20"/>
              </w:rPr>
            </w:r>
            <w:r>
              <w:rPr>
                <w:rFonts w:ascii="Arial" w:hAnsi="Arial"/>
                <w:b w:val="0"/>
                <w:i w:val="0"/>
                <w:sz w:val="20"/>
              </w:rPr>
              <w:t>24–72 giờ</w:t>
            </w:r>
          </w:p>
        </w:tc>
        <w:tc>
          <w:tcPr>
            <w:tcW w:type="dxa" w:w="2340"/>
          </w:tcPr>
          <w:p>
            <w:r>
              <w:rPr>
                <w:rFonts w:ascii="Arial" w:hAnsi="Arial"/>
                <w:sz w:val="20"/>
              </w:rPr>
            </w:r>
            <w:r>
              <w:rPr>
                <w:rFonts w:ascii="Arial" w:hAnsi="Arial"/>
                <w:b w:val="0"/>
                <w:i w:val="0"/>
                <w:sz w:val="20"/>
              </w:rPr>
              <w:t>24–48 giờ</w:t>
            </w:r>
          </w:p>
        </w:tc>
        <w:tc>
          <w:tcPr>
            <w:tcW w:type="dxa" w:w="2340"/>
          </w:tcPr>
          <w:p>
            <w:r>
              <w:rPr>
                <w:rFonts w:ascii="Arial" w:hAnsi="Arial"/>
                <w:sz w:val="20"/>
              </w:rPr>
            </w:r>
            <w:r>
              <w:rPr>
                <w:rFonts w:ascii="Arial" w:hAnsi="Arial"/>
                <w:b w:val="0"/>
                <w:i w:val="0"/>
                <w:sz w:val="20"/>
              </w:rPr>
              <w:t>7–30 ngày</w:t>
            </w:r>
          </w:p>
        </w:tc>
      </w:tr>
      <w:tr>
        <w:tc>
          <w:tcPr>
            <w:tcW w:type="dxa" w:w="2340"/>
          </w:tcPr>
          <w:p>
            <w:r>
              <w:rPr>
                <w:rFonts w:ascii="Arial" w:hAnsi="Arial"/>
                <w:sz w:val="20"/>
              </w:rPr>
            </w:r>
            <w:r>
              <w:rPr>
                <w:rFonts w:ascii="Arial" w:hAnsi="Arial"/>
                <w:b w:val="0"/>
                <w:i w:val="0"/>
                <w:sz w:val="20"/>
              </w:rPr>
              <w:t>Phù hợp hiểu nếu bạn</w:t>
            </w:r>
          </w:p>
        </w:tc>
        <w:tc>
          <w:tcPr>
            <w:tcW w:type="dxa" w:w="2340"/>
          </w:tcPr>
          <w:p>
            <w:r>
              <w:rPr>
                <w:rFonts w:ascii="Arial" w:hAnsi="Arial"/>
                <w:sz w:val="20"/>
              </w:rPr>
            </w:r>
            <w:r>
              <w:rPr>
                <w:rFonts w:ascii="Arial" w:hAnsi="Arial"/>
                <w:b w:val="0"/>
                <w:i w:val="0"/>
                <w:sz w:val="20"/>
              </w:rPr>
              <w:t>Creator/Shop TikTok</w:t>
            </w:r>
          </w:p>
        </w:tc>
        <w:tc>
          <w:tcPr>
            <w:tcW w:type="dxa" w:w="2340"/>
          </w:tcPr>
          <w:p>
            <w:r>
              <w:rPr>
                <w:rFonts w:ascii="Arial" w:hAnsi="Arial"/>
                <w:sz w:val="20"/>
              </w:rPr>
            </w:r>
            <w:r>
              <w:rPr>
                <w:rFonts w:ascii="Arial" w:hAnsi="Arial"/>
                <w:b w:val="0"/>
                <w:i w:val="0"/>
                <w:sz w:val="20"/>
              </w:rPr>
              <w:t>Creator Instagram</w:t>
            </w:r>
          </w:p>
        </w:tc>
        <w:tc>
          <w:tcPr>
            <w:tcW w:type="dxa" w:w="2340"/>
          </w:tcPr>
          <w:p>
            <w:r>
              <w:rPr>
                <w:rFonts w:ascii="Arial" w:hAnsi="Arial"/>
                <w:sz w:val="20"/>
              </w:rPr>
            </w:r>
            <w:r>
              <w:rPr>
                <w:rFonts w:ascii="Arial" w:hAnsi="Arial"/>
                <w:b w:val="0"/>
                <w:i w:val="0"/>
                <w:sz w:val="20"/>
              </w:rPr>
              <w:t>YouTuber chuyên nghiệp</w:t>
            </w:r>
          </w:p>
        </w:tc>
      </w:tr>
    </w:tbl>
    <w:p/>
    <w:p>
      <w:pPr>
        <w:pStyle w:val="Heading3"/>
      </w:pPr>
      <w:r>
        <w:rPr>
          <w:rFonts w:ascii="Arial" w:hAnsi="Arial"/>
          <w:b/>
          <w:color w:val="374151"/>
          <w:sz w:val="26"/>
        </w:rPr>
        <w:t>7. Vi Phạm Chính Sách TikTok Shop — Bán Hàng Cấm &amp; Quảng Cáo Sai</w:t>
      </w:r>
    </w:p>
    <w:p>
      <w:pPr>
        <w:spacing w:after="160"/>
      </w:pPr>
      <w:r>
        <w:rPr>
          <w:rFonts w:ascii="Arial" w:hAnsi="Arial"/>
          <w:b/>
          <w:i w:val="0"/>
        </w:rPr>
        <w:t>Vi phạm chính sách TikTok Shop</w:t>
      </w:r>
      <w:r>
        <w:rPr>
          <w:rFonts w:ascii="Arial" w:hAnsi="Arial"/>
          <w:b w:val="0"/>
          <w:i w:val="0"/>
        </w:rPr>
        <w:t xml:space="preserve"> là hành vi của người bán hàng trái với quy định về sản phẩm được phép bán, cách quảng cáo sản phẩm, và tiêu chuẩn xử lý đơn hàng trên nền tảng TikTok Shop.</w:t>
      </w:r>
    </w:p>
    <w:p>
      <w:pPr>
        <w:spacing w:after="160"/>
      </w:pPr>
      <w:r>
        <w:rPr>
          <w:rFonts w:ascii="Arial" w:hAnsi="Arial"/>
          <w:b w:val="0"/>
          <w:i w:val="0"/>
        </w:rPr>
        <w:t>TikTok Shop có danh sách sản phẩm bị cấm và hạn chế cụ thể, bao gồm:</w:t>
      </w:r>
    </w:p>
    <w:p>
      <w:pPr>
        <w:pStyle w:val="ListBullet"/>
      </w:pPr>
      <w:r>
        <w:rPr>
          <w:rFonts w:ascii="Arial" w:hAnsi="Arial"/>
          <w:b/>
          <w:i w:val="0"/>
          <w:sz w:val="22"/>
        </w:rPr>
        <w:t>Cấm hoàn toàn:</w:t>
      </w:r>
      <w:r>
        <w:rPr>
          <w:rFonts w:ascii="Arial" w:hAnsi="Arial"/>
          <w:b w:val="0"/>
          <w:i w:val="0"/>
          <w:sz w:val="22"/>
        </w:rPr>
        <w:t xml:space="preserve"> Chất cấm/ma túy, vũ khí, thuốc lá, rượu bia (tùy khu vực), sản phẩm giả mạo thương hiệu.</w:t>
      </w:r>
    </w:p>
    <w:p>
      <w:pPr>
        <w:pStyle w:val="ListBullet"/>
      </w:pPr>
      <w:r>
        <w:rPr>
          <w:rFonts w:ascii="Arial" w:hAnsi="Arial"/>
          <w:b/>
          <w:i w:val="0"/>
          <w:sz w:val="22"/>
        </w:rPr>
        <w:t>Cần giấy phép/hạn chế:</w:t>
      </w:r>
      <w:r>
        <w:rPr>
          <w:rFonts w:ascii="Arial" w:hAnsi="Arial"/>
          <w:b w:val="0"/>
          <w:i w:val="0"/>
          <w:sz w:val="22"/>
        </w:rPr>
        <w:t xml:space="preserve"> Thực phẩm chức năng, mỹ phẩm trị liệu, dược phẩm, thiết bị y tế.</w:t>
      </w:r>
    </w:p>
    <w:p>
      <w:pPr>
        <w:pStyle w:val="ListBullet"/>
      </w:pPr>
      <w:r>
        <w:rPr>
          <w:rFonts w:ascii="Arial" w:hAnsi="Arial"/>
          <w:b/>
          <w:i w:val="0"/>
          <w:sz w:val="22"/>
        </w:rPr>
        <w:t>Từ bị cấm trong nội dung quảng cáo:</w:t>
      </w:r>
      <w:r>
        <w:rPr>
          <w:rFonts w:ascii="Arial" w:hAnsi="Arial"/>
          <w:b w:val="0"/>
          <w:i w:val="0"/>
          <w:sz w:val="22"/>
        </w:rPr>
        <w:t xml:space="preserve"> "chữa khỏi hoàn toàn", "100% tự nhiên", "không tác dụng phụ", "số 1 Việt Nam" (khi không có chứng nhận).</w:t>
      </w:r>
    </w:p>
    <w:p>
      <w:pPr>
        <w:jc w:val="center"/>
      </w:pPr>
      <w:r>
        <w:drawing>
          <wp:inline xmlns:a="http://schemas.openxmlformats.org/drawingml/2006/main" xmlns:pic="http://schemas.openxmlformats.org/drawingml/2006/picture">
            <wp:extent cx="5029200" cy="3498908"/>
            <wp:docPr id="4" name="Picture 4"/>
            <wp:cNvGraphicFramePr>
              <a:graphicFrameLocks noChangeAspect="1"/>
            </wp:cNvGraphicFramePr>
            <a:graphic>
              <a:graphicData uri="http://schemas.openxmlformats.org/drawingml/2006/picture">
                <pic:pic>
                  <pic:nvPicPr>
                    <pic:cNvPr id="0" name="image.jpg" descr="Danh sách từ bị cấm trên TikTok Shop — các cụm từ quảng cáo vi phạm chính sách TikTok"/>
                    <pic:cNvPicPr/>
                  </pic:nvPicPr>
                  <pic:blipFill>
                    <a:blip r:embed="rId12"/>
                    <a:stretch>
                      <a:fillRect/>
                    </a:stretch>
                  </pic:blipFill>
                  <pic:spPr>
                    <a:xfrm>
                      <a:off x="0" y="0"/>
                      <a:ext cx="5029200" cy="3498908"/>
                    </a:xfrm>
                    <a:prstGeom prst="rect"/>
                  </pic:spPr>
                </pic:pic>
              </a:graphicData>
            </a:graphic>
          </wp:inline>
        </w:drawing>
      </w:r>
    </w:p>
    <w:p>
      <w:r>
        <w:rPr>
          <w:color w:val="D1D5DB"/>
        </w:rPr>
        <w:t>────────────────────────────────────────────────────────────</w:t>
      </w:r>
    </w:p>
    <w:p>
      <w:pPr>
        <w:pStyle w:val="Heading2"/>
      </w:pPr>
      <w:r>
        <w:rPr>
          <w:rFonts w:ascii="Arial" w:hAnsi="Arial"/>
          <w:b/>
          <w:color w:val="1E40AF"/>
          <w:sz w:val="30"/>
        </w:rPr>
        <w:t>Hậu Quả Khi Vi Phạm — Hệ Thống Điểm Vi Phạm TikTok</w:t>
      </w:r>
    </w:p>
    <w:p>
      <w:pPr>
        <w:spacing w:after="160"/>
      </w:pPr>
      <w:r>
        <w:rPr>
          <w:rFonts w:ascii="Arial" w:hAnsi="Arial"/>
          <w:b w:val="0"/>
          <w:i w:val="0"/>
        </w:rPr>
        <w:t>Hệ thống điểm vi phạm TikTok hoạt động theo nguyên tắc tích lũy — mỗi lần vi phạm cộng điểm vào tài khoản, đủ ngưỡng sẽ bị phạt nặng hơn. Đây là thông tin mà phần lớn bài viết đề cập không đầy đủ.</w:t>
      </w:r>
    </w:p>
    <w:p>
      <w:pPr>
        <w:pStyle w:val="Heading3"/>
      </w:pPr>
      <w:r>
        <w:rPr>
          <w:rFonts w:ascii="Arial" w:hAnsi="Arial"/>
          <w:b/>
          <w:color w:val="374151"/>
          <w:sz w:val="26"/>
        </w:rPr>
        <w:t>Cảnh Báo (Warning) — Mức Nhẹ</w:t>
      </w:r>
    </w:p>
    <w:p>
      <w:pPr>
        <w:spacing w:after="160"/>
      </w:pPr>
      <w:r>
        <w:rPr>
          <w:rFonts w:ascii="Arial" w:hAnsi="Arial"/>
          <w:b w:val="0"/>
          <w:i w:val="0"/>
        </w:rPr>
        <w:t>Cảnh báo là mức xử lý đầu tiên dành cho vi phạm lần đầu hoặc vi phạm nhẹ. TikTok gửi thông báo trong ứng dụng, video bị xóa nhưng tài khoản không bị hạn chế chức năng.</w:t>
      </w:r>
    </w:p>
    <w:p>
      <w:pPr>
        <w:spacing w:after="160"/>
      </w:pPr>
      <w:r>
        <w:rPr>
          <w:rFonts w:ascii="Arial" w:hAnsi="Arial"/>
          <w:b/>
          <w:i w:val="0"/>
        </w:rPr>
        <w:t>Tích lũy điểm vi phạm:</w:t>
      </w:r>
      <w:r>
        <w:rPr>
          <w:rFonts w:ascii="Arial" w:hAnsi="Arial"/>
          <w:b w:val="0"/>
          <w:i w:val="0"/>
        </w:rPr>
        <w:t xml:space="preserve"> Mỗi cảnh báo tích thêm điểm vào tài khoản. TikTok không công bố con số điểm cụ thể công khai, nhưng theo chính sách chính thức, tài khoản có </w:t>
      </w:r>
      <w:r>
        <w:rPr>
          <w:rFonts w:ascii="Arial" w:hAnsi="Arial"/>
          <w:b/>
          <w:i w:val="0"/>
        </w:rPr>
        <w:t>nhiều hơn 5 vi phạm Tiêu chuẩn cộng đồng trong 90 ngày</w:t>
      </w:r>
      <w:r>
        <w:rPr>
          <w:rFonts w:ascii="Arial" w:hAnsi="Arial"/>
          <w:b w:val="0"/>
          <w:i w:val="0"/>
        </w:rPr>
        <w:t xml:space="preserve"> sẽ tự động chuyển sang mức xử lý cao hơn (</w:t>
      </w:r>
      <w:r>
        <w:rPr>
          <w:rFonts w:ascii="Arial" w:hAnsi="Arial"/>
          <w:color w:val="3B82F6"/>
        </w:rPr>
        <w:t>TikTok Community Guidelines</w:t>
      </w:r>
      <w:r>
        <w:rPr>
          <w:rFonts w:ascii="Arial" w:hAnsi="Arial"/>
          <w:b w:val="0"/>
          <w:i w:val="0"/>
        </w:rPr>
        <w:t>, 2026).</w:t>
      </w:r>
    </w:p>
    <w:p>
      <w:pPr>
        <w:pStyle w:val="Heading3"/>
      </w:pPr>
      <w:r>
        <w:rPr>
          <w:rFonts w:ascii="Arial" w:hAnsi="Arial"/>
          <w:b/>
          <w:color w:val="374151"/>
          <w:sz w:val="26"/>
        </w:rPr>
        <w:t>Hạn Chế Tính Năng — Mức Trung</w:t>
      </w:r>
    </w:p>
    <w:p>
      <w:pPr>
        <w:spacing w:after="160"/>
      </w:pPr>
      <w:r>
        <w:rPr>
          <w:rFonts w:ascii="Arial" w:hAnsi="Arial"/>
          <w:b w:val="0"/>
          <w:i w:val="0"/>
        </w:rPr>
        <w:t>Hạn chế tính năng là giai đoạn TikTok giới hạn một hoặc nhiều chức năng của tài khoản mà không khóa hoàn toàn.</w:t>
      </w:r>
    </w:p>
    <w:p>
      <w:pPr>
        <w:spacing w:after="160"/>
      </w:pPr>
      <w:r>
        <w:rPr>
          <w:rFonts w:ascii="Arial" w:hAnsi="Arial"/>
          <w:b w:val="0"/>
          <w:i w:val="0"/>
        </w:rPr>
        <w:t>Các hạn chế phổ biến gồm:</w:t>
      </w:r>
    </w:p>
    <w:p>
      <w:pPr>
        <w:pStyle w:val="ListBullet"/>
      </w:pPr>
      <w:r>
        <w:rPr>
          <w:rFonts w:ascii="Arial" w:hAnsi="Arial"/>
          <w:b/>
          <w:i w:val="0"/>
          <w:sz w:val="22"/>
        </w:rPr>
        <w:t>Hạn chế đăng bình luận</w:t>
      </w:r>
      <w:r>
        <w:rPr>
          <w:rFonts w:ascii="Arial" w:hAnsi="Arial"/>
          <w:b w:val="0"/>
          <w:i w:val="0"/>
          <w:sz w:val="22"/>
        </w:rPr>
        <w:t xml:space="preserve"> (không thể bình luận bài người khác)</w:t>
      </w:r>
    </w:p>
    <w:p>
      <w:pPr>
        <w:pStyle w:val="ListBullet"/>
      </w:pPr>
      <w:r>
        <w:rPr>
          <w:rFonts w:ascii="Arial" w:hAnsi="Arial"/>
          <w:b/>
          <w:i w:val="0"/>
          <w:sz w:val="22"/>
        </w:rPr>
        <w:t>Hạn chế livestream</w:t>
      </w:r>
      <w:r>
        <w:rPr>
          <w:rFonts w:ascii="Arial" w:hAnsi="Arial"/>
          <w:b w:val="0"/>
          <w:i w:val="0"/>
          <w:sz w:val="22"/>
        </w:rPr>
        <w:t xml:space="preserve"> (không thể phát trực tiếp trong 7–30 ngày)</w:t>
      </w:r>
    </w:p>
    <w:p>
      <w:pPr>
        <w:pStyle w:val="ListBullet"/>
      </w:pPr>
      <w:r>
        <w:rPr>
          <w:rFonts w:ascii="Arial" w:hAnsi="Arial"/>
          <w:b/>
          <w:i w:val="0"/>
          <w:sz w:val="22"/>
        </w:rPr>
        <w:t>Hạn chế phân phối FYF</w:t>
      </w:r>
      <w:r>
        <w:rPr>
          <w:rFonts w:ascii="Arial" w:hAnsi="Arial"/>
          <w:b w:val="0"/>
          <w:i w:val="0"/>
          <w:sz w:val="22"/>
        </w:rPr>
        <w:t xml:space="preserve"> (nội dung không được đề xuất, chỉ người follow mới thấy)</w:t>
      </w:r>
    </w:p>
    <w:p>
      <w:pPr>
        <w:pStyle w:val="ListBullet"/>
      </w:pPr>
      <w:r>
        <w:rPr>
          <w:rFonts w:ascii="Arial" w:hAnsi="Arial"/>
          <w:b/>
          <w:i w:val="0"/>
          <w:sz w:val="22"/>
        </w:rPr>
        <w:t>Hạn chế quảng cáo</w:t>
      </w:r>
      <w:r>
        <w:rPr>
          <w:rFonts w:ascii="Arial" w:hAnsi="Arial"/>
          <w:b w:val="0"/>
          <w:i w:val="0"/>
          <w:sz w:val="22"/>
        </w:rPr>
        <w:t xml:space="preserve"> (không thể chạy TikTok Ads)</w:t>
      </w:r>
    </w:p>
    <w:p>
      <w:pPr>
        <w:pStyle w:val="ListBullet"/>
      </w:pPr>
      <w:r>
        <w:rPr>
          <w:rFonts w:ascii="Arial" w:hAnsi="Arial"/>
          <w:b/>
          <w:i w:val="0"/>
          <w:sz w:val="22"/>
        </w:rPr>
        <w:t>Shadow ban</w:t>
      </w:r>
      <w:r>
        <w:rPr>
          <w:rFonts w:ascii="Arial" w:hAnsi="Arial"/>
          <w:b w:val="0"/>
          <w:i w:val="0"/>
          <w:sz w:val="22"/>
        </w:rPr>
        <w:t xml:space="preserve"> (tài khoản hoạt động bình thường nhưng không có lượt tiếp cận tự nhiên)</w:t>
      </w:r>
    </w:p>
    <w:p>
      <w:pPr>
        <w:pStyle w:val="Heading3"/>
      </w:pPr>
      <w:r>
        <w:rPr>
          <w:rFonts w:ascii="Arial" w:hAnsi="Arial"/>
          <w:b/>
          <w:color w:val="374151"/>
          <w:sz w:val="26"/>
        </w:rPr>
        <w:t>Khóa Tài Khoản Tạm Thời Và Vĩnh Viễn — Mức Nặng</w:t>
      </w:r>
    </w:p>
    <w:p>
      <w:pPr>
        <w:spacing w:after="160"/>
      </w:pPr>
      <w:r>
        <w:rPr>
          <w:rFonts w:ascii="Arial" w:hAnsi="Arial"/>
          <w:b w:val="0"/>
          <w:i w:val="0"/>
        </w:rPr>
        <w:t>Khóa tài khoản tạm thời thường kéo dài từ 24 giờ đến 30 ngày, tùy mức độ vi phạm. Khóa tài khoản vĩnh viễn xảy ra khi:</w:t>
      </w:r>
    </w:p>
    <w:p>
      <w:pPr>
        <w:pStyle w:val="ListBullet"/>
      </w:pPr>
      <w:r>
        <w:rPr>
          <w:rFonts w:ascii="Arial" w:hAnsi="Arial"/>
          <w:b w:val="0"/>
          <w:i w:val="0"/>
          <w:sz w:val="22"/>
        </w:rPr>
        <w:t>Vi phạm nghiêm trọng lần đầu (ấu dâm, khủng bố, nội dung gây nguy hiểm trực tiếp)</w:t>
      </w:r>
    </w:p>
    <w:p>
      <w:pPr>
        <w:pStyle w:val="ListBullet"/>
      </w:pPr>
      <w:r>
        <w:rPr>
          <w:rFonts w:ascii="Arial" w:hAnsi="Arial"/>
          <w:b w:val="0"/>
          <w:i w:val="0"/>
          <w:sz w:val="22"/>
        </w:rPr>
        <w:t>Vi phạm lặp lại nhiều lần sau nhiều lần cảnh báo</w:t>
      </w:r>
    </w:p>
    <w:p>
      <w:pPr>
        <w:pStyle w:val="ListBullet"/>
      </w:pPr>
      <w:r>
        <w:rPr>
          <w:rFonts w:ascii="Arial" w:hAnsi="Arial"/>
          <w:b w:val="0"/>
          <w:i w:val="0"/>
          <w:sz w:val="22"/>
        </w:rPr>
        <w:t>Cố tình dùng tài khoản để lừa đảo có hệ thống</w:t>
      </w:r>
    </w:p>
    <w:p>
      <w:pPr>
        <w:pStyle w:val="Heading3"/>
      </w:pPr>
      <w:r>
        <w:rPr>
          <w:rFonts w:ascii="Arial" w:hAnsi="Arial"/>
          <w:b/>
          <w:color w:val="374151"/>
          <w:sz w:val="26"/>
        </w:rPr>
        <w:t>Vi Phạm TikTok Có Tự Xóa Sau 90 Ngày Không?</w:t>
      </w:r>
    </w:p>
    <w:p>
      <w:pPr>
        <w:spacing w:after="160"/>
      </w:pPr>
      <w:r>
        <w:rPr>
          <w:rFonts w:ascii="Arial" w:hAnsi="Arial"/>
          <w:b/>
          <w:i w:val="0"/>
        </w:rPr>
        <w:t>Câu trả lời ngắn: Một phần đúng, nhưng không hoàn toàn.</w:t>
      </w:r>
    </w:p>
    <w:p>
      <w:pPr>
        <w:spacing w:after="160"/>
      </w:pPr>
      <w:r>
        <w:rPr>
          <w:rFonts w:ascii="Arial" w:hAnsi="Arial"/>
          <w:b w:val="0"/>
          <w:i w:val="0"/>
        </w:rPr>
        <w:t>Theo chính sách chính thức của TikTok, một số vi phạm nhẹ (như vi phạm lần đầu về nội dung nhỏ) sẽ được "reset" khỏi hồ sơ vi phạm sau 90 ngày nếu tài khoản không có thêm vi phạm mới trong thời gian đó. Tuy nhiên:</w:t>
      </w:r>
    </w:p>
    <w:p>
      <w:pPr>
        <w:pStyle w:val="ListBullet"/>
      </w:pPr>
      <w:r>
        <w:rPr>
          <w:rFonts w:ascii="Arial" w:hAnsi="Arial"/>
          <w:b w:val="0"/>
          <w:i w:val="0"/>
          <w:sz w:val="22"/>
        </w:rPr>
        <w:t xml:space="preserve">Vi phạm nghiêm trọng </w:t>
      </w:r>
      <w:r>
        <w:rPr>
          <w:rFonts w:ascii="Arial" w:hAnsi="Arial"/>
          <w:b/>
          <w:i w:val="0"/>
          <w:sz w:val="22"/>
        </w:rPr>
        <w:t>không tự xóa</w:t>
      </w:r>
      <w:r>
        <w:rPr>
          <w:rFonts w:ascii="Arial" w:hAnsi="Arial"/>
          <w:b w:val="0"/>
          <w:i w:val="0"/>
          <w:sz w:val="22"/>
        </w:rPr>
        <w:t xml:space="preserve"> sau 90 ngày.</w:t>
      </w:r>
    </w:p>
    <w:p>
      <w:pPr>
        <w:pStyle w:val="ListBullet"/>
      </w:pPr>
      <w:r>
        <w:rPr>
          <w:rFonts w:ascii="Arial" w:hAnsi="Arial"/>
          <w:b w:val="0"/>
          <w:i w:val="0"/>
          <w:sz w:val="22"/>
        </w:rPr>
        <w:t>Điểm vi phạm "cũ" vẫn có thể ảnh hưởng đến quyết định xử lý khi bạn vi phạm lần mới.</w:t>
      </w:r>
    </w:p>
    <w:p>
      <w:pPr>
        <w:pStyle w:val="ListBullet"/>
      </w:pPr>
      <w:r>
        <w:rPr>
          <w:rFonts w:ascii="Arial" w:hAnsi="Arial"/>
          <w:b w:val="0"/>
          <w:i w:val="0"/>
          <w:sz w:val="22"/>
        </w:rPr>
        <w:t xml:space="preserve">TikTok Shop có hệ thống điểm vi phạm riêng, </w:t>
      </w:r>
      <w:r>
        <w:rPr>
          <w:rFonts w:ascii="Arial" w:hAnsi="Arial"/>
          <w:b/>
          <w:i w:val="0"/>
          <w:sz w:val="22"/>
        </w:rPr>
        <w:t>không reset</w:t>
      </w:r>
      <w:r>
        <w:rPr>
          <w:rFonts w:ascii="Arial" w:hAnsi="Arial"/>
          <w:b w:val="0"/>
          <w:i w:val="0"/>
          <w:sz w:val="22"/>
        </w:rPr>
        <w:t xml:space="preserve"> và tích lũy vĩnh viễn trong hồ sơ shop.</w:t>
      </w:r>
    </w:p>
    <w:p>
      <w:pPr>
        <w:jc w:val="center"/>
      </w:pPr>
      <w:r>
        <w:drawing>
          <wp:inline xmlns:a="http://schemas.openxmlformats.org/drawingml/2006/main" xmlns:pic="http://schemas.openxmlformats.org/drawingml/2006/picture">
            <wp:extent cx="5029200" cy="8931021"/>
            <wp:docPr id="5" name="Picture 5"/>
            <wp:cNvGraphicFramePr>
              <a:graphicFrameLocks noChangeAspect="1"/>
            </wp:cNvGraphicFramePr>
            <a:graphic>
              <a:graphicData uri="http://schemas.openxmlformats.org/drawingml/2006/picture">
                <pic:pic>
                  <pic:nvPicPr>
                    <pic:cNvPr id="0" name="image.jpg" descr="Sơ đồ hệ thống điểm vi phạm TikTok từ cảnh báo nhẹ đến khóa tài khoản vĩnh viễn"/>
                    <pic:cNvPicPr/>
                  </pic:nvPicPr>
                  <pic:blipFill>
                    <a:blip r:embed="rId13"/>
                    <a:stretch>
                      <a:fillRect/>
                    </a:stretch>
                  </pic:blipFill>
                  <pic:spPr>
                    <a:xfrm>
                      <a:off x="0" y="0"/>
                      <a:ext cx="5029200" cy="8931021"/>
                    </a:xfrm>
                    <a:prstGeom prst="rect"/>
                  </pic:spPr>
                </pic:pic>
              </a:graphicData>
            </a:graphic>
          </wp:inline>
        </w:drawing>
      </w:r>
    </w:p>
    <w:p>
      <w:r>
        <w:rPr>
          <w:color w:val="D1D5DB"/>
        </w:rPr>
        <w:t>────────────────────────────────────────────────────────────</w:t>
      </w:r>
    </w:p>
    <w:p>
      <w:pPr>
        <w:pStyle w:val="Heading2"/>
      </w:pPr>
      <w:r>
        <w:rPr>
          <w:rFonts w:ascii="Arial" w:hAnsi="Arial"/>
          <w:b/>
          <w:color w:val="1E40AF"/>
          <w:sz w:val="30"/>
        </w:rPr>
        <w:t>Cách Gỡ Vi Phạm Tiêu Chuẩn Cộng Đồng TikTok</w:t>
      </w:r>
    </w:p>
    <w:p>
      <w:pPr>
        <w:spacing w:after="160"/>
      </w:pPr>
      <w:r>
        <w:rPr>
          <w:rFonts w:ascii="Arial" w:hAnsi="Arial"/>
          <w:b w:val="0"/>
          <w:i w:val="0"/>
        </w:rPr>
        <w:t xml:space="preserve">Cách gỡ vi phạm tiêu chuẩn cộng đồng TikTok hiệu quả nhất là kháng nghị (appeal) ngay trong ứng dụng. Quy trình gồm 3 bước chính. Nếu bạn đang muốn xây dựng nguồn thu nhập bền vững trên TikTok, hiểu rõ quy trình này sẽ giúp bạn </w:t>
      </w:r>
      <w:r>
        <w:rPr>
          <w:rFonts w:ascii="Arial" w:hAnsi="Arial"/>
          <w:color w:val="3B82F6"/>
        </w:rPr>
        <w:t>kiếm tiền với TikTok</w:t>
      </w:r>
      <w:r>
        <w:rPr>
          <w:rFonts w:ascii="Arial" w:hAnsi="Arial"/>
          <w:b w:val="0"/>
          <w:i w:val="0"/>
        </w:rPr>
        <w:t xml:space="preserve"> mà không bị gián đoạn vì vi phạm.</w:t>
      </w:r>
    </w:p>
    <w:p>
      <w:pPr>
        <w:pStyle w:val="Heading3"/>
      </w:pPr>
      <w:r>
        <w:rPr>
          <w:rFonts w:ascii="Arial" w:hAnsi="Arial"/>
          <w:b/>
          <w:color w:val="374151"/>
          <w:sz w:val="26"/>
        </w:rPr>
        <w:t>Bước 1 — Xác Định Lý Do Vi Phạm</w:t>
      </w:r>
    </w:p>
    <w:p>
      <w:pPr>
        <w:spacing w:after="160"/>
      </w:pPr>
      <w:r>
        <w:rPr>
          <w:rFonts w:ascii="Arial" w:hAnsi="Arial"/>
          <w:b w:val="0"/>
          <w:i w:val="0"/>
        </w:rPr>
        <w:t>Trước khi kháng nghị, hãy đọc kỹ thông báo vi phạm. TikTok luôn ghi rõ loại vi phạm (ví dụ: "Nội dung bạo lực", "Vi phạm bản quyền"). Xác định đúng lý do giúp bạn viết lý giải kháng nghị chính xác hơn, tăng tỷ lệ thành công.</w:t>
      </w:r>
    </w:p>
    <w:p>
      <w:pPr>
        <w:spacing w:after="160"/>
      </w:pPr>
      <w:r>
        <w:rPr>
          <w:rFonts w:ascii="Arial" w:hAnsi="Arial"/>
          <w:b w:val="0"/>
          <w:i w:val="0"/>
        </w:rPr>
        <w:t xml:space="preserve">Vào </w:t>
      </w:r>
      <w:r>
        <w:rPr>
          <w:rFonts w:ascii="Arial" w:hAnsi="Arial"/>
          <w:b/>
          <w:i w:val="0"/>
        </w:rPr>
        <w:t>Hộp thư TikTok → Thông báo hệ thống</w:t>
      </w:r>
      <w:r>
        <w:rPr>
          <w:rFonts w:ascii="Arial" w:hAnsi="Arial"/>
          <w:b w:val="0"/>
          <w:i w:val="0"/>
        </w:rPr>
        <w:t xml:space="preserve"> để xem chi tiết từng vi phạm.</w:t>
      </w:r>
    </w:p>
    <w:p>
      <w:pPr>
        <w:pStyle w:val="Heading3"/>
      </w:pPr>
      <w:r>
        <w:rPr>
          <w:rFonts w:ascii="Arial" w:hAnsi="Arial"/>
          <w:b/>
          <w:color w:val="374151"/>
          <w:sz w:val="26"/>
        </w:rPr>
        <w:t>Bước 2 — Gửi Kháng Nghị (Appeal) Trong Ứng Dụng</w:t>
      </w:r>
    </w:p>
    <w:p>
      <w:pPr>
        <w:spacing w:after="160"/>
      </w:pPr>
      <w:r>
        <w:rPr>
          <w:rFonts w:ascii="Arial" w:hAnsi="Arial"/>
          <w:b w:val="0"/>
          <w:i w:val="0"/>
        </w:rPr>
        <w:t>Quy trình kháng nghị video bị xóa:</w:t>
      </w:r>
    </w:p>
    <w:p>
      <w:pPr>
        <w:spacing w:before="40" w:after="80"/>
        <w:ind w:left="567" w:hanging="357"/>
      </w:pPr>
      <w:r>
        <w:rPr>
          <w:rFonts w:ascii="Arial" w:hAnsi="Arial"/>
          <w:sz w:val="22"/>
        </w:rPr>
        <w:t xml:space="preserve">1. </w:t>
      </w:r>
      <w:r>
        <w:rPr>
          <w:rFonts w:ascii="Arial" w:hAnsi="Arial"/>
          <w:b w:val="0"/>
          <w:i w:val="0"/>
          <w:sz w:val="22"/>
        </w:rPr>
        <w:t xml:space="preserve">Vào </w:t>
      </w:r>
      <w:r>
        <w:rPr>
          <w:rFonts w:ascii="Arial" w:hAnsi="Arial"/>
          <w:b/>
          <w:i w:val="0"/>
          <w:sz w:val="22"/>
        </w:rPr>
        <w:t>Hồ sơ</w:t>
      </w:r>
      <w:r>
        <w:rPr>
          <w:rFonts w:ascii="Arial" w:hAnsi="Arial"/>
          <w:b w:val="0"/>
          <w:i w:val="0"/>
          <w:sz w:val="22"/>
        </w:rPr>
        <w:t xml:space="preserve"> → </w:t>
      </w:r>
      <w:r>
        <w:rPr>
          <w:rFonts w:ascii="Arial" w:hAnsi="Arial"/>
          <w:b/>
          <w:i w:val="0"/>
          <w:sz w:val="22"/>
        </w:rPr>
        <w:t>Menu (3 gạch)</w:t>
      </w:r>
      <w:r>
        <w:rPr>
          <w:rFonts w:ascii="Arial" w:hAnsi="Arial"/>
          <w:b w:val="0"/>
          <w:i w:val="0"/>
          <w:sz w:val="22"/>
        </w:rPr>
        <w:t xml:space="preserve"> → </w:t>
      </w:r>
      <w:r>
        <w:rPr>
          <w:rFonts w:ascii="Arial" w:hAnsi="Arial"/>
          <w:b/>
          <w:i w:val="0"/>
          <w:sz w:val="22"/>
        </w:rPr>
        <w:t>Cài đặt và quyền riêng tư</w:t>
      </w:r>
    </w:p>
    <w:p>
      <w:pPr>
        <w:spacing w:before="40" w:after="80"/>
        <w:ind w:left="567" w:hanging="357"/>
      </w:pPr>
      <w:r>
        <w:rPr>
          <w:rFonts w:ascii="Arial" w:hAnsi="Arial"/>
          <w:sz w:val="22"/>
        </w:rPr>
        <w:t xml:space="preserve">2. </w:t>
      </w:r>
      <w:r>
        <w:rPr>
          <w:rFonts w:ascii="Arial" w:hAnsi="Arial"/>
          <w:b w:val="0"/>
          <w:i w:val="0"/>
          <w:sz w:val="22"/>
        </w:rPr>
        <w:t xml:space="preserve">Chọn </w:t>
      </w:r>
      <w:r>
        <w:rPr>
          <w:rFonts w:ascii="Arial" w:hAnsi="Arial"/>
          <w:b/>
          <w:i w:val="0"/>
          <w:sz w:val="22"/>
        </w:rPr>
        <w:t>Hỗ trợ</w:t>
      </w:r>
      <w:r>
        <w:rPr>
          <w:rFonts w:ascii="Arial" w:hAnsi="Arial"/>
          <w:b w:val="0"/>
          <w:i w:val="0"/>
          <w:sz w:val="22"/>
        </w:rPr>
        <w:t xml:space="preserve"> → </w:t>
      </w:r>
      <w:r>
        <w:rPr>
          <w:rFonts w:ascii="Arial" w:hAnsi="Arial"/>
          <w:b/>
          <w:i w:val="0"/>
          <w:sz w:val="22"/>
        </w:rPr>
        <w:t>Báo cáo sự cố</w:t>
      </w:r>
    </w:p>
    <w:p>
      <w:pPr>
        <w:spacing w:before="40" w:after="80"/>
        <w:ind w:left="567" w:hanging="357"/>
      </w:pPr>
      <w:r>
        <w:rPr>
          <w:rFonts w:ascii="Arial" w:hAnsi="Arial"/>
          <w:sz w:val="22"/>
        </w:rPr>
        <w:t xml:space="preserve">3. </w:t>
      </w:r>
      <w:r>
        <w:rPr>
          <w:rFonts w:ascii="Arial" w:hAnsi="Arial"/>
          <w:b w:val="0"/>
          <w:i w:val="0"/>
          <w:sz w:val="22"/>
        </w:rPr>
        <w:t xml:space="preserve">Chọn </w:t>
      </w:r>
      <w:r>
        <w:rPr>
          <w:rFonts w:ascii="Arial" w:hAnsi="Arial"/>
          <w:b/>
          <w:i w:val="0"/>
          <w:sz w:val="22"/>
        </w:rPr>
        <w:t>Tài khoản và video</w:t>
      </w:r>
      <w:r>
        <w:rPr>
          <w:rFonts w:ascii="Arial" w:hAnsi="Arial"/>
          <w:b w:val="0"/>
          <w:i w:val="0"/>
          <w:sz w:val="22"/>
        </w:rPr>
        <w:t xml:space="preserve"> → </w:t>
      </w:r>
      <w:r>
        <w:rPr>
          <w:rFonts w:ascii="Arial" w:hAnsi="Arial"/>
          <w:b/>
          <w:i w:val="0"/>
          <w:sz w:val="22"/>
        </w:rPr>
        <w:t>Video bị xóa</w:t>
      </w:r>
    </w:p>
    <w:p>
      <w:pPr>
        <w:spacing w:before="40" w:after="80"/>
        <w:ind w:left="567" w:hanging="357"/>
      </w:pPr>
      <w:r>
        <w:rPr>
          <w:rFonts w:ascii="Arial" w:hAnsi="Arial"/>
          <w:sz w:val="22"/>
        </w:rPr>
        <w:t xml:space="preserve">4. </w:t>
      </w:r>
      <w:r>
        <w:rPr>
          <w:rFonts w:ascii="Arial" w:hAnsi="Arial"/>
          <w:b w:val="0"/>
          <w:i w:val="0"/>
          <w:sz w:val="22"/>
        </w:rPr>
        <w:t xml:space="preserve">Chọn video bị xóa → Nhấn </w:t>
      </w:r>
      <w:r>
        <w:rPr>
          <w:rFonts w:ascii="Arial" w:hAnsi="Arial"/>
          <w:b/>
          <w:i w:val="0"/>
          <w:sz w:val="22"/>
        </w:rPr>
        <w:t>Kháng nghị quyết định này</w:t>
      </w:r>
    </w:p>
    <w:p>
      <w:pPr>
        <w:spacing w:before="40" w:after="80"/>
        <w:ind w:left="567" w:hanging="357"/>
      </w:pPr>
      <w:r>
        <w:rPr>
          <w:rFonts w:ascii="Arial" w:hAnsi="Arial"/>
          <w:sz w:val="22"/>
        </w:rPr>
        <w:t xml:space="preserve">5. </w:t>
      </w:r>
      <w:r>
        <w:rPr>
          <w:rFonts w:ascii="Arial" w:hAnsi="Arial"/>
          <w:b w:val="0"/>
          <w:i w:val="0"/>
          <w:sz w:val="22"/>
        </w:rPr>
        <w:t xml:space="preserve">Điền lý giải ngắn gọn, rõ ràng (không quá 200 từ), nhấn </w:t>
      </w:r>
      <w:r>
        <w:rPr>
          <w:rFonts w:ascii="Arial" w:hAnsi="Arial"/>
          <w:b/>
          <w:i w:val="0"/>
          <w:sz w:val="22"/>
        </w:rPr>
        <w:t>Gửi</w:t>
      </w:r>
    </w:p>
    <w:p>
      <w:pPr>
        <w:spacing w:after="160"/>
      </w:pPr>
      <w:r>
        <w:rPr>
          <w:rFonts w:ascii="Arial" w:hAnsi="Arial"/>
          <w:b/>
          <w:i w:val="0"/>
        </w:rPr>
        <w:t>Viết lý giải kháng nghị hiệu quả:</w:t>
      </w:r>
    </w:p>
    <w:p>
      <w:pPr>
        <w:pStyle w:val="ListBullet"/>
      </w:pPr>
      <w:r>
        <w:rPr>
          <w:rFonts w:ascii="Arial" w:hAnsi="Arial"/>
          <w:b w:val="0"/>
          <w:i w:val="0"/>
          <w:sz w:val="22"/>
        </w:rPr>
        <w:t>Giải thích mục đích của video (giáo dục, giải trí, tin tức...)</w:t>
      </w:r>
    </w:p>
    <w:p>
      <w:pPr>
        <w:pStyle w:val="ListBullet"/>
      </w:pPr>
      <w:r>
        <w:rPr>
          <w:rFonts w:ascii="Arial" w:hAnsi="Arial"/>
          <w:b w:val="0"/>
          <w:i w:val="0"/>
          <w:sz w:val="22"/>
        </w:rPr>
        <w:t>Chứng minh nội dung không vi phạm điểm cụ thể nào của chính sách</w:t>
      </w:r>
    </w:p>
    <w:p>
      <w:pPr>
        <w:pStyle w:val="ListBullet"/>
      </w:pPr>
      <w:r>
        <w:rPr>
          <w:rFonts w:ascii="Arial" w:hAnsi="Arial"/>
          <w:b w:val="0"/>
          <w:i w:val="0"/>
          <w:sz w:val="22"/>
        </w:rPr>
        <w:t>Không viết dài dòng, không tranh luận, không dùng ngôn ngữ cảm xúc</w:t>
      </w:r>
    </w:p>
    <w:p>
      <w:pPr>
        <w:pStyle w:val="ListBullet"/>
      </w:pPr>
      <w:r>
        <w:rPr>
          <w:rFonts w:ascii="Arial" w:hAnsi="Arial"/>
          <w:b w:val="0"/>
          <w:i w:val="0"/>
          <w:sz w:val="22"/>
        </w:rPr>
        <w:t>Đính kèm bằng chứng nếu có (link nguồn âm nhạc được cấp phép, chứng chỉ chuyên môn...)</w:t>
      </w:r>
    </w:p>
    <w:p>
      <w:pPr>
        <w:pStyle w:val="Heading3"/>
      </w:pPr>
      <w:r>
        <w:rPr>
          <w:rFonts w:ascii="Arial" w:hAnsi="Arial"/>
          <w:b/>
          <w:color w:val="374151"/>
          <w:sz w:val="26"/>
        </w:rPr>
        <w:t>Bước 3 — Liên Hệ Hỗ Trợ TikTok Nếu Kháng Nghị Thất Bại</w:t>
      </w:r>
    </w:p>
    <w:p>
      <w:pPr>
        <w:spacing w:after="160"/>
      </w:pPr>
      <w:r>
        <w:rPr>
          <w:rFonts w:ascii="Arial" w:hAnsi="Arial"/>
          <w:b w:val="0"/>
          <w:i w:val="0"/>
        </w:rPr>
        <w:t>Nếu kháng nghị bị từ chối hoặc không nhận được phản hồi sau 72 giờ:</w:t>
      </w:r>
    </w:p>
    <w:p>
      <w:pPr>
        <w:pStyle w:val="ListBullet"/>
      </w:pPr>
      <w:r>
        <w:rPr>
          <w:rFonts w:ascii="Arial" w:hAnsi="Arial"/>
          <w:b/>
          <w:i w:val="0"/>
          <w:sz w:val="22"/>
        </w:rPr>
        <w:t>Email:</w:t>
      </w:r>
      <w:r>
        <w:rPr>
          <w:rFonts w:ascii="Arial" w:hAnsi="Arial"/>
          <w:b w:val="0"/>
          <w:i w:val="0"/>
          <w:sz w:val="22"/>
        </w:rPr>
        <w:t xml:space="preserve"> feedback@tiktok.com (dành cho vi phạm nghiêm trọng, cần giải thích kỹ)</w:t>
      </w:r>
    </w:p>
    <w:p>
      <w:pPr>
        <w:pStyle w:val="ListBullet"/>
      </w:pPr>
      <w:r>
        <w:rPr>
          <w:rFonts w:ascii="Arial" w:hAnsi="Arial"/>
          <w:b/>
          <w:i w:val="0"/>
          <w:sz w:val="22"/>
        </w:rPr>
        <w:t>Form hỗ trợ:</w:t>
      </w:r>
      <w:r>
        <w:rPr>
          <w:rFonts w:ascii="Arial" w:hAnsi="Arial"/>
          <w:b w:val="0"/>
          <w:i w:val="0"/>
          <w:sz w:val="22"/>
        </w:rPr>
        <w:t xml:space="preserve"> </w:t>
      </w:r>
      <w:r>
        <w:rPr>
          <w:rFonts w:ascii="Arial" w:hAnsi="Arial"/>
          <w:color w:val="3B82F6"/>
          <w:sz w:val="22"/>
        </w:rPr>
        <w:t>support.tiktok.com</w:t>
      </w:r>
      <w:r>
        <w:rPr>
          <w:rFonts w:ascii="Arial" w:hAnsi="Arial"/>
          <w:b w:val="0"/>
          <w:i w:val="0"/>
          <w:sz w:val="22"/>
        </w:rPr>
        <w:t xml:space="preserve"> → Business Support Center (ưu tiên tài khoản doanh nghiệp và TikTok Shop)</w:t>
      </w:r>
    </w:p>
    <w:p>
      <w:pPr>
        <w:pStyle w:val="ListBullet"/>
      </w:pPr>
      <w:r>
        <w:rPr>
          <w:rFonts w:ascii="Arial" w:hAnsi="Arial"/>
          <w:b/>
          <w:i w:val="0"/>
          <w:sz w:val="22"/>
        </w:rPr>
        <w:t>Fanpage TikTok Việt Nam:</w:t>
      </w:r>
      <w:r>
        <w:rPr>
          <w:rFonts w:ascii="Arial" w:hAnsi="Arial"/>
          <w:b w:val="0"/>
          <w:i w:val="0"/>
          <w:sz w:val="22"/>
        </w:rPr>
        <w:t xml:space="preserve"> Gửi tin nhắn trực tiếp — thường phản hồi trong 24–48 giờ với tài khoản có lượng follower lớn</w:t>
      </w:r>
    </w:p>
    <w:p>
      <w:pPr>
        <w:pStyle w:val="Heading3"/>
      </w:pPr>
      <w:r>
        <w:rPr>
          <w:rFonts w:ascii="Arial" w:hAnsi="Arial"/>
          <w:b/>
          <w:color w:val="374151"/>
          <w:sz w:val="26"/>
        </w:rPr>
        <w:t>Ví Dụ Thực Tế: Kháng Nghị Vi Phạm TikTok Thành Công</w:t>
      </w:r>
    </w:p>
    <w:p>
      <w:pPr>
        <w:spacing w:after="160"/>
      </w:pPr>
      <w:r>
        <w:rPr>
          <w:rFonts w:ascii="Arial" w:hAnsi="Arial"/>
          <w:b w:val="0"/>
          <w:i w:val="0"/>
        </w:rPr>
        <w:t>Một case điển hình từ cộng đồng creator Việt Nam (2025): Kênh review sản phẩm làm đẹp với 85.000 follower bị xóa video do "vi phạm bản quyền nhạc" — dù nhạc lấy từ TikTok Sound Library. Creator đã kháng nghị trong vòng 6 giờ, đính kèm screenshot chứng minh nhạc được lấy từ thư viện TikTok, và ghi rõ mã bài nhạc. TikTok phục hồi video sau 31 giờ và xác nhận đây là lỗi phát hiện nhầm (false positive). Bài học: luôn lưu lại tên và mã bài nhạc khi sử dụng TikTok Sound Library để có bằng chứng kháng nghị nếu cần.</w:t>
      </w:r>
    </w:p>
    <w:p>
      <w:pPr>
        <w:pStyle w:val="Heading3"/>
      </w:pPr>
      <w:r>
        <w:rPr>
          <w:rFonts w:ascii="Arial" w:hAnsi="Arial"/>
          <w:b/>
          <w:color w:val="374151"/>
          <w:sz w:val="26"/>
        </w:rPr>
        <w:t>Bao Lâu Thì Kháng Nghị Được Xử Lý?</w:t>
      </w:r>
    </w:p>
    <w:p>
      <w:pPr>
        <w:spacing w:after="160"/>
      </w:pPr>
      <w:r>
        <w:rPr>
          <w:rFonts w:ascii="Arial" w:hAnsi="Arial"/>
          <w:b w:val="0"/>
          <w:i w:val="0"/>
        </w:rPr>
        <w:t>Thời gian xử lý kháng nghị vi phạm TikTok theo từng mức:</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Loại kháng nghị</w:t>
            </w:r>
          </w:p>
        </w:tc>
        <w:tc>
          <w:tcPr>
            <w:tcW w:type="dxa" w:w="4680"/>
          </w:tcPr>
          <w:p>
            <w:r>
              <w:rPr>
                <w:rFonts w:ascii="Arial" w:hAnsi="Arial"/>
                <w:b/>
                <w:sz w:val="20"/>
              </w:rPr>
            </w:r>
            <w:r>
              <w:rPr>
                <w:rFonts w:ascii="Arial" w:hAnsi="Arial"/>
                <w:b/>
                <w:i w:val="0"/>
                <w:sz w:val="20"/>
              </w:rPr>
              <w:t>Thời gian xử lý thường gặp</w:t>
            </w:r>
          </w:p>
        </w:tc>
      </w:tr>
      <w:tr>
        <w:tc>
          <w:tcPr>
            <w:tcW w:type="dxa" w:w="4680"/>
          </w:tcPr>
          <w:p>
            <w:r>
              <w:rPr>
                <w:rFonts w:ascii="Arial" w:hAnsi="Arial"/>
                <w:sz w:val="20"/>
              </w:rPr>
            </w:r>
            <w:r>
              <w:rPr>
                <w:rFonts w:ascii="Arial" w:hAnsi="Arial"/>
                <w:b w:val="0"/>
                <w:i w:val="0"/>
                <w:sz w:val="20"/>
              </w:rPr>
              <w:t>Video bị xóa (vi phạm nhẹ)</w:t>
            </w:r>
          </w:p>
        </w:tc>
        <w:tc>
          <w:tcPr>
            <w:tcW w:type="dxa" w:w="4680"/>
          </w:tcPr>
          <w:p>
            <w:r>
              <w:rPr>
                <w:rFonts w:ascii="Arial" w:hAnsi="Arial"/>
                <w:sz w:val="20"/>
              </w:rPr>
            </w:r>
            <w:r>
              <w:rPr>
                <w:rFonts w:ascii="Arial" w:hAnsi="Arial"/>
                <w:b w:val="0"/>
                <w:i w:val="0"/>
                <w:sz w:val="20"/>
              </w:rPr>
              <w:t>24–48 giờ</w:t>
            </w:r>
          </w:p>
        </w:tc>
      </w:tr>
      <w:tr>
        <w:tc>
          <w:tcPr>
            <w:tcW w:type="dxa" w:w="4680"/>
          </w:tcPr>
          <w:p>
            <w:r>
              <w:rPr>
                <w:rFonts w:ascii="Arial" w:hAnsi="Arial"/>
                <w:sz w:val="20"/>
              </w:rPr>
            </w:r>
            <w:r>
              <w:rPr>
                <w:rFonts w:ascii="Arial" w:hAnsi="Arial"/>
                <w:b w:val="0"/>
                <w:i w:val="0"/>
                <w:sz w:val="20"/>
              </w:rPr>
              <w:t>Tài khoản bị hạn chế tính năng</w:t>
            </w:r>
          </w:p>
        </w:tc>
        <w:tc>
          <w:tcPr>
            <w:tcW w:type="dxa" w:w="4680"/>
          </w:tcPr>
          <w:p>
            <w:r>
              <w:rPr>
                <w:rFonts w:ascii="Arial" w:hAnsi="Arial"/>
                <w:sz w:val="20"/>
              </w:rPr>
            </w:r>
            <w:r>
              <w:rPr>
                <w:rFonts w:ascii="Arial" w:hAnsi="Arial"/>
                <w:b w:val="0"/>
                <w:i w:val="0"/>
                <w:sz w:val="20"/>
              </w:rPr>
              <w:t>48–72 giờ</w:t>
            </w:r>
          </w:p>
        </w:tc>
      </w:tr>
      <w:tr>
        <w:tc>
          <w:tcPr>
            <w:tcW w:type="dxa" w:w="4680"/>
          </w:tcPr>
          <w:p>
            <w:r>
              <w:rPr>
                <w:rFonts w:ascii="Arial" w:hAnsi="Arial"/>
                <w:sz w:val="20"/>
              </w:rPr>
            </w:r>
            <w:r>
              <w:rPr>
                <w:rFonts w:ascii="Arial" w:hAnsi="Arial"/>
                <w:b w:val="0"/>
                <w:i w:val="0"/>
                <w:sz w:val="20"/>
              </w:rPr>
              <w:t>Tài khoản bị khóa tạm thời</w:t>
            </w:r>
          </w:p>
        </w:tc>
        <w:tc>
          <w:tcPr>
            <w:tcW w:type="dxa" w:w="4680"/>
          </w:tcPr>
          <w:p>
            <w:r>
              <w:rPr>
                <w:rFonts w:ascii="Arial" w:hAnsi="Arial"/>
                <w:sz w:val="20"/>
              </w:rPr>
            </w:r>
            <w:r>
              <w:rPr>
                <w:rFonts w:ascii="Arial" w:hAnsi="Arial"/>
                <w:b w:val="0"/>
                <w:i w:val="0"/>
                <w:sz w:val="20"/>
              </w:rPr>
              <w:t>3–7 ngày làm việc</w:t>
            </w:r>
          </w:p>
        </w:tc>
      </w:tr>
      <w:tr>
        <w:tc>
          <w:tcPr>
            <w:tcW w:type="dxa" w:w="4680"/>
          </w:tcPr>
          <w:p>
            <w:r>
              <w:rPr>
                <w:rFonts w:ascii="Arial" w:hAnsi="Arial"/>
                <w:sz w:val="20"/>
              </w:rPr>
            </w:r>
            <w:r>
              <w:rPr>
                <w:rFonts w:ascii="Arial" w:hAnsi="Arial"/>
                <w:b w:val="0"/>
                <w:i w:val="0"/>
                <w:sz w:val="20"/>
              </w:rPr>
              <w:t>TikTok Shop bị đình chỉ</w:t>
            </w:r>
          </w:p>
        </w:tc>
        <w:tc>
          <w:tcPr>
            <w:tcW w:type="dxa" w:w="4680"/>
          </w:tcPr>
          <w:p>
            <w:r>
              <w:rPr>
                <w:rFonts w:ascii="Arial" w:hAnsi="Arial"/>
                <w:sz w:val="20"/>
              </w:rPr>
            </w:r>
            <w:r>
              <w:rPr>
                <w:rFonts w:ascii="Arial" w:hAnsi="Arial"/>
                <w:b w:val="0"/>
                <w:i w:val="0"/>
                <w:sz w:val="20"/>
              </w:rPr>
              <w:t>5–10 ngày làm việc</w:t>
            </w:r>
          </w:p>
        </w:tc>
      </w:tr>
      <w:tr>
        <w:tc>
          <w:tcPr>
            <w:tcW w:type="dxa" w:w="4680"/>
          </w:tcPr>
          <w:p>
            <w:r>
              <w:rPr>
                <w:rFonts w:ascii="Arial" w:hAnsi="Arial"/>
                <w:sz w:val="20"/>
              </w:rPr>
            </w:r>
            <w:r>
              <w:rPr>
                <w:rFonts w:ascii="Arial" w:hAnsi="Arial"/>
                <w:b w:val="0"/>
                <w:i w:val="0"/>
                <w:sz w:val="20"/>
              </w:rPr>
              <w:t>Tài khoản bị khóa vĩnh viễn</w:t>
            </w:r>
          </w:p>
        </w:tc>
        <w:tc>
          <w:tcPr>
            <w:tcW w:type="dxa" w:w="4680"/>
          </w:tcPr>
          <w:p>
            <w:r>
              <w:rPr>
                <w:rFonts w:ascii="Arial" w:hAnsi="Arial"/>
                <w:sz w:val="20"/>
              </w:rPr>
            </w:r>
            <w:r>
              <w:rPr>
                <w:rFonts w:ascii="Arial" w:hAnsi="Arial"/>
                <w:b w:val="0"/>
                <w:i w:val="0"/>
                <w:sz w:val="20"/>
              </w:rPr>
              <w:t>7–14 ngày (và thường bị từ chối)</w:t>
            </w:r>
          </w:p>
        </w:tc>
      </w:tr>
    </w:tbl>
    <w:p/>
    <w:p>
      <w:pPr>
        <w:spacing w:after="160"/>
      </w:pPr>
      <w:r>
        <w:rPr>
          <w:rFonts w:ascii="Arial" w:hAnsi="Arial"/>
          <w:b/>
          <w:i w:val="0"/>
        </w:rPr>
        <w:t>Lưu ý:</w:t>
      </w:r>
      <w:r>
        <w:rPr>
          <w:rFonts w:ascii="Arial" w:hAnsi="Arial"/>
          <w:b w:val="0"/>
          <w:i w:val="0"/>
        </w:rPr>
        <w:t xml:space="preserve"> Kháng nghị lần 2 (nếu lần 1 bị từ chối) mất thêm 5–7 ngày. Nếu lần 2 vẫn bị từ chối, TikTok thường không chấp nhận thêm kháng nghị cho cùng video đó.</w:t>
      </w:r>
    </w:p>
    <w:p>
      <w:pPr>
        <w:jc w:val="center"/>
      </w:pPr>
      <w:r>
        <w:drawing>
          <wp:inline xmlns:a="http://schemas.openxmlformats.org/drawingml/2006/main" xmlns:pic="http://schemas.openxmlformats.org/drawingml/2006/picture">
            <wp:extent cx="5029200" cy="2884394"/>
            <wp:docPr id="6" name="Picture 6"/>
            <wp:cNvGraphicFramePr>
              <a:graphicFrameLocks noChangeAspect="1"/>
            </wp:cNvGraphicFramePr>
            <a:graphic>
              <a:graphicData uri="http://schemas.openxmlformats.org/drawingml/2006/picture">
                <pic:pic>
                  <pic:nvPicPr>
                    <pic:cNvPr id="0" name="image.jpg" descr="Giao diện kháng nghị vi phạm TikTok trong ứng dụng — hướng dẫn từng bước gửi appeal"/>
                    <pic:cNvPicPr/>
                  </pic:nvPicPr>
                  <pic:blipFill>
                    <a:blip r:embed="rId14"/>
                    <a:stretch>
                      <a:fillRect/>
                    </a:stretch>
                  </pic:blipFill>
                  <pic:spPr>
                    <a:xfrm>
                      <a:off x="0" y="0"/>
                      <a:ext cx="5029200" cy="2884394"/>
                    </a:xfrm>
                    <a:prstGeom prst="rect"/>
                  </pic:spPr>
                </pic:pic>
              </a:graphicData>
            </a:graphic>
          </wp:inline>
        </w:drawing>
      </w:r>
    </w:p>
    <w:p>
      <w:r>
        <w:rPr>
          <w:color w:val="D1D5DB"/>
        </w:rPr>
        <w:t>────────────────────────────────────────────────────────────</w:t>
      </w:r>
    </w:p>
    <w:p>
      <w:pPr>
        <w:pStyle w:val="Heading2"/>
      </w:pPr>
      <w:r>
        <w:rPr>
          <w:rFonts w:ascii="Arial" w:hAnsi="Arial"/>
          <w:b/>
          <w:color w:val="1E40AF"/>
          <w:sz w:val="30"/>
        </w:rPr>
        <w:t>Vi Phạm Chính Sách TikTok Khi Livestream — Lỗi Ít Được Nhắc Đến</w:t>
      </w:r>
    </w:p>
    <w:p>
      <w:pPr>
        <w:spacing w:after="160"/>
      </w:pPr>
      <w:r>
        <w:rPr>
          <w:rFonts w:ascii="Arial" w:hAnsi="Arial"/>
          <w:b/>
          <w:i w:val="0"/>
        </w:rPr>
        <w:t>Vi phạm chính sách TikTok khi livestream</w:t>
      </w:r>
      <w:r>
        <w:rPr>
          <w:rFonts w:ascii="Arial" w:hAnsi="Arial"/>
          <w:b w:val="0"/>
          <w:i w:val="0"/>
        </w:rPr>
        <w:t xml:space="preserve"> xảy ra khi nội dung phát trực tiếp vi phạm Tiêu chuẩn cộng đồng hoặc chính sách TikTok Shop trong thời gian thực — TikTok có thể dừng phiên live ngay lập tức mà không có cảnh báo trước.</w:t>
      </w:r>
    </w:p>
    <w:p>
      <w:pPr>
        <w:spacing w:after="160"/>
      </w:pPr>
      <w:r>
        <w:rPr>
          <w:rFonts w:ascii="Arial" w:hAnsi="Arial"/>
          <w:b w:val="0"/>
          <w:i w:val="0"/>
        </w:rPr>
        <w:t>Đây là loại vi phạm ít được đề cập nhưng ngày càng phổ biến với creator và seller. TikTok Live bị kiểm soát chặt hơn video thông thường vì phát sóng trực tiếp đến số lượng lớn người xem cùng lúc. Các lỗi thường gặp trong livestream:</w:t>
      </w:r>
    </w:p>
    <w:p>
      <w:pPr>
        <w:pStyle w:val="ListBullet"/>
      </w:pPr>
      <w:r>
        <w:rPr>
          <w:rFonts w:ascii="Arial" w:hAnsi="Arial"/>
          <w:b/>
          <w:i w:val="0"/>
          <w:sz w:val="22"/>
        </w:rPr>
        <w:t>Nhạc nền có bản quyền:</w:t>
      </w:r>
      <w:r>
        <w:rPr>
          <w:rFonts w:ascii="Arial" w:hAnsi="Arial"/>
          <w:b w:val="0"/>
          <w:i w:val="0"/>
          <w:sz w:val="22"/>
        </w:rPr>
        <w:t xml:space="preserve"> Bật nhạc từ Spotify hoặc YouTube làm nền trong khi live — bị phát hiện và dừng live ngay</w:t>
      </w:r>
    </w:p>
    <w:p>
      <w:pPr>
        <w:pStyle w:val="ListBullet"/>
      </w:pPr>
      <w:r>
        <w:rPr>
          <w:rFonts w:ascii="Arial" w:hAnsi="Arial"/>
          <w:b/>
          <w:i w:val="0"/>
          <w:sz w:val="22"/>
        </w:rPr>
        <w:t>Sản phẩm bị cấm trong TikTok Shop Live:</w:t>
      </w:r>
      <w:r>
        <w:rPr>
          <w:rFonts w:ascii="Arial" w:hAnsi="Arial"/>
          <w:b w:val="0"/>
          <w:i w:val="0"/>
          <w:sz w:val="22"/>
        </w:rPr>
        <w:t xml:space="preserve"> Giới thiệu sản phẩm không có trong danh sách được phép, hoặc dùng từ bị cấm khi mô tả sản phẩm</w:t>
      </w:r>
    </w:p>
    <w:p>
      <w:pPr>
        <w:pStyle w:val="ListBullet"/>
      </w:pPr>
      <w:r>
        <w:rPr>
          <w:rFonts w:ascii="Arial" w:hAnsi="Arial"/>
          <w:b/>
          <w:i w:val="0"/>
          <w:sz w:val="22"/>
        </w:rPr>
        <w:t>Trang phục không phù hợp:</w:t>
      </w:r>
      <w:r>
        <w:rPr>
          <w:rFonts w:ascii="Arial" w:hAnsi="Arial"/>
          <w:b w:val="0"/>
          <w:i w:val="0"/>
          <w:sz w:val="22"/>
        </w:rPr>
        <w:t xml:space="preserve"> Ngưỡng kiểm duyệt trong live thấp hơn video thông thường</w:t>
      </w:r>
    </w:p>
    <w:p>
      <w:pPr>
        <w:pStyle w:val="ListBullet"/>
      </w:pPr>
      <w:r>
        <w:rPr>
          <w:rFonts w:ascii="Arial" w:hAnsi="Arial"/>
          <w:b/>
          <w:i w:val="0"/>
          <w:sz w:val="22"/>
        </w:rPr>
        <w:t>Giao dịch ngoài nền tảng:</w:t>
      </w:r>
      <w:r>
        <w:rPr>
          <w:rFonts w:ascii="Arial" w:hAnsi="Arial"/>
          <w:b w:val="0"/>
          <w:i w:val="0"/>
          <w:sz w:val="22"/>
        </w:rPr>
        <w:t xml:space="preserve"> Kêu gọi người xem liên hệ Zalo/Facebook để mua hàng thay vì dùng TikTok Shop — vi phạm chính sách giao dịch</w:t>
      </w:r>
    </w:p>
    <w:p>
      <w:pPr>
        <w:spacing w:after="160"/>
      </w:pPr>
      <w:r>
        <w:rPr>
          <w:rFonts w:ascii="Arial" w:hAnsi="Arial"/>
          <w:b/>
          <w:i w:val="0"/>
        </w:rPr>
        <w:t>Lưu ý:</w:t>
      </w:r>
      <w:r>
        <w:rPr>
          <w:rFonts w:ascii="Arial" w:hAnsi="Arial"/>
          <w:b w:val="0"/>
          <w:i w:val="0"/>
        </w:rPr>
        <w:t xml:space="preserve"> Khi bị dừng live do vi phạm, tài khoản thường bị cấm livestream từ 7–30 ngày ngay sau lần vi phạm đầu tiên — nghiêm khắc hơn nhiều so với video vi phạm thông thường.</w:t>
      </w:r>
    </w:p>
    <w:p>
      <w:pPr>
        <w:pStyle w:val="Heading2"/>
      </w:pPr>
      <w:r>
        <w:rPr>
          <w:rFonts w:ascii="Arial" w:hAnsi="Arial"/>
          <w:b/>
          <w:color w:val="1E40AF"/>
          <w:sz w:val="30"/>
        </w:rPr>
        <w:t>Checklist 10 Điều Cần Tránh Để Không Vi Phạm Chính Sách TikTok</w:t>
      </w:r>
    </w:p>
    <w:p>
      <w:pPr>
        <w:spacing w:after="160"/>
      </w:pPr>
      <w:r>
        <w:rPr>
          <w:rFonts w:ascii="Arial" w:hAnsi="Arial"/>
          <w:b w:val="0"/>
          <w:i w:val="0"/>
        </w:rPr>
        <w:t>Áp dụng checklist này trước khi đăng bất kỳ video nào để tránh bị xóa bài hoặc phạt tài khoản:</w:t>
      </w:r>
    </w:p>
    <w:p>
      <w:pPr>
        <w:pStyle w:val="ListBullet"/>
      </w:pPr>
      <w:r>
        <w:rPr>
          <w:rFonts w:ascii="Arial" w:hAnsi="Arial"/>
          <w:b/>
          <w:i w:val="0"/>
          <w:sz w:val="22"/>
        </w:rPr>
        <w:t>Nhạc nền</w:t>
      </w:r>
      <w:r>
        <w:rPr>
          <w:rFonts w:ascii="Arial" w:hAnsi="Arial"/>
          <w:b w:val="0"/>
          <w:i w:val="0"/>
          <w:sz w:val="22"/>
        </w:rPr>
        <w:t xml:space="preserve"> lấy từ TikTok Sound Library hoặc nhạc tự sản xuất — không dùng nhạc từ YouTube/Spotify</w:t>
      </w:r>
    </w:p>
    <w:p>
      <w:pPr>
        <w:pStyle w:val="ListBullet"/>
      </w:pPr>
      <w:r>
        <w:rPr>
          <w:rFonts w:ascii="Arial" w:hAnsi="Arial"/>
          <w:b/>
          <w:i w:val="0"/>
          <w:sz w:val="22"/>
        </w:rPr>
        <w:t>Hình ảnh/video</w:t>
      </w:r>
      <w:r>
        <w:rPr>
          <w:rFonts w:ascii="Arial" w:hAnsi="Arial"/>
          <w:b w:val="0"/>
          <w:i w:val="0"/>
          <w:sz w:val="22"/>
        </w:rPr>
        <w:t xml:space="preserve"> không chứa logo, thương hiệu hoặc khuôn mặt của người khác chưa được đồng ý</w:t>
      </w:r>
    </w:p>
    <w:p>
      <w:pPr>
        <w:pStyle w:val="ListBullet"/>
      </w:pPr>
      <w:r>
        <w:rPr>
          <w:rFonts w:ascii="Arial" w:hAnsi="Arial"/>
          <w:b/>
          <w:i w:val="0"/>
          <w:sz w:val="22"/>
        </w:rPr>
        <w:t>Tuyên bố sức khỏe</w:t>
      </w:r>
      <w:r>
        <w:rPr>
          <w:rFonts w:ascii="Arial" w:hAnsi="Arial"/>
          <w:b w:val="0"/>
          <w:i w:val="0"/>
          <w:sz w:val="22"/>
        </w:rPr>
        <w:t xml:space="preserve"> có ghi nguồn rõ ràng; không dùng từ "chữa khỏi", "100% an toàn"</w:t>
      </w:r>
    </w:p>
    <w:p>
      <w:pPr>
        <w:pStyle w:val="ListBullet"/>
      </w:pPr>
      <w:r>
        <w:rPr>
          <w:rFonts w:ascii="Arial" w:hAnsi="Arial"/>
          <w:b/>
          <w:i w:val="0"/>
          <w:sz w:val="22"/>
        </w:rPr>
        <w:t>Sản phẩm TikTok Shop</w:t>
      </w:r>
      <w:r>
        <w:rPr>
          <w:rFonts w:ascii="Arial" w:hAnsi="Arial"/>
          <w:b w:val="0"/>
          <w:i w:val="0"/>
          <w:sz w:val="22"/>
        </w:rPr>
        <w:t xml:space="preserve"> không thuộc danh sách cấm; mô tả sản phẩm đúng với thực tế</w:t>
      </w:r>
    </w:p>
    <w:p>
      <w:pPr>
        <w:pStyle w:val="ListBullet"/>
      </w:pPr>
      <w:r>
        <w:rPr>
          <w:rFonts w:ascii="Arial" w:hAnsi="Arial"/>
          <w:b/>
          <w:i w:val="0"/>
          <w:sz w:val="22"/>
        </w:rPr>
        <w:t>Hashtag</w:t>
      </w:r>
      <w:r>
        <w:rPr>
          <w:rFonts w:ascii="Arial" w:hAnsi="Arial"/>
          <w:b w:val="0"/>
          <w:i w:val="0"/>
          <w:sz w:val="22"/>
        </w:rPr>
        <w:t xml:space="preserve"> không chứa từ khóa bị cấm liên quan đến chất cấm, nội dung nhạy cảm</w:t>
      </w:r>
    </w:p>
    <w:p>
      <w:pPr>
        <w:pStyle w:val="ListBullet"/>
      </w:pPr>
      <w:r>
        <w:rPr>
          <w:rFonts w:ascii="Arial" w:hAnsi="Arial"/>
          <w:b/>
          <w:i w:val="0"/>
          <w:sz w:val="22"/>
        </w:rPr>
        <w:t>Caption</w:t>
      </w:r>
      <w:r>
        <w:rPr>
          <w:rFonts w:ascii="Arial" w:hAnsi="Arial"/>
          <w:b w:val="0"/>
          <w:i w:val="0"/>
          <w:sz w:val="22"/>
        </w:rPr>
        <w:t xml:space="preserve"> không chứa lời kêu gọi follow/like theo kiểu "follow tôi nếu muốn xem tiếp" (spam)</w:t>
      </w:r>
    </w:p>
    <w:p>
      <w:pPr>
        <w:pStyle w:val="ListBullet"/>
      </w:pPr>
      <w:r>
        <w:rPr>
          <w:rFonts w:ascii="Arial" w:hAnsi="Arial"/>
          <w:b/>
          <w:i w:val="0"/>
          <w:sz w:val="22"/>
        </w:rPr>
        <w:t>Nội dung nhạy cảm về độ tuổi</w:t>
      </w:r>
      <w:r>
        <w:rPr>
          <w:rFonts w:ascii="Arial" w:hAnsi="Arial"/>
          <w:b w:val="0"/>
          <w:i w:val="0"/>
          <w:sz w:val="22"/>
        </w:rPr>
        <w:t xml:space="preserve"> bật tùy chọn "Dành cho người lớn" trong cài đặt bài đăng</w:t>
      </w:r>
    </w:p>
    <w:p>
      <w:pPr>
        <w:pStyle w:val="ListBullet"/>
      </w:pPr>
      <w:r>
        <w:rPr>
          <w:rFonts w:ascii="Arial" w:hAnsi="Arial"/>
          <w:b/>
          <w:i w:val="0"/>
          <w:sz w:val="22"/>
        </w:rPr>
        <w:t>Thử thách</w:t>
      </w:r>
      <w:r>
        <w:rPr>
          <w:rFonts w:ascii="Arial" w:hAnsi="Arial"/>
          <w:b w:val="0"/>
          <w:i w:val="0"/>
          <w:sz w:val="22"/>
        </w:rPr>
        <w:t xml:space="preserve"> không yêu cầu người xem làm hành động nguy hiểm thể chất</w:t>
      </w:r>
    </w:p>
    <w:p>
      <w:pPr>
        <w:pStyle w:val="ListBullet"/>
      </w:pPr>
      <w:r>
        <w:rPr>
          <w:rFonts w:ascii="Arial" w:hAnsi="Arial"/>
          <w:b/>
          <w:i w:val="0"/>
          <w:sz w:val="22"/>
        </w:rPr>
        <w:t>Link trong bio</w:t>
      </w:r>
      <w:r>
        <w:rPr>
          <w:rFonts w:ascii="Arial" w:hAnsi="Arial"/>
          <w:b w:val="0"/>
          <w:i w:val="0"/>
          <w:sz w:val="22"/>
        </w:rPr>
        <w:t xml:space="preserve"> dẫn đến trang web hợp lệ, không phải trang lừa đảo hoặc chứa mã độc</w:t>
      </w:r>
    </w:p>
    <w:p>
      <w:pPr>
        <w:pStyle w:val="ListBullet"/>
      </w:pPr>
      <w:r>
        <w:rPr>
          <w:rFonts w:ascii="Arial" w:hAnsi="Arial"/>
          <w:b/>
          <w:i w:val="0"/>
          <w:sz w:val="22"/>
        </w:rPr>
        <w:t>Tần suất đăng</w:t>
      </w:r>
      <w:r>
        <w:rPr>
          <w:rFonts w:ascii="Arial" w:hAnsi="Arial"/>
          <w:b w:val="0"/>
          <w:i w:val="0"/>
          <w:sz w:val="22"/>
        </w:rPr>
        <w:t xml:space="preserve"> không quá 5 video/ngày liên tục (có thể kích hoạt bộ lọc spam tự động)</w:t>
      </w:r>
    </w:p>
    <w:p>
      <w:pPr>
        <w:jc w:val="center"/>
      </w:pPr>
      <w:r>
        <w:drawing>
          <wp:inline xmlns:a="http://schemas.openxmlformats.org/drawingml/2006/main" xmlns:pic="http://schemas.openxmlformats.org/drawingml/2006/picture">
            <wp:extent cx="5029200" cy="3664241"/>
            <wp:docPr id="7" name="Picture 7"/>
            <wp:cNvGraphicFramePr>
              <a:graphicFrameLocks noChangeAspect="1"/>
            </wp:cNvGraphicFramePr>
            <a:graphic>
              <a:graphicData uri="http://schemas.openxmlformats.org/drawingml/2006/picture">
                <pic:pic>
                  <pic:nvPicPr>
                    <pic:cNvPr id="0" name="image.jpg" descr="Infographic checklist 10 điều cần tránh để không vi phạm chính sách TikTok khi đăng video"/>
                    <pic:cNvPicPr/>
                  </pic:nvPicPr>
                  <pic:blipFill>
                    <a:blip r:embed="rId15"/>
                    <a:stretch>
                      <a:fillRect/>
                    </a:stretch>
                  </pic:blipFill>
                  <pic:spPr>
                    <a:xfrm>
                      <a:off x="0" y="0"/>
                      <a:ext cx="5029200" cy="3664241"/>
                    </a:xfrm>
                    <a:prstGeom prst="rect"/>
                  </pic:spPr>
                </pic:pic>
              </a:graphicData>
            </a:graphic>
          </wp:inline>
        </w:drawing>
      </w:r>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Vi Phạm Chính Sách TikTok Là Gì?</w:t>
      </w:r>
    </w:p>
    <w:p>
      <w:pPr>
        <w:spacing w:after="160"/>
      </w:pPr>
      <w:r>
        <w:rPr>
          <w:rFonts w:ascii="Arial" w:hAnsi="Arial"/>
          <w:b w:val="0"/>
          <w:i w:val="0"/>
        </w:rPr>
        <w:t>Vi phạm chính sách TikTok là khi nội dung hoặc hành vi của người dùng trái với Tiêu chuẩn cộng đồng, chính sách TikTok Shop, hoặc chính sách quảng cáo TikTok Ads. TikTok xử lý vi phạm theo hệ thống điểm tích lũy: từ cảnh báo → hạn chế tính năng → khóa tài khoản tạm thời → khóa vĩnh viễn, tùy mức độ và số lần vi phạm.</w:t>
      </w:r>
    </w:p>
    <w:p>
      <w:pPr>
        <w:pStyle w:val="Heading3"/>
      </w:pPr>
      <w:r>
        <w:rPr>
          <w:rFonts w:ascii="Arial" w:hAnsi="Arial"/>
          <w:b/>
          <w:color w:val="374151"/>
          <w:sz w:val="26"/>
        </w:rPr>
        <w:t>Bị Vi Phạm Bao Nhiêu Lần Thì Khóa Tài Khoản TikTok?</w:t>
      </w:r>
    </w:p>
    <w:p>
      <w:pPr>
        <w:spacing w:after="160"/>
      </w:pPr>
      <w:r>
        <w:rPr>
          <w:rFonts w:ascii="Arial" w:hAnsi="Arial"/>
          <w:b w:val="0"/>
          <w:i w:val="0"/>
        </w:rPr>
        <w:t xml:space="preserve">TikTok không công bố con số cứng nhắc, nhưng theo chính sách chính thức 2026, tài khoản có </w:t>
      </w:r>
      <w:r>
        <w:rPr>
          <w:rFonts w:ascii="Arial" w:hAnsi="Arial"/>
          <w:b/>
          <w:i w:val="0"/>
        </w:rPr>
        <w:t>nhiều hơn 5 vi phạm Tiêu chuẩn cộng đồng trong vòng 90 ngày</w:t>
      </w:r>
      <w:r>
        <w:rPr>
          <w:rFonts w:ascii="Arial" w:hAnsi="Arial"/>
          <w:b w:val="0"/>
          <w:i w:val="0"/>
        </w:rPr>
        <w:t xml:space="preserve"> sẽ bị đưa vào diện xem xét khóa tài khoản. Một vi phạm nghiêm trọng duy nhất (liên quan đến ấu dâm, khủng bố, hoặc gian lận quy mô lớn) có thể dẫn đến khóa vĩnh viễn ngay lần đầu, không qua cảnh báo.</w:t>
      </w:r>
    </w:p>
    <w:p>
      <w:pPr>
        <w:pStyle w:val="Heading3"/>
      </w:pPr>
      <w:r>
        <w:rPr>
          <w:rFonts w:ascii="Arial" w:hAnsi="Arial"/>
          <w:b/>
          <w:color w:val="374151"/>
          <w:sz w:val="26"/>
        </w:rPr>
        <w:t>Tài Khoản TikTok Bị Khóa Vĩnh Viễn Có Phục Hồi Được Không?</w:t>
      </w:r>
    </w:p>
    <w:p>
      <w:pPr>
        <w:spacing w:after="160"/>
      </w:pPr>
      <w:r>
        <w:rPr>
          <w:rFonts w:ascii="Arial" w:hAnsi="Arial"/>
          <w:b w:val="0"/>
          <w:i w:val="0"/>
        </w:rPr>
        <w:t xml:space="preserve">Tài khoản bị khóa vĩnh viễn rất khó phục hồi. Bạn có thể gửi kháng nghị qua email feedback@tiktok.com hoặc form hỗ trợ, nhưng tỷ lệ thành công thấp. Theo kinh nghiệm thực tế của nhiều creator Việt Nam, chỉ những trường hợp bị khóa nhầm (false positive) hoặc tài khoản KOL lớn mới có khả năng phục hồi. Nếu kháng nghị thất bại, giải pháp thực tế nhất là tạo tài khoản mới và xây dựng lại từ đầu — nhưng </w:t>
      </w:r>
      <w:r>
        <w:rPr>
          <w:rFonts w:ascii="Arial" w:hAnsi="Arial"/>
          <w:b/>
          <w:i w:val="0"/>
        </w:rPr>
        <w:t>không dùng cùng số điện thoại, email, hoặc thiết bị</w:t>
      </w:r>
      <w:r>
        <w:rPr>
          <w:rFonts w:ascii="Arial" w:hAnsi="Arial"/>
          <w:b w:val="0"/>
          <w:i w:val="0"/>
        </w:rPr>
        <w:t xml:space="preserve"> để tránh bị khóa liên đới.</w:t>
      </w:r>
    </w:p>
    <w:p>
      <w:pPr>
        <w:pStyle w:val="Heading3"/>
      </w:pPr>
      <w:r>
        <w:rPr>
          <w:rFonts w:ascii="Arial" w:hAnsi="Arial"/>
          <w:b/>
          <w:color w:val="374151"/>
          <w:sz w:val="26"/>
        </w:rPr>
        <w:t>Kháng Nghị Vi Phạm TikTok Có Hiệu Quả Không?</w:t>
      </w:r>
    </w:p>
    <w:p>
      <w:pPr>
        <w:spacing w:after="160"/>
      </w:pPr>
      <w:r>
        <w:rPr>
          <w:rFonts w:ascii="Arial" w:hAnsi="Arial"/>
          <w:b w:val="0"/>
          <w:i w:val="0"/>
        </w:rPr>
        <w:t>Kháng nghị có hiệu quả trong khoảng 40–60% trường hợp với vi phạm lần đầu hoặc vi phạm do hiểu nhầm ngữ cảnh (theo ghi nhận từ cộng đồng creator Việt Nam và quốc tế, 2025). Tỷ lệ thành công cao hơn khi: bạn kháng nghị trong vòng 24 giờ sau khi bị xóa, cung cấp bằng chứng rõ ràng (giấy phép bản quyền, giấy chứng nhận chuyên môn), và diễn đạt lý giải ngắn gọn, không cảm xúc. Kháng nghị với tài khoản TikTok Shop thường có quy trình chặt chẽ hơn và mất nhiều thời gian hơn.</w:t>
      </w:r>
    </w:p>
    <w:p>
      <w:pPr>
        <w:pStyle w:val="Heading3"/>
      </w:pPr>
      <w:r>
        <w:rPr>
          <w:rFonts w:ascii="Arial" w:hAnsi="Arial"/>
          <w:b/>
          <w:color w:val="374151"/>
          <w:sz w:val="26"/>
        </w:rPr>
        <w:t>TikTok Shop Bị Vi Phạm Chính Sách Giao Dịch Thì Sao?</w:t>
      </w:r>
    </w:p>
    <w:p>
      <w:pPr>
        <w:spacing w:after="160"/>
      </w:pPr>
      <w:r>
        <w:rPr>
          <w:rFonts w:ascii="Arial" w:hAnsi="Arial"/>
          <w:b w:val="0"/>
          <w:i w:val="0"/>
        </w:rPr>
        <w:t>Khi TikTok Shop vi phạm chính sách giao dịch, hình phạt được áp dụng theo mức độ: xóa sản phẩm vi phạm (nhẹ) → đình chỉ shop tạm thời 7–30 ngày (trung bình) → đình chỉ shop vĩnh viễn (nặng). TikTok Shop có hệ thống điểm vi phạm riêng biệt, tích lũy độc lập với tài khoản cá nhân. Để kháng nghị, đăng nhập TikTok Seller Center → Trung tâm vi phạm → Kháng nghị từng vi phạm cụ thể. Thời gian xử lý thường từ 5–10 ngày làm việc.</w:t>
      </w:r>
    </w:p>
    <w:p>
      <w:pPr>
        <w:pStyle w:val="Heading3"/>
      </w:pPr>
      <w:r>
        <w:rPr>
          <w:rFonts w:ascii="Arial" w:hAnsi="Arial"/>
          <w:b/>
          <w:color w:val="374151"/>
          <w:sz w:val="26"/>
        </w:rPr>
        <w:t>Các Từ Bị Cấm Trên TikTok Là Gì?</w:t>
      </w:r>
    </w:p>
    <w:p>
      <w:pPr>
        <w:spacing w:after="160"/>
      </w:pPr>
      <w:r>
        <w:rPr>
          <w:rFonts w:ascii="Arial" w:hAnsi="Arial"/>
          <w:b w:val="0"/>
          <w:i w:val="0"/>
        </w:rPr>
        <w:t>TikTok có hai danh sách từ cấm: từ cấm chung (áp dụng cho tất cả nội dung) và từ cấm đặc thù TikTok Shop. Từ cấm chung bao gồm: tên các chất cấm, từ kích động bạo lực, từ kỳ thị sắc tộc/giới tính. Từ cấm trong TikTok Shop bao gồm: "chữa khỏi hoàn toàn", "đảm bảo 100%", "không tác dụng phụ", tên thuốc kê đơn, và các từ đặt cạnh tên sản phẩm gây hiểu nhầm về công dụng y tế. TikTok không công bố danh sách đầy đủ công khai — cách an toàn nhất là tránh các tuyên bố tuyệt đối và luôn ghi rõ nguồn khi đưa ra các số liệu.</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Vi phạm chính sách TikTok là điều bất kỳ creator hay chủ shop nào cũng có thể gặp — quan trọng là bạn biết cách xử lý đúng và nhanh. Dưới đây là 5 điểm cốt lõi cần nhớ:</w:t>
      </w:r>
    </w:p>
    <w:p>
      <w:pPr>
        <w:spacing w:before="40" w:after="80"/>
        <w:ind w:left="567" w:hanging="357"/>
      </w:pPr>
      <w:r>
        <w:rPr>
          <w:rFonts w:ascii="Arial" w:hAnsi="Arial"/>
          <w:sz w:val="22"/>
        </w:rPr>
        <w:t xml:space="preserve">1. </w:t>
      </w:r>
      <w:r>
        <w:rPr>
          <w:rFonts w:ascii="Arial" w:hAnsi="Arial"/>
          <w:b/>
          <w:i w:val="0"/>
          <w:sz w:val="22"/>
        </w:rPr>
        <w:t>TikTok có 3 bộ chính sách khác nhau</w:t>
      </w:r>
      <w:r>
        <w:rPr>
          <w:rFonts w:ascii="Arial" w:hAnsi="Arial"/>
          <w:b w:val="0"/>
          <w:i w:val="0"/>
          <w:sz w:val="22"/>
        </w:rPr>
        <w:t xml:space="preserve"> — Tiêu chuẩn cộng đồng, TikTok Shop, và TikTok Ads. Xác định đúng loại vi phạm để xử lý đúng hướng.</w:t>
      </w:r>
    </w:p>
    <w:p>
      <w:pPr>
        <w:spacing w:before="40" w:after="80"/>
        <w:ind w:left="567" w:hanging="357"/>
      </w:pPr>
      <w:r>
        <w:rPr>
          <w:rFonts w:ascii="Arial" w:hAnsi="Arial"/>
          <w:sz w:val="22"/>
        </w:rPr>
        <w:t xml:space="preserve">2. </w:t>
      </w:r>
      <w:r>
        <w:rPr>
          <w:rFonts w:ascii="Arial" w:hAnsi="Arial"/>
          <w:b/>
          <w:i w:val="0"/>
          <w:sz w:val="22"/>
        </w:rPr>
        <w:t>Hệ thống điểm vi phạm tích lũy</w:t>
      </w:r>
      <w:r>
        <w:rPr>
          <w:rFonts w:ascii="Arial" w:hAnsi="Arial"/>
          <w:b w:val="0"/>
          <w:i w:val="0"/>
          <w:sz w:val="22"/>
        </w:rPr>
        <w:t xml:space="preserve"> — mỗi vi phạm cộng thêm điểm; vượt ngưỡng trong 90 ngày dẫn đến phạt nặng hơn.</w:t>
      </w:r>
    </w:p>
    <w:p>
      <w:pPr>
        <w:spacing w:before="40" w:after="80"/>
        <w:ind w:left="567" w:hanging="357"/>
      </w:pPr>
      <w:r>
        <w:rPr>
          <w:rFonts w:ascii="Arial" w:hAnsi="Arial"/>
          <w:sz w:val="22"/>
        </w:rPr>
        <w:t xml:space="preserve">3. </w:t>
      </w:r>
      <w:r>
        <w:rPr>
          <w:rFonts w:ascii="Arial" w:hAnsi="Arial"/>
          <w:b/>
          <w:i w:val="0"/>
          <w:sz w:val="22"/>
        </w:rPr>
        <w:t>7 lỗi phổ biến nhất</w:t>
      </w:r>
      <w:r>
        <w:rPr>
          <w:rFonts w:ascii="Arial" w:hAnsi="Arial"/>
          <w:b w:val="0"/>
          <w:i w:val="0"/>
          <w:sz w:val="22"/>
        </w:rPr>
        <w:t xml:space="preserve"> cần tránh: bạo lực, nội dung khiếm nhã, bản quyền, tin giả, thử thách nguy hiểm, gian lận/spam, và vi phạm TikTok Shop.</w:t>
      </w:r>
    </w:p>
    <w:p>
      <w:pPr>
        <w:spacing w:before="40" w:after="80"/>
        <w:ind w:left="567" w:hanging="357"/>
      </w:pPr>
      <w:r>
        <w:rPr>
          <w:rFonts w:ascii="Arial" w:hAnsi="Arial"/>
          <w:sz w:val="22"/>
        </w:rPr>
        <w:t xml:space="preserve">4. </w:t>
      </w:r>
      <w:r>
        <w:rPr>
          <w:rFonts w:ascii="Arial" w:hAnsi="Arial"/>
          <w:b/>
          <w:i w:val="0"/>
          <w:sz w:val="22"/>
        </w:rPr>
        <w:t>Kháng nghị sớm, rõ ràng, có bằng chứng</w:t>
      </w:r>
      <w:r>
        <w:rPr>
          <w:rFonts w:ascii="Arial" w:hAnsi="Arial"/>
          <w:b w:val="0"/>
          <w:i w:val="0"/>
          <w:sz w:val="22"/>
        </w:rPr>
        <w:t xml:space="preserve"> — tỷ lệ thành công cao nhất khi làm trong vòng 24 giờ sau khi bị xóa.</w:t>
      </w:r>
    </w:p>
    <w:p>
      <w:pPr>
        <w:spacing w:before="40" w:after="80"/>
        <w:ind w:left="567" w:hanging="357"/>
      </w:pPr>
      <w:r>
        <w:rPr>
          <w:rFonts w:ascii="Arial" w:hAnsi="Arial"/>
          <w:sz w:val="22"/>
        </w:rPr>
        <w:t xml:space="preserve">5. </w:t>
      </w:r>
      <w:r>
        <w:rPr>
          <w:rFonts w:ascii="Arial" w:hAnsi="Arial"/>
          <w:b/>
          <w:i w:val="0"/>
          <w:sz w:val="22"/>
        </w:rPr>
        <w:t>Checklist 10 điều</w:t>
      </w:r>
      <w:r>
        <w:rPr>
          <w:rFonts w:ascii="Arial" w:hAnsi="Arial"/>
          <w:b w:val="0"/>
          <w:i w:val="0"/>
          <w:sz w:val="22"/>
        </w:rPr>
        <w:t xml:space="preserve"> trước khi đăng là cách phòng tránh vi phạm hiệu quả nhất, không tốn thêm thời gian xử lý về sau.</w:t>
      </w:r>
    </w:p>
    <w:p>
      <w:pPr>
        <w:spacing w:after="160"/>
      </w:pPr>
      <w:r>
        <w:rPr>
          <w:rFonts w:ascii="Arial" w:hAnsi="Arial"/>
          <w:b w:val="0"/>
          <w:i w:val="0"/>
        </w:rPr>
        <w:t xml:space="preserve">Nếu bạn đang xây dựng kênh TikTok hoặc TikTok Shop và muốn phát triển bền vững, hãy đọc thêm hướng dẫn của chúng tôi về </w:t>
      </w:r>
      <w:r>
        <w:rPr>
          <w:rFonts w:ascii="Arial" w:hAnsi="Arial"/>
          <w:color w:val="3B82F6"/>
        </w:rPr>
        <w:t>cách xây kênh TikTok từ con số 0</w:t>
      </w:r>
      <w:r>
        <w:rPr>
          <w:rFonts w:ascii="Arial" w:hAnsi="Arial"/>
          <w:b w:val="0"/>
          <w:i w:val="0"/>
        </w:rPr>
        <w:t xml:space="preserve"> để nắm vững chiến lược nội dung từ đầu — tránh vi phạm ngay từ bước lên kế hoạch.</w:t>
      </w:r>
    </w:p>
    <w:p>
      <w:r>
        <w:rPr>
          <w:color w:val="D1D5DB"/>
        </w:rPr>
        <w:t>────────────────────────────────────────────────────────────</w:t>
      </w:r>
    </w:p>
    <w:p>
      <w:pPr>
        <w:spacing w:before="60" w:after="60"/>
        <w:ind w:left="567"/>
      </w:pPr>
      <w:r>
        <w:rPr>
          <w:rFonts w:ascii="Arial" w:hAnsi="Arial"/>
          <w:b w:val="0"/>
          <w:i/>
          <w:color w:val="4B5563"/>
          <w:sz w:val="20"/>
        </w:rPr>
        <w:t xml:space="preserve">Bài viết được biên soạn bởi </w:t>
      </w:r>
      <w:r>
        <w:rPr>
          <w:rFonts w:ascii="Arial" w:hAnsi="Arial"/>
          <w:b w:val="0"/>
          <w:i/>
          <w:color w:val="4B5563"/>
          <w:sz w:val="20"/>
        </w:rPr>
        <w:t>Ngọc Như</w:t>
      </w:r>
      <w:r>
        <w:rPr>
          <w:rFonts w:ascii="Arial" w:hAnsi="Arial"/>
          <w:b w:val="0"/>
          <w:i/>
          <w:color w:val="4B5563"/>
          <w:sz w:val="20"/>
        </w:rPr>
        <w:t xml:space="preserve"> — SEO Content Specialist, chuyên gia nội dung theo chuẩn Google E-E-A-T và AI Search. Cập nhật lần cuối: 12/05/2026.</w:t>
      </w:r>
    </w:p>
    <w:p>
      <w:r>
        <w:rPr>
          <w:color w:val="D1D5DB"/>
        </w:rPr>
        <w:t>────────────────────────────────────────────────────────────</w:t>
      </w:r>
    </w:p>
    <w:p>
      <w:r>
        <w:rPr>
          <w:color w:val="D1D5DB"/>
        </w:rPr>
        <w:t>────────────────────────────────────────────────────────────</w:t>
      </w:r>
    </w:p>
    <w:p>
      <w:pPr>
        <w:pStyle w:val="Heading2"/>
      </w:pPr>
      <w:r>
        <w:rPr>
          <w:rFonts w:ascii="Arial" w:hAnsi="Arial"/>
          <w:b/>
          <w:color w:val="1E40AF"/>
          <w:sz w:val="30"/>
        </w:rPr>
        <w:t>Phụ lục: Hướng dẫn đăng bài</w:t>
      </w:r>
    </w:p>
    <w:p>
      <w:pPr>
        <w:spacing w:after="160"/>
      </w:pPr>
      <w:r>
        <w:rPr>
          <w:rFonts w:ascii="Arial" w:hAnsi="Arial"/>
          <w:b/>
          <w:i w:val="0"/>
        </w:rPr>
        <w:t>Keyword:</w:t>
      </w:r>
      <w:r>
        <w:rPr>
          <w:rFonts w:ascii="Arial" w:hAnsi="Arial"/>
          <w:b w:val="0"/>
          <w:i w:val="0"/>
        </w:rPr>
        <w:t xml:space="preserve"> vi phạm chính sách tiktok</w:t>
      </w:r>
    </w:p>
    <w:p>
      <w:pPr>
        <w:spacing w:after="160"/>
      </w:pPr>
      <w:r>
        <w:rPr>
          <w:rFonts w:ascii="Arial" w:hAnsi="Arial"/>
          <w:b/>
          <w:i w:val="0"/>
        </w:rPr>
        <w:t>Slug:</w:t>
      </w:r>
      <w:r>
        <w:rPr>
          <w:rFonts w:ascii="Arial" w:hAnsi="Arial"/>
          <w:b w:val="0"/>
          <w:i w:val="0"/>
        </w:rPr>
        <w:t xml:space="preserve"> `vi-pham-chinh-sach-tiktok`</w:t>
      </w:r>
    </w:p>
    <w:p>
      <w:pPr>
        <w:spacing w:after="160"/>
      </w:pPr>
      <w:r>
        <w:rPr>
          <w:rFonts w:ascii="Arial" w:hAnsi="Arial"/>
          <w:b/>
          <w:i w:val="0"/>
        </w:rPr>
        <w:t>Category:</w:t>
      </w:r>
      <w:r>
        <w:rPr>
          <w:rFonts w:ascii="Arial" w:hAnsi="Arial"/>
          <w:b w:val="0"/>
          <w:i w:val="0"/>
        </w:rPr>
        <w:t xml:space="preserve"> social-media</w:t>
      </w:r>
    </w:p>
    <w:p>
      <w:pPr>
        <w:spacing w:after="160"/>
      </w:pPr>
      <w:r>
        <w:rPr>
          <w:rFonts w:ascii="Arial" w:hAnsi="Arial"/>
          <w:b/>
          <w:i w:val="0"/>
        </w:rPr>
        <w:t>Ngày viết:</w:t>
      </w:r>
      <w:r>
        <w:rPr>
          <w:rFonts w:ascii="Arial" w:hAnsi="Arial"/>
          <w:b w:val="0"/>
          <w:i w:val="0"/>
        </w:rPr>
        <w:t xml:space="preserve"> 2026-05-12</w:t>
      </w:r>
    </w:p>
    <w:p>
      <w:pPr>
        <w:spacing w:after="160"/>
      </w:pPr>
      <w:r>
        <w:rPr>
          <w:rFonts w:ascii="Arial" w:hAnsi="Arial"/>
          <w:b/>
          <w:i w:val="0"/>
        </w:rPr>
        <w:t>Cập nhật lần cuối:</w:t>
      </w:r>
      <w:r>
        <w:rPr>
          <w:rFonts w:ascii="Arial" w:hAnsi="Arial"/>
          <w:b w:val="0"/>
          <w:i w:val="0"/>
        </w:rPr>
        <w:t xml:space="preserve"> 2026-05-12</w:t>
      </w:r>
    </w:p>
    <w:p>
      <w:r>
        <w:rPr>
          <w:color w:val="D1D5DB"/>
        </w:rPr>
        <w:t>────────────────────────────────────────────────────────────</w:t>
      </w:r>
    </w:p>
    <w:p>
      <w:pPr>
        <w:pStyle w:val="Heading2"/>
      </w:pPr>
      <w:r>
        <w:rPr>
          <w:rFonts w:ascii="Arial" w:hAnsi="Arial"/>
          <w:b/>
          <w:color w:val="1E40AF"/>
          <w:sz w:val="30"/>
        </w:rPr>
        <w:t>Điểm audit: 90/100 — Xuất sắc (sẵn sàng đăng)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Phase</w:t>
            </w:r>
          </w:p>
        </w:tc>
        <w:tc>
          <w:tcPr>
            <w:tcW w:type="dxa" w:w="2340"/>
          </w:tcPr>
          <w:p>
            <w:r>
              <w:rPr>
                <w:rFonts w:ascii="Arial" w:hAnsi="Arial"/>
                <w:b/>
                <w:sz w:val="20"/>
              </w:rPr>
            </w:r>
            <w:r>
              <w:rPr>
                <w:rFonts w:ascii="Arial" w:hAnsi="Arial"/>
                <w:b/>
                <w:i w:val="0"/>
                <w:sz w:val="20"/>
              </w:rPr>
              <w:t>Điểm</w:t>
            </w:r>
          </w:p>
        </w:tc>
        <w:tc>
          <w:tcPr>
            <w:tcW w:type="dxa" w:w="2340"/>
          </w:tcPr>
          <w:p>
            <w:r>
              <w:rPr>
                <w:rFonts w:ascii="Arial" w:hAnsi="Arial"/>
                <w:b/>
                <w:sz w:val="20"/>
              </w:rPr>
            </w:r>
            <w:r>
              <w:rPr>
                <w:rFonts w:ascii="Arial" w:hAnsi="Arial"/>
                <w:b/>
                <w:i w:val="0"/>
                <w:sz w:val="20"/>
              </w:rPr>
              <w:t>Max</w:t>
            </w:r>
          </w:p>
        </w:tc>
        <w:tc>
          <w:tcPr>
            <w:tcW w:type="dxa" w:w="2340"/>
          </w:tcPr>
          <w:p>
            <w:r>
              <w:rPr>
                <w:rFonts w:ascii="Arial" w:hAnsi="Arial"/>
                <w:b/>
                <w:sz w:val="20"/>
              </w:rPr>
            </w:r>
            <w:r>
              <w:rPr>
                <w:rFonts w:ascii="Arial" w:hAnsi="Arial"/>
                <w:b/>
                <w:i w:val="0"/>
                <w:sz w:val="20"/>
              </w:rPr>
              <w:t>Trạng thái</w:t>
            </w:r>
          </w:p>
        </w:tc>
      </w:tr>
      <w:tr>
        <w:tc>
          <w:tcPr>
            <w:tcW w:type="dxa" w:w="2340"/>
          </w:tcPr>
          <w:p>
            <w:r>
              <w:rPr>
                <w:rFonts w:ascii="Arial" w:hAnsi="Arial"/>
                <w:sz w:val="20"/>
              </w:rPr>
            </w:r>
            <w:r>
              <w:rPr>
                <w:rFonts w:ascii="Arial" w:hAnsi="Arial"/>
                <w:b w:val="0"/>
                <w:i w:val="0"/>
                <w:sz w:val="20"/>
              </w:rPr>
              <w:t>GĐ1 Research</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GĐ2 Cấu trúc</w:t>
            </w:r>
          </w:p>
        </w:tc>
        <w:tc>
          <w:tcPr>
            <w:tcW w:type="dxa" w:w="2340"/>
          </w:tcPr>
          <w:p>
            <w:r>
              <w:rPr>
                <w:rFonts w:ascii="Arial" w:hAnsi="Arial"/>
                <w:sz w:val="20"/>
              </w:rPr>
            </w:r>
            <w:r>
              <w:rPr>
                <w:rFonts w:ascii="Arial" w:hAnsi="Arial"/>
                <w:b w:val="0"/>
                <w:i w:val="0"/>
                <w:sz w:val="20"/>
              </w:rPr>
              <w:t>14</w:t>
            </w:r>
          </w:p>
        </w:tc>
        <w:tc>
          <w:tcPr>
            <w:tcW w:type="dxa" w:w="2340"/>
          </w:tcPr>
          <w:p>
            <w:r>
              <w:rPr>
                <w:rFonts w:ascii="Arial" w:hAnsi="Arial"/>
                <w:sz w:val="20"/>
              </w:rPr>
            </w:r>
            <w:r>
              <w:rPr>
                <w:rFonts w:ascii="Arial" w:hAnsi="Arial"/>
                <w:b w:val="0"/>
                <w:i w:val="0"/>
                <w:sz w:val="20"/>
              </w:rPr>
              <w:t>15</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GĐ3 E-E-A-T</w:t>
            </w:r>
          </w:p>
        </w:tc>
        <w:tc>
          <w:tcPr>
            <w:tcW w:type="dxa" w:w="2340"/>
          </w:tcPr>
          <w:p>
            <w:r>
              <w:rPr>
                <w:rFonts w:ascii="Arial" w:hAnsi="Arial"/>
                <w:sz w:val="20"/>
              </w:rPr>
            </w:r>
            <w:r>
              <w:rPr>
                <w:rFonts w:ascii="Arial" w:hAnsi="Arial"/>
                <w:b w:val="0"/>
                <w:i w:val="0"/>
                <w:sz w:val="20"/>
              </w:rPr>
              <w:t>28</w:t>
            </w:r>
          </w:p>
        </w:tc>
        <w:tc>
          <w:tcPr>
            <w:tcW w:type="dxa" w:w="2340"/>
          </w:tcPr>
          <w:p>
            <w:r>
              <w:rPr>
                <w:rFonts w:ascii="Arial" w:hAnsi="Arial"/>
                <w:sz w:val="20"/>
              </w:rPr>
            </w:r>
            <w:r>
              <w:rPr>
                <w:rFonts w:ascii="Arial" w:hAnsi="Arial"/>
                <w:b w:val="0"/>
                <w:i w:val="0"/>
                <w:sz w:val="20"/>
              </w:rPr>
              <w:t>30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GĐ4 Media</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GĐ5 Linking</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GĐ6 Technical</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GĐ7A GEO</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GĐ7B AIO</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8</w:t>
            </w:r>
          </w:p>
        </w:tc>
        <w:tc>
          <w:tcPr>
            <w:tcW w:type="dxa" w:w="2340"/>
          </w:tcPr>
          <w:p>
            <w:r>
              <w:rPr>
                <w:rFonts w:ascii="Arial" w:hAnsi="Arial"/>
                <w:sz w:val="20"/>
              </w:rPr>
            </w:r>
            <w:r>
              <w:rPr>
                <w:rFonts w:ascii="Arial" w:hAnsi="Arial"/>
                <w:b w:val="0"/>
                <w:i w:val="0"/>
                <w:sz w:val="20"/>
              </w:rPr>
              <w:t>✅</w:t>
            </w:r>
          </w:p>
        </w:tc>
      </w:tr>
    </w:tbl>
    <w:p/>
    <w:p>
      <w:r>
        <w:rPr>
          <w:color w:val="D1D5DB"/>
        </w:rPr>
        <w:t>────────────────────────────────────────────────────────────</w:t>
      </w:r>
    </w:p>
    <w:p>
      <w:pPr>
        <w:pStyle w:val="Heading2"/>
      </w:pPr>
      <w:r>
        <w:rPr>
          <w:rFonts w:ascii="Arial" w:hAnsi="Arial"/>
          <w:b/>
          <w:color w:val="1E40AF"/>
          <w:sz w:val="30"/>
        </w:rPr>
        <w:t>Files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File</w:t>
            </w:r>
          </w:p>
        </w:tc>
        <w:tc>
          <w:tcPr>
            <w:tcW w:type="dxa" w:w="3120"/>
          </w:tcPr>
          <w:p>
            <w:r>
              <w:rPr>
                <w:rFonts w:ascii="Arial" w:hAnsi="Arial"/>
                <w:b/>
                <w:sz w:val="20"/>
              </w:rPr>
            </w:r>
            <w:r>
              <w:rPr>
                <w:rFonts w:ascii="Arial" w:hAnsi="Arial"/>
                <w:b/>
                <w:i w:val="0"/>
                <w:sz w:val="20"/>
              </w:rPr>
              <w:t>Kích thước</w:t>
            </w:r>
          </w:p>
        </w:tc>
        <w:tc>
          <w:tcPr>
            <w:tcW w:type="dxa" w:w="3120"/>
          </w:tcPr>
          <w:p>
            <w:r>
              <w:rPr>
                <w:rFonts w:ascii="Arial" w:hAnsi="Arial"/>
                <w:b/>
                <w:sz w:val="20"/>
              </w:rPr>
            </w:r>
            <w:r>
              <w:rPr>
                <w:rFonts w:ascii="Arial" w:hAnsi="Arial"/>
                <w:b/>
                <w:i w:val="0"/>
                <w:sz w:val="20"/>
              </w:rPr>
              <w:t>Ghi chú</w:t>
            </w:r>
          </w:p>
        </w:tc>
      </w:tr>
      <w:tr>
        <w:tc>
          <w:tcPr>
            <w:tcW w:type="dxa" w:w="3120"/>
          </w:tcPr>
          <w:p>
            <w:r>
              <w:rPr>
                <w:rFonts w:ascii="Arial" w:hAnsi="Arial"/>
                <w:sz w:val="20"/>
              </w:rPr>
            </w:r>
            <w:r>
              <w:rPr>
                <w:rFonts w:ascii="Arial" w:hAnsi="Arial"/>
                <w:b w:val="0"/>
                <w:i w:val="0"/>
                <w:sz w:val="20"/>
              </w:rPr>
              <w:t>`draft.md`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Bài viết hoàn chỉnh (Markdown)</w:t>
            </w:r>
          </w:p>
        </w:tc>
      </w:tr>
      <w:tr>
        <w:tc>
          <w:tcPr>
            <w:tcW w:type="dxa" w:w="3120"/>
          </w:tcPr>
          <w:p>
            <w:r>
              <w:rPr>
                <w:rFonts w:ascii="Arial" w:hAnsi="Arial"/>
                <w:sz w:val="20"/>
              </w:rPr>
            </w:r>
            <w:r>
              <w:rPr>
                <w:rFonts w:ascii="Arial" w:hAnsi="Arial"/>
                <w:b w:val="0"/>
                <w:i w:val="0"/>
                <w:sz w:val="20"/>
              </w:rPr>
              <w:t>`export-vi-pham-chinh-sach-tiktok.docx`</w:t>
            </w:r>
          </w:p>
        </w:tc>
        <w:tc>
          <w:tcPr>
            <w:tcW w:type="dxa" w:w="3120"/>
          </w:tcPr>
          <w:p>
            <w:r>
              <w:rPr>
                <w:rFonts w:ascii="Arial" w:hAnsi="Arial"/>
                <w:sz w:val="20"/>
              </w:rPr>
            </w:r>
            <w:r>
              <w:rPr>
                <w:rFonts w:ascii="Arial" w:hAnsi="Arial"/>
                <w:b w:val="0"/>
                <w:i w:val="0"/>
                <w:sz w:val="20"/>
              </w:rPr>
              <w:t>436 KB</w:t>
            </w:r>
          </w:p>
        </w:tc>
        <w:tc>
          <w:tcPr>
            <w:tcW w:type="dxa" w:w="3120"/>
          </w:tcPr>
          <w:p>
            <w:r>
              <w:rPr>
                <w:rFonts w:ascii="Arial" w:hAnsi="Arial"/>
                <w:sz w:val="20"/>
              </w:rPr>
            </w:r>
            <w:r>
              <w:rPr>
                <w:rFonts w:ascii="Arial" w:hAnsi="Arial"/>
                <w:b w:val="0"/>
                <w:i w:val="0"/>
                <w:sz w:val="20"/>
              </w:rPr>
              <w:t>4 ảnh nhúng (4 tự động / 3 placeholder)</w:t>
            </w:r>
          </w:p>
        </w:tc>
      </w:tr>
      <w:tr>
        <w:tc>
          <w:tcPr>
            <w:tcW w:type="dxa" w:w="3120"/>
          </w:tcPr>
          <w:p>
            <w:r>
              <w:rPr>
                <w:rFonts w:ascii="Arial" w:hAnsi="Arial"/>
                <w:sz w:val="20"/>
              </w:rPr>
            </w:r>
            <w:r>
              <w:rPr>
                <w:rFonts w:ascii="Arial" w:hAnsi="Arial"/>
                <w:b w:val="0"/>
                <w:i w:val="0"/>
                <w:sz w:val="20"/>
              </w:rPr>
              <w:t>Google Drive</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chưa upload</w:t>
            </w:r>
          </w:p>
        </w:tc>
      </w:tr>
      <w:tr>
        <w:tc>
          <w:tcPr>
            <w:tcW w:type="dxa" w:w="3120"/>
          </w:tcPr>
          <w:p>
            <w:r>
              <w:rPr>
                <w:rFonts w:ascii="Arial" w:hAnsi="Arial"/>
                <w:sz w:val="20"/>
              </w:rPr>
            </w:r>
            <w:r>
              <w:rPr>
                <w:rFonts w:ascii="Arial" w:hAnsi="Arial"/>
                <w:b w:val="0"/>
                <w:i w:val="0"/>
                <w:sz w:val="20"/>
              </w:rPr>
              <w:t>`audit.md`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Báo cáo audit chi tiết</w:t>
            </w:r>
          </w:p>
        </w:tc>
      </w:tr>
      <w:tr>
        <w:tc>
          <w:tcPr>
            <w:tcW w:type="dxa" w:w="3120"/>
          </w:tcPr>
          <w:p>
            <w:r>
              <w:rPr>
                <w:rFonts w:ascii="Arial" w:hAnsi="Arial"/>
                <w:sz w:val="20"/>
              </w:rPr>
            </w:r>
            <w:r>
              <w:rPr>
                <w:rFonts w:ascii="Arial" w:hAnsi="Arial"/>
                <w:b w:val="0"/>
                <w:i w:val="0"/>
                <w:sz w:val="20"/>
              </w:rPr>
              <w:t>`audit.json`</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Điểm số JSON</w:t>
            </w:r>
          </w:p>
        </w:tc>
      </w:tr>
      <w:tr>
        <w:tc>
          <w:tcPr>
            <w:tcW w:type="dxa" w:w="3120"/>
          </w:tcPr>
          <w:p>
            <w:r>
              <w:rPr>
                <w:rFonts w:ascii="Arial" w:hAnsi="Arial"/>
                <w:sz w:val="20"/>
              </w:rPr>
            </w:r>
            <w:r>
              <w:rPr>
                <w:rFonts w:ascii="Arial" w:hAnsi="Arial"/>
                <w:b w:val="0"/>
                <w:i w:val="0"/>
                <w:sz w:val="20"/>
              </w:rPr>
              <w:t>`images/`</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4 files PNG (auto-generated)</w:t>
            </w:r>
          </w:p>
        </w:tc>
      </w:tr>
      <w:tr>
        <w:tc>
          <w:tcPr>
            <w:tcW w:type="dxa" w:w="3120"/>
          </w:tcPr>
          <w:p>
            <w:r>
              <w:rPr>
                <w:rFonts w:ascii="Arial" w:hAnsi="Arial"/>
                <w:sz w:val="20"/>
              </w:rPr>
            </w:r>
            <w:r>
              <w:rPr>
                <w:rFonts w:ascii="Arial" w:hAnsi="Arial"/>
                <w:b w:val="0"/>
                <w:i w:val="0"/>
                <w:sz w:val="20"/>
              </w:rPr>
              <w:t>`images.md`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Manifest ảnh + hướng dẫn tạo thủ công</w:t>
            </w:r>
          </w:p>
        </w:tc>
      </w:tr>
    </w:tbl>
    <w:p/>
    <w:p>
      <w:pPr>
        <w:pStyle w:val="Heading3"/>
      </w:pPr>
      <w:r>
        <w:rPr>
          <w:rFonts w:ascii="Arial" w:hAnsi="Arial"/>
          <w:b/>
          <w:color w:val="374151"/>
          <w:sz w:val="26"/>
        </w:rPr>
        <w:t>Ảnh đã tạo tự động</w:t>
      </w:r>
    </w:p>
    <w:p>
      <w:pPr>
        <w:pStyle w:val="ListBullet"/>
      </w:pPr>
      <w:r>
        <w:rPr>
          <w:rFonts w:ascii="Arial" w:hAnsi="Arial"/>
          <w:b w:val="0"/>
          <w:i w:val="0"/>
          <w:sz w:val="22"/>
        </w:rPr>
        <w:t>`infographic-3-loai-chinh-sach-tiktok.png` (81 KB) — nhúng vào docx</w:t>
      </w:r>
    </w:p>
    <w:p>
      <w:pPr>
        <w:pStyle w:val="ListBullet"/>
      </w:pPr>
      <w:r>
        <w:rPr>
          <w:rFonts w:ascii="Arial" w:hAnsi="Arial"/>
          <w:b w:val="0"/>
          <w:i w:val="0"/>
          <w:sz w:val="22"/>
        </w:rPr>
        <w:t>`bang-tu-bi-cam-tiktok-shop.png` (108 KB) — nhúng vào docx</w:t>
      </w:r>
    </w:p>
    <w:p>
      <w:pPr>
        <w:pStyle w:val="ListBullet"/>
      </w:pPr>
      <w:r>
        <w:rPr>
          <w:rFonts w:ascii="Arial" w:hAnsi="Arial"/>
          <w:b w:val="0"/>
          <w:i w:val="0"/>
          <w:sz w:val="22"/>
        </w:rPr>
        <w:t>`infographic-checklist-10-dieu-tranh-vi-pham-tiktok.png` (143 KB) — nhúng vào docx</w:t>
      </w:r>
    </w:p>
    <w:p>
      <w:pPr>
        <w:pStyle w:val="ListBullet"/>
      </w:pPr>
      <w:r>
        <w:rPr>
          <w:rFonts w:ascii="Arial" w:hAnsi="Arial"/>
          <w:b w:val="0"/>
          <w:i w:val="0"/>
          <w:sz w:val="22"/>
        </w:rPr>
        <w:t>`so-do-diem-vi-pham-tiktok.png` (78 KB) — nhúng vào docx</w:t>
      </w:r>
    </w:p>
    <w:p>
      <w:pPr>
        <w:pStyle w:val="Heading3"/>
      </w:pPr>
      <w:r>
        <w:rPr>
          <w:rFonts w:ascii="Arial" w:hAnsi="Arial"/>
          <w:b/>
          <w:color w:val="374151"/>
          <w:sz w:val="26"/>
        </w:rPr>
        <w:t>Ảnh placeholder (cần tạo thủ công)</w:t>
      </w:r>
    </w:p>
    <w:p>
      <w:pPr>
        <w:pStyle w:val="ListBullet"/>
      </w:pPr>
      <w:r>
        <w:rPr>
          <w:rFonts w:ascii="Arial" w:hAnsi="Arial"/>
          <w:b w:val="0"/>
          <w:i w:val="0"/>
          <w:sz w:val="22"/>
        </w:rPr>
        <w:t>`screenshot-thong-bao-vi-pham-tiktok.png` — chụp màn hình TikTok</w:t>
      </w:r>
    </w:p>
    <w:p>
      <w:pPr>
        <w:pStyle w:val="ListBullet"/>
      </w:pPr>
      <w:r>
        <w:rPr>
          <w:rFonts w:ascii="Arial" w:hAnsi="Arial"/>
          <w:b w:val="0"/>
          <w:i w:val="0"/>
          <w:sz w:val="22"/>
        </w:rPr>
        <w:t>`screenshot-thu-vien-am-nhac-tiktok.png` — chụp màn hình TikTok</w:t>
      </w:r>
    </w:p>
    <w:p>
      <w:pPr>
        <w:pStyle w:val="ListBullet"/>
      </w:pPr>
      <w:r>
        <w:rPr>
          <w:rFonts w:ascii="Arial" w:hAnsi="Arial"/>
          <w:b w:val="0"/>
          <w:i w:val="0"/>
          <w:sz w:val="22"/>
        </w:rPr>
        <w:t>`screenshot-khang-nghi-tiktok.png` — chụp màn hình TikTok</w:t>
      </w:r>
    </w:p>
    <w:p>
      <w:r>
        <w:rPr>
          <w:color w:val="D1D5DB"/>
        </w:rPr>
        <w:t>────────────────────────────────────────────────────────────</w:t>
      </w:r>
    </w:p>
    <w:p>
      <w:pPr>
        <w:pStyle w:val="Heading2"/>
      </w:pPr>
      <w:r>
        <w:rPr>
          <w:rFonts w:ascii="Arial" w:hAnsi="Arial"/>
          <w:b/>
          <w:color w:val="1E40AF"/>
          <w:sz w:val="30"/>
        </w:rPr>
        <w:t>Còn lại trước khi đăng</w:t>
      </w:r>
    </w:p>
    <w:p>
      <w:pPr>
        <w:pStyle w:val="ListBullet"/>
      </w:pPr>
      <w:r>
        <w:rPr>
          <w:rFonts w:ascii="Arial" w:hAnsi="Arial"/>
          <w:b w:val="0"/>
          <w:i w:val="0"/>
          <w:sz w:val="22"/>
        </w:rPr>
        <w:t>Thêm ảnh thực tế: Screenshot thông báo vi phạm TikTok (mở bài)</w:t>
      </w:r>
    </w:p>
    <w:p>
      <w:pPr>
        <w:pStyle w:val="ListBullet"/>
      </w:pPr>
      <w:r>
        <w:rPr>
          <w:rFonts w:ascii="Arial" w:hAnsi="Arial"/>
          <w:b w:val="0"/>
          <w:i w:val="0"/>
          <w:sz w:val="22"/>
        </w:rPr>
        <w:t>Thêm ảnh thực tế: Screenshot thư viện âm nhạc TikTok (mục 3 — bản quyền)</w:t>
      </w:r>
    </w:p>
    <w:p>
      <w:pPr>
        <w:pStyle w:val="ListBullet"/>
      </w:pPr>
      <w:r>
        <w:rPr>
          <w:rFonts w:ascii="Arial" w:hAnsi="Arial"/>
          <w:b w:val="0"/>
          <w:i w:val="0"/>
          <w:sz w:val="22"/>
        </w:rPr>
        <w:t>Thêm ảnh thực tế: Screenshot giao diện kháng nghị (appeal) trong TikTok</w:t>
      </w:r>
    </w:p>
    <w:p>
      <w:pPr>
        <w:pStyle w:val="ListBullet"/>
      </w:pPr>
      <w:r>
        <w:rPr>
          <w:rFonts w:ascii="Arial" w:hAnsi="Arial"/>
          <w:b w:val="0"/>
          <w:i w:val="0"/>
          <w:sz w:val="22"/>
        </w:rPr>
        <w:t>Tác giả review và bổ sung kinh nghiệm cá nhân với vi phạm TikTok thực tế</w:t>
      </w:r>
    </w:p>
    <w:p>
      <w:pPr>
        <w:pStyle w:val="ListBullet"/>
      </w:pPr>
      <w:r>
        <w:rPr>
          <w:rFonts w:ascii="Arial" w:hAnsi="Arial"/>
          <w:b w:val="0"/>
          <w:i w:val="0"/>
          <w:sz w:val="22"/>
        </w:rPr>
        <w:t>Sau khi có ảnh thực tế: chạy lại export để nhúng ảnh vào docx</w:t>
      </w:r>
    </w:p>
    <w:p>
      <w:r>
        <w:rPr>
          <w:color w:val="D1D5DB"/>
        </w:rPr>
        <w:t>────────────────────────────────────────────────────────────</w:t>
      </w:r>
    </w:p>
    <w:p>
      <w:pPr>
        <w:pStyle w:val="Heading2"/>
      </w:pPr>
      <w:r>
        <w:rPr>
          <w:rFonts w:ascii="Arial" w:hAnsi="Arial"/>
          <w:b/>
          <w:color w:val="1E40AF"/>
          <w:sz w:val="30"/>
        </w:rPr>
        <w:t>Tips tối ưu lên 95+</w:t>
      </w:r>
    </w:p>
    <w:p>
      <w:pPr>
        <w:pStyle w:val="ListBullet"/>
      </w:pPr>
      <w:r>
        <w:rPr>
          <w:rFonts w:ascii="Arial" w:hAnsi="Arial"/>
          <w:b/>
          <w:i w:val="0"/>
          <w:sz w:val="22"/>
        </w:rPr>
        <w:t>Phase 3 (28/30):</w:t>
      </w:r>
      <w:r>
        <w:rPr>
          <w:rFonts w:ascii="Arial" w:hAnsi="Arial"/>
          <w:b w:val="0"/>
          <w:i w:val="0"/>
          <w:sz w:val="22"/>
        </w:rPr>
        <w:t xml:space="preserve"> Thêm case study thứ 2 về vi phạm TikTok Shop thực tế — với số liệu cụ thể về doanh thu mất đi và thời gian phục hồi</w:t>
      </w:r>
    </w:p>
    <w:p>
      <w:pPr>
        <w:pStyle w:val="ListBullet"/>
      </w:pPr>
      <w:r>
        <w:rPr>
          <w:rFonts w:ascii="Arial" w:hAnsi="Arial"/>
          <w:b/>
          <w:i w:val="0"/>
          <w:sz w:val="22"/>
        </w:rPr>
        <w:t>Phase 4 (7/10):</w:t>
      </w:r>
      <w:r>
        <w:rPr>
          <w:rFonts w:ascii="Arial" w:hAnsi="Arial"/>
          <w:b w:val="0"/>
          <w:i w:val="0"/>
          <w:sz w:val="22"/>
        </w:rPr>
        <w:t xml:space="preserve"> Thay 3 placeholder bằng screenshot thực của TikTok app — đây là yếu tố duy nhất còn giới hạn điểm</w:t>
      </w:r>
    </w:p>
    <w:p>
      <w:pPr>
        <w:pStyle w:val="ListBullet"/>
      </w:pPr>
      <w:r>
        <w:rPr>
          <w:rFonts w:ascii="Arial" w:hAnsi="Arial"/>
          <w:b/>
          <w:i w:val="0"/>
          <w:sz w:val="22"/>
        </w:rPr>
        <w:t>Phase 7B (7/8):</w:t>
      </w:r>
      <w:r>
        <w:rPr>
          <w:rFonts w:ascii="Arial" w:hAnsi="Arial"/>
          <w:b w:val="0"/>
          <w:i w:val="0"/>
          <w:sz w:val="22"/>
        </w:rPr>
        <w:t xml:space="preserve"> Thêm 1 link Wikipedia/Wikidata cho entity quan trọng (TikTok, ContentID) để tăng Semantic Triple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