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color w:val="1D4ED8"/>
          <w:sz w:val="36"/>
        </w:rPr>
        <w:t>TikTok Shop Affiliate và Bán Hàng TikTok Shop: Nên Chọn Cái Nào?</w:t>
      </w:r>
    </w:p>
    <w:p>
      <w:pPr>
        <w:spacing w:after="160"/>
      </w:pPr>
      <w:r>
        <w:rPr>
          <w:rFonts w:ascii="Arial" w:hAnsi="Arial"/>
          <w:b w:val="0"/>
          <w:i/>
        </w:rPr>
        <w:t>Cập nhật: Tháng 5/2026</w:t>
      </w:r>
    </w:p>
    <w:p>
      <w:pPr>
        <w:spacing w:before="60" w:after="60"/>
        <w:ind w:left="567"/>
      </w:pPr>
      <w:r>
        <w:rPr>
          <w:rFonts w:ascii="Arial" w:hAnsi="Arial"/>
          <w:b/>
          <w:i w:val="0"/>
          <w:color w:val="4B5563"/>
          <w:sz w:val="20"/>
        </w:rPr>
        <w:t>TL;DR — Tóm tắt nhanh:</w:t>
      </w:r>
    </w:p>
    <w:p>
      <w:pPr>
        <w:spacing w:before="20" w:after="40"/>
        <w:ind w:left="850" w:hanging="227"/>
      </w:pPr>
      <w:r>
        <w:rPr>
          <w:rFonts w:ascii="Arial" w:hAnsi="Arial"/>
          <w:color w:val="4B5563"/>
          <w:sz w:val="20"/>
        </w:rPr>
        <w:t xml:space="preserve">• </w:t>
      </w:r>
      <w:r>
        <w:rPr>
          <w:rFonts w:ascii="Arial" w:hAnsi="Arial"/>
          <w:b/>
          <w:i w:val="0"/>
          <w:color w:val="4B5563"/>
          <w:sz w:val="20"/>
        </w:rPr>
        <w:t>TikTok Shop Affiliate</w:t>
      </w:r>
      <w:r>
        <w:rPr>
          <w:rFonts w:ascii="Arial" w:hAnsi="Arial"/>
          <w:b w:val="0"/>
          <w:i w:val="0"/>
          <w:color w:val="4B5563"/>
          <w:sz w:val="20"/>
        </w:rPr>
        <w:t>: quảng bá sản phẩm người khác → nhận hoa hồng 3–40%, không cần vốn, không cần kho hàng</w:t>
      </w:r>
    </w:p>
    <w:p>
      <w:pPr>
        <w:spacing w:before="20" w:after="40"/>
        <w:ind w:left="850" w:hanging="227"/>
      </w:pPr>
      <w:r>
        <w:rPr>
          <w:rFonts w:ascii="Arial" w:hAnsi="Arial"/>
          <w:color w:val="4B5563"/>
          <w:sz w:val="20"/>
        </w:rPr>
        <w:t xml:space="preserve">• </w:t>
      </w:r>
      <w:r>
        <w:rPr>
          <w:rFonts w:ascii="Arial" w:hAnsi="Arial"/>
          <w:b/>
          <w:i w:val="0"/>
          <w:color w:val="4B5563"/>
          <w:sz w:val="20"/>
        </w:rPr>
        <w:t>Bán hàng TikTok Shop</w:t>
      </w:r>
      <w:r>
        <w:rPr>
          <w:rFonts w:ascii="Arial" w:hAnsi="Arial"/>
          <w:b w:val="0"/>
          <w:i w:val="0"/>
          <w:color w:val="4B5563"/>
          <w:sz w:val="20"/>
        </w:rPr>
        <w:t>: mở gian hàng riêng → kiểm soát toàn bộ chuỗi giá trị, cần vốn nhập hàng</w:t>
      </w:r>
    </w:p>
    <w:p>
      <w:pPr>
        <w:spacing w:before="20" w:after="40"/>
        <w:ind w:left="850" w:hanging="227"/>
      </w:pPr>
      <w:r>
        <w:rPr>
          <w:rFonts w:ascii="Arial" w:hAnsi="Arial"/>
          <w:color w:val="4B5563"/>
          <w:sz w:val="20"/>
        </w:rPr>
        <w:t xml:space="preserve">• </w:t>
      </w:r>
      <w:r>
        <w:rPr>
          <w:rFonts w:ascii="Arial" w:hAnsi="Arial"/>
          <w:b/>
          <w:i w:val="0"/>
          <w:color w:val="4B5563"/>
          <w:sz w:val="20"/>
        </w:rPr>
        <w:t>Affiliate phù hợp cho</w:t>
      </w:r>
      <w:r>
        <w:rPr>
          <w:rFonts w:ascii="Arial" w:hAnsi="Arial"/>
          <w:b w:val="0"/>
          <w:i w:val="0"/>
          <w:color w:val="4B5563"/>
          <w:sz w:val="20"/>
        </w:rPr>
        <w:t>: người mới, creator có audience, muốn kiếm tiền ngay với 0 đồng vốn</w:t>
      </w:r>
    </w:p>
    <w:p>
      <w:pPr>
        <w:spacing w:before="20" w:after="40"/>
        <w:ind w:left="850" w:hanging="227"/>
      </w:pPr>
      <w:r>
        <w:rPr>
          <w:rFonts w:ascii="Arial" w:hAnsi="Arial"/>
          <w:color w:val="4B5563"/>
          <w:sz w:val="20"/>
        </w:rPr>
        <w:t xml:space="preserve">• </w:t>
      </w:r>
      <w:r>
        <w:rPr>
          <w:rFonts w:ascii="Arial" w:hAnsi="Arial"/>
          <w:b/>
          <w:i w:val="0"/>
          <w:color w:val="4B5563"/>
          <w:sz w:val="20"/>
        </w:rPr>
        <w:t>Bán hàng phù hợp cho</w:t>
      </w:r>
      <w:r>
        <w:rPr>
          <w:rFonts w:ascii="Arial" w:hAnsi="Arial"/>
          <w:b w:val="0"/>
          <w:i w:val="0"/>
          <w:color w:val="4B5563"/>
          <w:sz w:val="20"/>
        </w:rPr>
        <w:t>: chủ shop đã có nguồn hàng, doanh nghiệp muốn scale doanh thu</w:t>
      </w:r>
    </w:p>
    <w:p>
      <w:pPr>
        <w:spacing w:before="20" w:after="40"/>
        <w:ind w:left="850" w:hanging="227"/>
      </w:pPr>
      <w:r>
        <w:rPr>
          <w:rFonts w:ascii="Arial" w:hAnsi="Arial"/>
          <w:color w:val="4B5563"/>
          <w:sz w:val="20"/>
        </w:rPr>
        <w:t xml:space="preserve">• </w:t>
      </w:r>
      <w:r>
        <w:rPr>
          <w:rFonts w:ascii="Arial" w:hAnsi="Arial"/>
          <w:b/>
          <w:i w:val="0"/>
          <w:color w:val="4B5563"/>
          <w:sz w:val="20"/>
        </w:rPr>
        <w:t>Tốt nhất</w:t>
      </w:r>
      <w:r>
        <w:rPr>
          <w:rFonts w:ascii="Arial" w:hAnsi="Arial"/>
          <w:b w:val="0"/>
          <w:i w:val="0"/>
          <w:color w:val="4B5563"/>
          <w:sz w:val="20"/>
        </w:rPr>
        <w:t>: kết hợp cả hai — mở gian hàng + chiêu mộ affiliate quảng bá sản phẩm của mình</w:t>
      </w:r>
    </w:p>
    <w:p>
      <w:r>
        <w:rPr>
          <w:color w:val="D1D5DB"/>
        </w:rPr>
        <w:t>────────────────────────────────────────────────────────────</w:t>
      </w:r>
    </w:p>
    <w:p>
      <w:pPr>
        <w:spacing w:after="160"/>
      </w:pPr>
      <w:r>
        <w:rPr>
          <w:rFonts w:ascii="Arial" w:hAnsi="Arial"/>
          <w:b w:val="0"/>
          <w:i w:val="0"/>
        </w:rPr>
        <w:t>Bạn muốn kiếm tiền từ TikTok Shop nhưng không biết nên bắt đầu bằng Affiliate hay mở gian hàng riêng? Đây là câu hỏi phổ biến nhất khi người mới bước vào hệ sinh thái TikTok thương mại.</w:t>
      </w:r>
    </w:p>
    <w:p>
      <w:pPr>
        <w:spacing w:after="160"/>
      </w:pPr>
      <w:r>
        <w:rPr>
          <w:rFonts w:ascii="Arial" w:hAnsi="Arial"/>
          <w:b/>
          <w:i w:val="0"/>
        </w:rPr>
        <w:t>Bài viết này so sánh toàn diện TikTok Shop Affiliate và bán hàng TikTok Shop</w:t>
      </w:r>
      <w:r>
        <w:rPr>
          <w:rFonts w:ascii="Arial" w:hAnsi="Arial"/>
          <w:b w:val="0"/>
          <w:i w:val="0"/>
        </w:rPr>
        <w:t xml:space="preserve"> — từ cơ chế hoạt động, điều kiện tham gia, thu nhập thực tế đến rủi ro và cách kết hợp — giúp bạn chọn đúng mô hình ngay từ đầu thay vì thử-sai mất thời gian.</w:t>
      </w:r>
    </w:p>
    <w:p>
      <w:r>
        <w:rPr>
          <w:color w:val="D1D5DB"/>
        </w:rPr>
        <w:t>────────────────────────────────────────────────────────────</w:t>
      </w:r>
    </w:p>
    <w:p>
      <w:pPr>
        <w:pStyle w:val="Heading2"/>
      </w:pPr>
      <w:r>
        <w:rPr>
          <w:rFonts w:ascii="Arial" w:hAnsi="Arial"/>
          <w:b/>
          <w:color w:val="1E40AF"/>
          <w:sz w:val="30"/>
        </w:rPr>
        <w:t>TikTok Shop Affiliate là gì?</w:t>
      </w:r>
    </w:p>
    <w:p>
      <w:pPr>
        <w:spacing w:after="160"/>
      </w:pPr>
      <w:r>
        <w:rPr>
          <w:rFonts w:ascii="Arial" w:hAnsi="Arial"/>
          <w:b/>
          <w:i w:val="0"/>
        </w:rPr>
        <w:t>TikTok Shop Affiliate là chương trình tiếp thị liên kết cho phép creator gắn link sản phẩm của nhà bán vào video hoặc LIVE, nhận hoa hồng từ 3–40% khi có đơn hàng thành công — không cần nhập hàng, không cần giao vận, không cần vốn ban đầu.</w:t>
      </w:r>
    </w:p>
    <w:p>
      <w:pPr>
        <w:spacing w:after="160"/>
      </w:pPr>
      <w:r>
        <w:rPr>
          <w:rFonts w:ascii="Arial" w:hAnsi="Arial"/>
          <w:b w:val="0"/>
          <w:i w:val="0"/>
        </w:rPr>
        <w:t>TikTok Shop Affiliate (còn gọi là Tiếp thị liên kết TikTok Shop) là hình thức trong đó người tạo nội dung đóng vai trò trung gian giữa nhà bán và người mua. Creator không sở hữu sản phẩm — creator chỉ tạo nội dung giới thiệu và được trả hoa hồng khi sản phẩm được bán qua link của mình.</w:t>
      </w:r>
    </w:p>
    <w:p>
      <w:pPr>
        <w:spacing w:before="60" w:after="60"/>
        <w:ind w:left="567"/>
      </w:pPr>
      <w:r>
        <w:rPr>
          <w:rFonts w:ascii="Arial" w:hAnsi="Arial"/>
          <w:b/>
          <w:i w:val="0"/>
          <w:color w:val="4B5563"/>
          <w:sz w:val="20"/>
        </w:rPr>
        <w:t>TikTok Shop Affiliate ≠ Affiliate Marketing thông thường:</w:t>
      </w:r>
      <w:r>
        <w:rPr>
          <w:rFonts w:ascii="Arial" w:hAnsi="Arial"/>
          <w:b w:val="0"/>
          <w:i w:val="0"/>
          <w:color w:val="4B5563"/>
          <w:sz w:val="20"/>
        </w:rPr>
        <w:t xml:space="preserve"> Affiliate trên các nền tảng như Accesstrade hay ShareASale hoạt động qua cookie theo dõi trên web browser. TikTok Shop Affiliate chỉ hoạt động trong hệ sinh thái TikTok — link sản phẩm gắn trực tiếp vào video/LIVE và thanh toán diễn ra ngay trong app, không cần chuyển ra website ngoài.</w:t>
      </w:r>
    </w:p>
    <w:p>
      <w:pPr>
        <w:pStyle w:val="Heading3"/>
      </w:pPr>
      <w:r>
        <w:rPr>
          <w:rFonts w:ascii="Arial" w:hAnsi="Arial"/>
          <w:b/>
          <w:color w:val="374151"/>
          <w:sz w:val="26"/>
        </w:rPr>
        <w:t>Cơ chế hoạt động Affiliate</w:t>
      </w:r>
    </w:p>
    <w:p>
      <w:pPr>
        <w:spacing w:before="40" w:after="80"/>
        <w:ind w:left="567" w:hanging="357"/>
      </w:pPr>
      <w:r>
        <w:rPr>
          <w:rFonts w:ascii="Arial" w:hAnsi="Arial"/>
          <w:sz w:val="22"/>
        </w:rPr>
        <w:t xml:space="preserve">1. </w:t>
      </w:r>
      <w:r>
        <w:rPr>
          <w:rFonts w:ascii="Arial" w:hAnsi="Arial"/>
          <w:b w:val="0"/>
          <w:i w:val="0"/>
          <w:sz w:val="22"/>
        </w:rPr>
        <w:t>Creator đăng ký tài khoản Affiliate trong TikTok Studio</w:t>
      </w:r>
    </w:p>
    <w:p>
      <w:pPr>
        <w:spacing w:before="40" w:after="80"/>
        <w:ind w:left="567" w:hanging="357"/>
      </w:pPr>
      <w:r>
        <w:rPr>
          <w:rFonts w:ascii="Arial" w:hAnsi="Arial"/>
          <w:sz w:val="22"/>
        </w:rPr>
        <w:t xml:space="preserve">2. </w:t>
      </w:r>
      <w:r>
        <w:rPr>
          <w:rFonts w:ascii="Arial" w:hAnsi="Arial"/>
          <w:b w:val="0"/>
          <w:i w:val="0"/>
          <w:sz w:val="22"/>
        </w:rPr>
        <w:t xml:space="preserve">Duyệt và chọn sản phẩm từ </w:t>
      </w:r>
      <w:r>
        <w:rPr>
          <w:rFonts w:ascii="Arial" w:hAnsi="Arial"/>
          <w:b/>
          <w:i w:val="0"/>
          <w:sz w:val="22"/>
        </w:rPr>
        <w:t>Showcase</w:t>
      </w:r>
      <w:r>
        <w:rPr>
          <w:rFonts w:ascii="Arial" w:hAnsi="Arial"/>
          <w:b w:val="0"/>
          <w:i w:val="0"/>
          <w:sz w:val="22"/>
        </w:rPr>
        <w:t xml:space="preserve"> của TikTok Shop</w:t>
      </w:r>
    </w:p>
    <w:p>
      <w:pPr>
        <w:spacing w:before="40" w:after="80"/>
        <w:ind w:left="567" w:hanging="357"/>
      </w:pPr>
      <w:r>
        <w:rPr>
          <w:rFonts w:ascii="Arial" w:hAnsi="Arial"/>
          <w:sz w:val="22"/>
        </w:rPr>
        <w:t xml:space="preserve">3. </w:t>
      </w:r>
      <w:r>
        <w:rPr>
          <w:rFonts w:ascii="Arial" w:hAnsi="Arial"/>
          <w:b w:val="0"/>
          <w:i w:val="0"/>
          <w:sz w:val="22"/>
        </w:rPr>
        <w:t>Gắn link sản phẩm vào video hoặc ghim trên màn hình LIVE</w:t>
      </w:r>
    </w:p>
    <w:p>
      <w:pPr>
        <w:spacing w:before="40" w:after="80"/>
        <w:ind w:left="567" w:hanging="357"/>
      </w:pPr>
      <w:r>
        <w:rPr>
          <w:rFonts w:ascii="Arial" w:hAnsi="Arial"/>
          <w:sz w:val="22"/>
        </w:rPr>
        <w:t xml:space="preserve">4. </w:t>
      </w:r>
      <w:r>
        <w:rPr>
          <w:rFonts w:ascii="Arial" w:hAnsi="Arial"/>
          <w:b w:val="0"/>
          <w:i w:val="0"/>
          <w:sz w:val="22"/>
        </w:rPr>
        <w:t>Người xem click link → mua hàng → đơn hoàn tất</w:t>
      </w:r>
    </w:p>
    <w:p>
      <w:pPr>
        <w:spacing w:before="40" w:after="80"/>
        <w:ind w:left="567" w:hanging="357"/>
      </w:pPr>
      <w:r>
        <w:rPr>
          <w:rFonts w:ascii="Arial" w:hAnsi="Arial"/>
          <w:sz w:val="22"/>
        </w:rPr>
        <w:t xml:space="preserve">5. </w:t>
      </w:r>
      <w:r>
        <w:rPr>
          <w:rFonts w:ascii="Arial" w:hAnsi="Arial"/>
          <w:b w:val="0"/>
          <w:i w:val="0"/>
          <w:sz w:val="22"/>
        </w:rPr>
        <w:t>Creator nhận hoa hồng sau 15–30 ngày kể từ khi đơn được xác nhận</w:t>
      </w:r>
    </w:p>
    <w:p>
      <w:pPr>
        <w:pStyle w:val="Heading3"/>
      </w:pPr>
      <w:r>
        <w:rPr>
          <w:rFonts w:ascii="Arial" w:hAnsi="Arial"/>
          <w:b/>
          <w:color w:val="374151"/>
          <w:sz w:val="26"/>
        </w:rPr>
        <w:t>Điều kiện tham gia Affiliate</w:t>
      </w:r>
    </w:p>
    <w:tbl>
      <w:tblPr>
        <w:tblStyle w:val="TableGrid"/>
        <w:tblW w:type="auto" w:w="0"/>
        <w:tblLook w:firstColumn="1" w:firstRow="1" w:lastColumn="0" w:lastRow="0" w:noHBand="0" w:noVBand="1" w:val="04A0"/>
      </w:tblPr>
      <w:tblGrid>
        <w:gridCol w:w="4680"/>
        <w:gridCol w:w="4680"/>
      </w:tblGrid>
      <w:tr>
        <w:tc>
          <w:tcPr>
            <w:tcW w:type="dxa" w:w="4680"/>
          </w:tcPr>
          <w:p>
            <w:r>
              <w:rPr>
                <w:rFonts w:ascii="Arial" w:hAnsi="Arial"/>
                <w:b/>
                <w:sz w:val="20"/>
              </w:rPr>
            </w:r>
            <w:r>
              <w:rPr>
                <w:rFonts w:ascii="Arial" w:hAnsi="Arial"/>
                <w:b/>
                <w:i w:val="0"/>
                <w:sz w:val="20"/>
              </w:rPr>
              <w:t>Yêu cầu</w:t>
            </w:r>
          </w:p>
        </w:tc>
        <w:tc>
          <w:tcPr>
            <w:tcW w:type="dxa" w:w="4680"/>
          </w:tcPr>
          <w:p>
            <w:r>
              <w:rPr>
                <w:rFonts w:ascii="Arial" w:hAnsi="Arial"/>
                <w:b/>
                <w:sz w:val="20"/>
              </w:rPr>
            </w:r>
            <w:r>
              <w:rPr>
                <w:rFonts w:ascii="Arial" w:hAnsi="Arial"/>
                <w:b/>
                <w:i w:val="0"/>
                <w:sz w:val="20"/>
              </w:rPr>
              <w:t>Chi tiết</w:t>
            </w:r>
          </w:p>
        </w:tc>
      </w:tr>
      <w:tr>
        <w:tc>
          <w:tcPr>
            <w:tcW w:type="dxa" w:w="4680"/>
          </w:tcPr>
          <w:p>
            <w:r>
              <w:rPr>
                <w:rFonts w:ascii="Arial" w:hAnsi="Arial"/>
                <w:sz w:val="20"/>
              </w:rPr>
            </w:r>
            <w:r>
              <w:rPr>
                <w:rFonts w:ascii="Arial" w:hAnsi="Arial"/>
                <w:b w:val="0"/>
                <w:i w:val="0"/>
                <w:sz w:val="20"/>
              </w:rPr>
              <w:t>Followers tối thiểu</w:t>
            </w:r>
          </w:p>
        </w:tc>
        <w:tc>
          <w:tcPr>
            <w:tcW w:type="dxa" w:w="4680"/>
          </w:tcPr>
          <w:p>
            <w:r>
              <w:rPr>
                <w:rFonts w:ascii="Arial" w:hAnsi="Arial"/>
                <w:sz w:val="20"/>
              </w:rPr>
            </w:r>
            <w:r>
              <w:rPr>
                <w:rFonts w:ascii="Arial" w:hAnsi="Arial"/>
                <w:b w:val="0"/>
                <w:i w:val="0"/>
                <w:sz w:val="20"/>
              </w:rPr>
              <w:t>1.000 followers</w:t>
            </w:r>
          </w:p>
        </w:tc>
      </w:tr>
      <w:tr>
        <w:tc>
          <w:tcPr>
            <w:tcW w:type="dxa" w:w="4680"/>
          </w:tcPr>
          <w:p>
            <w:r>
              <w:rPr>
                <w:rFonts w:ascii="Arial" w:hAnsi="Arial"/>
                <w:sz w:val="20"/>
              </w:rPr>
            </w:r>
            <w:r>
              <w:rPr>
                <w:rFonts w:ascii="Arial" w:hAnsi="Arial"/>
                <w:b w:val="0"/>
                <w:i w:val="0"/>
                <w:sz w:val="20"/>
              </w:rPr>
              <w:t>Tuổi tài khoản</w:t>
            </w:r>
          </w:p>
        </w:tc>
        <w:tc>
          <w:tcPr>
            <w:tcW w:type="dxa" w:w="4680"/>
          </w:tcPr>
          <w:p>
            <w:r>
              <w:rPr>
                <w:rFonts w:ascii="Arial" w:hAnsi="Arial"/>
                <w:sz w:val="20"/>
              </w:rPr>
            </w:r>
            <w:r>
              <w:rPr>
                <w:rFonts w:ascii="Arial" w:hAnsi="Arial"/>
                <w:b w:val="0"/>
                <w:i w:val="0"/>
                <w:sz w:val="20"/>
              </w:rPr>
              <w:t>Không giới hạn</w:t>
            </w:r>
          </w:p>
        </w:tc>
      </w:tr>
      <w:tr>
        <w:tc>
          <w:tcPr>
            <w:tcW w:type="dxa" w:w="4680"/>
          </w:tcPr>
          <w:p>
            <w:r>
              <w:rPr>
                <w:rFonts w:ascii="Arial" w:hAnsi="Arial"/>
                <w:sz w:val="20"/>
              </w:rPr>
            </w:r>
            <w:r>
              <w:rPr>
                <w:rFonts w:ascii="Arial" w:hAnsi="Arial"/>
                <w:b w:val="0"/>
                <w:i w:val="0"/>
                <w:sz w:val="20"/>
              </w:rPr>
              <w:t>Tuổi người dùng</w:t>
            </w:r>
          </w:p>
        </w:tc>
        <w:tc>
          <w:tcPr>
            <w:tcW w:type="dxa" w:w="4680"/>
          </w:tcPr>
          <w:p>
            <w:r>
              <w:rPr>
                <w:rFonts w:ascii="Arial" w:hAnsi="Arial"/>
                <w:sz w:val="20"/>
              </w:rPr>
            </w:r>
            <w:r>
              <w:rPr>
                <w:rFonts w:ascii="Arial" w:hAnsi="Arial"/>
                <w:b w:val="0"/>
                <w:i w:val="0"/>
                <w:sz w:val="20"/>
              </w:rPr>
              <w:t>18 tuổi trở lên</w:t>
            </w:r>
          </w:p>
        </w:tc>
      </w:tr>
      <w:tr>
        <w:tc>
          <w:tcPr>
            <w:tcW w:type="dxa" w:w="4680"/>
          </w:tcPr>
          <w:p>
            <w:r>
              <w:rPr>
                <w:rFonts w:ascii="Arial" w:hAnsi="Arial"/>
                <w:sz w:val="20"/>
              </w:rPr>
            </w:r>
            <w:r>
              <w:rPr>
                <w:rFonts w:ascii="Arial" w:hAnsi="Arial"/>
                <w:b w:val="0"/>
                <w:i w:val="0"/>
                <w:sz w:val="20"/>
              </w:rPr>
              <w:t>Quốc gia</w:t>
            </w:r>
          </w:p>
        </w:tc>
        <w:tc>
          <w:tcPr>
            <w:tcW w:type="dxa" w:w="4680"/>
          </w:tcPr>
          <w:p>
            <w:r>
              <w:rPr>
                <w:rFonts w:ascii="Arial" w:hAnsi="Arial"/>
                <w:sz w:val="20"/>
              </w:rPr>
            </w:r>
            <w:r>
              <w:rPr>
                <w:rFonts w:ascii="Arial" w:hAnsi="Arial"/>
                <w:b w:val="0"/>
                <w:i w:val="0"/>
                <w:sz w:val="20"/>
              </w:rPr>
              <w:t>Tài khoản cá nhân Việt Nam</w:t>
            </w:r>
          </w:p>
        </w:tc>
      </w:tr>
      <w:tr>
        <w:tc>
          <w:tcPr>
            <w:tcW w:type="dxa" w:w="4680"/>
          </w:tcPr>
          <w:p>
            <w:r>
              <w:rPr>
                <w:rFonts w:ascii="Arial" w:hAnsi="Arial"/>
                <w:sz w:val="20"/>
              </w:rPr>
            </w:r>
            <w:r>
              <w:rPr>
                <w:rFonts w:ascii="Arial" w:hAnsi="Arial"/>
                <w:b w:val="0"/>
                <w:i w:val="0"/>
                <w:sz w:val="20"/>
              </w:rPr>
              <w:t>Chi phí đăng ký</w:t>
            </w:r>
          </w:p>
        </w:tc>
        <w:tc>
          <w:tcPr>
            <w:tcW w:type="dxa" w:w="4680"/>
          </w:tcPr>
          <w:p>
            <w:r>
              <w:rPr>
                <w:rFonts w:ascii="Arial" w:hAnsi="Arial"/>
                <w:sz w:val="20"/>
              </w:rPr>
            </w:r>
            <w:r>
              <w:rPr>
                <w:rFonts w:ascii="Arial" w:hAnsi="Arial"/>
                <w:b w:val="0"/>
                <w:i w:val="0"/>
                <w:sz w:val="20"/>
              </w:rPr>
              <w:t>Miễn phí hoàn toàn</w:t>
            </w:r>
          </w:p>
        </w:tc>
      </w:tr>
    </w:tbl>
    <w:p/>
    <w:p>
      <w:pPr>
        <w:pStyle w:val="Heading3"/>
      </w:pPr>
      <w:r>
        <w:rPr>
          <w:rFonts w:ascii="Arial" w:hAnsi="Arial"/>
          <w:b/>
          <w:color w:val="374151"/>
          <w:sz w:val="26"/>
        </w:rPr>
        <w:t>Mức hoa hồng thực tế theo ngành</w:t>
      </w:r>
    </w:p>
    <w:p>
      <w:pPr>
        <w:pStyle w:val="ListBullet"/>
      </w:pPr>
      <w:r>
        <w:rPr>
          <w:rFonts w:ascii="Arial" w:hAnsi="Arial"/>
          <w:b/>
          <w:i w:val="0"/>
          <w:sz w:val="22"/>
        </w:rPr>
        <w:t>Thực phẩm chức năng, beauty, skincare:</w:t>
      </w:r>
      <w:r>
        <w:rPr>
          <w:rFonts w:ascii="Arial" w:hAnsi="Arial"/>
          <w:b w:val="0"/>
          <w:i w:val="0"/>
          <w:sz w:val="22"/>
        </w:rPr>
        <w:t xml:space="preserve"> 10–25%</w:t>
      </w:r>
    </w:p>
    <w:p>
      <w:pPr>
        <w:pStyle w:val="ListBullet"/>
      </w:pPr>
      <w:r>
        <w:rPr>
          <w:rFonts w:ascii="Arial" w:hAnsi="Arial"/>
          <w:b/>
          <w:i w:val="0"/>
          <w:sz w:val="22"/>
        </w:rPr>
        <w:t>Thời trang, phụ kiện:</w:t>
      </w:r>
      <w:r>
        <w:rPr>
          <w:rFonts w:ascii="Arial" w:hAnsi="Arial"/>
          <w:b w:val="0"/>
          <w:i w:val="0"/>
          <w:sz w:val="22"/>
        </w:rPr>
        <w:t xml:space="preserve"> 5–15%</w:t>
      </w:r>
    </w:p>
    <w:p>
      <w:pPr>
        <w:pStyle w:val="ListBullet"/>
      </w:pPr>
      <w:r>
        <w:rPr>
          <w:rFonts w:ascii="Arial" w:hAnsi="Arial"/>
          <w:b/>
          <w:i w:val="0"/>
          <w:sz w:val="22"/>
        </w:rPr>
        <w:t>Sách, khóa học, sản phẩm số:</w:t>
      </w:r>
      <w:r>
        <w:rPr>
          <w:rFonts w:ascii="Arial" w:hAnsi="Arial"/>
          <w:b w:val="0"/>
          <w:i w:val="0"/>
          <w:sz w:val="22"/>
        </w:rPr>
        <w:t xml:space="preserve"> 20–40%</w:t>
      </w:r>
    </w:p>
    <w:p>
      <w:pPr>
        <w:pStyle w:val="ListBullet"/>
      </w:pPr>
      <w:r>
        <w:rPr>
          <w:rFonts w:ascii="Arial" w:hAnsi="Arial"/>
          <w:b/>
          <w:i w:val="0"/>
          <w:sz w:val="22"/>
        </w:rPr>
        <w:t>Điện tử, gia dụng:</w:t>
      </w:r>
      <w:r>
        <w:rPr>
          <w:rFonts w:ascii="Arial" w:hAnsi="Arial"/>
          <w:b w:val="0"/>
          <w:i w:val="0"/>
          <w:sz w:val="22"/>
        </w:rPr>
        <w:t xml:space="preserve"> 3–8%</w:t>
      </w:r>
    </w:p>
    <w:p>
      <w:pPr>
        <w:pStyle w:val="ListBullet"/>
      </w:pPr>
      <w:r>
        <w:rPr>
          <w:rFonts w:ascii="Arial" w:hAnsi="Arial"/>
          <w:b/>
          <w:i w:val="0"/>
          <w:sz w:val="22"/>
        </w:rPr>
        <w:t>Mẹ &amp; bé, đồ dùng gia đình:</w:t>
      </w:r>
      <w:r>
        <w:rPr>
          <w:rFonts w:ascii="Arial" w:hAnsi="Arial"/>
          <w:b w:val="0"/>
          <w:i w:val="0"/>
          <w:sz w:val="22"/>
        </w:rPr>
        <w:t xml:space="preserve"> 8–15%</w:t>
      </w:r>
    </w:p>
    <w:p>
      <w:pPr>
        <w:spacing w:before="60" w:after="60"/>
        <w:ind w:left="567"/>
      </w:pPr>
      <w:r>
        <w:rPr>
          <w:rFonts w:ascii="Arial" w:hAnsi="Arial"/>
          <w:b/>
          <w:i w:val="0"/>
          <w:color w:val="4B5563"/>
          <w:sz w:val="20"/>
        </w:rPr>
        <w:t>Lưu ý:</w:t>
      </w:r>
      <w:r>
        <w:rPr>
          <w:rFonts w:ascii="Arial" w:hAnsi="Arial"/>
          <w:b w:val="0"/>
          <w:i w:val="0"/>
          <w:color w:val="4B5563"/>
          <w:sz w:val="20"/>
        </w:rPr>
        <w:t xml:space="preserve"> Hoa hồng do nhà bán tự đặt. Một số nhà bán chạy chương trình "Flash Commission" — tăng hoa hồng tạm thời trong 24-72 giờ để kích thích creator đăng video.</w:t>
      </w:r>
    </w:p>
    <w:p>
      <w:pPr>
        <w:jc w:val="center"/>
      </w:pPr>
      <w:r>
        <w:drawing>
          <wp:inline xmlns:a="http://schemas.openxmlformats.org/drawingml/2006/main" xmlns:pic="http://schemas.openxmlformats.org/drawingml/2006/picture">
            <wp:extent cx="5029200" cy="2803779"/>
            <wp:docPr id="1" name="Picture 1"/>
            <wp:cNvGraphicFramePr>
              <a:graphicFrameLocks noChangeAspect="1"/>
            </wp:cNvGraphicFramePr>
            <a:graphic>
              <a:graphicData uri="http://schemas.openxmlformats.org/drawingml/2006/picture">
                <pic:pic>
                  <pic:nvPicPr>
                    <pic:cNvPr id="0" name="so-sanh-affiliate-vs-ban-hang-tiktok-shop.png" descr="so sánh tiktok shop affiliate và bán hàng tiktok shop cơ chế hoạt động"/>
                    <pic:cNvPicPr/>
                  </pic:nvPicPr>
                  <pic:blipFill>
                    <a:blip r:embed="rId9"/>
                    <a:stretch>
                      <a:fillRect/>
                    </a:stretch>
                  </pic:blipFill>
                  <pic:spPr>
                    <a:xfrm>
                      <a:off x="0" y="0"/>
                      <a:ext cx="5029200" cy="2803779"/>
                    </a:xfrm>
                    <a:prstGeom prst="rect"/>
                  </pic:spPr>
                </pic:pic>
              </a:graphicData>
            </a:graphic>
          </wp:inline>
        </w:drawing>
      </w:r>
    </w:p>
    <w:p>
      <w:r>
        <w:rPr>
          <w:color w:val="D1D5DB"/>
        </w:rPr>
        <w:t>────────────────────────────────────────────────────────────</w:t>
      </w:r>
    </w:p>
    <w:p>
      <w:pPr>
        <w:pStyle w:val="Heading2"/>
      </w:pPr>
      <w:r>
        <w:rPr>
          <w:rFonts w:ascii="Arial" w:hAnsi="Arial"/>
          <w:b/>
          <w:color w:val="1E40AF"/>
          <w:sz w:val="30"/>
        </w:rPr>
        <w:t>Bán hàng TikTok Shop là gì?</w:t>
      </w:r>
    </w:p>
    <w:p>
      <w:pPr>
        <w:spacing w:after="160"/>
      </w:pPr>
      <w:r>
        <w:rPr>
          <w:rFonts w:ascii="Arial" w:hAnsi="Arial"/>
          <w:b/>
          <w:i w:val="0"/>
        </w:rPr>
        <w:t>Bán hàng TikTok Shop là hình thức mở gian hàng trực tiếp trên TikTok — người bán tự nhập hàng, tự đăng sản phẩm, quản lý đơn hàng và giao vận — toàn bộ quy trình mua hàng diễn ra trong app TikTok.</w:t>
      </w:r>
    </w:p>
    <w:p>
      <w:pPr>
        <w:spacing w:after="160"/>
      </w:pPr>
      <w:r>
        <w:rPr>
          <w:rFonts w:ascii="Arial" w:hAnsi="Arial"/>
          <w:b w:val="0"/>
          <w:i w:val="0"/>
        </w:rPr>
        <w:t>Bán hàng TikTok Shop (hay còn gọi là Seller TikTok Shop) biến TikTok thành kênh bán lẻ trực tiếp. Người bán sở hữu gian hàng riêng, kiểm soát giá cả, quản lý kho và có thể tự quay video quảng cáo sản phẩm của mình hoặc chiêu mộ affiliate quảng bá.</w:t>
      </w:r>
    </w:p>
    <w:p>
      <w:pPr>
        <w:pStyle w:val="Heading3"/>
      </w:pPr>
      <w:r>
        <w:rPr>
          <w:rFonts w:ascii="Arial" w:hAnsi="Arial"/>
          <w:b/>
          <w:color w:val="374151"/>
          <w:sz w:val="26"/>
        </w:rPr>
        <w:t>Cơ chế hoạt động của Seller</w:t>
      </w:r>
    </w:p>
    <w:p>
      <w:pPr>
        <w:spacing w:before="40" w:after="80"/>
        <w:ind w:left="567" w:hanging="357"/>
      </w:pPr>
      <w:r>
        <w:rPr>
          <w:rFonts w:ascii="Arial" w:hAnsi="Arial"/>
          <w:sz w:val="22"/>
        </w:rPr>
        <w:t xml:space="preserve">1. </w:t>
      </w:r>
      <w:r>
        <w:rPr>
          <w:rFonts w:ascii="Arial" w:hAnsi="Arial"/>
          <w:b w:val="0"/>
          <w:i w:val="0"/>
          <w:sz w:val="22"/>
        </w:rPr>
        <w:t>Đăng ký tài khoản Seller tại `seller-vn.tiktok.com` (cần CCCD/CMND và thông tin thuế)</w:t>
      </w:r>
    </w:p>
    <w:p>
      <w:pPr>
        <w:spacing w:before="40" w:after="80"/>
        <w:ind w:left="567" w:hanging="357"/>
      </w:pPr>
      <w:r>
        <w:rPr>
          <w:rFonts w:ascii="Arial" w:hAnsi="Arial"/>
          <w:sz w:val="22"/>
        </w:rPr>
        <w:t xml:space="preserve">2. </w:t>
      </w:r>
      <w:r>
        <w:rPr>
          <w:rFonts w:ascii="Arial" w:hAnsi="Arial"/>
          <w:b w:val="0"/>
          <w:i w:val="0"/>
          <w:sz w:val="22"/>
        </w:rPr>
        <w:t>Tạo gian hàng, đăng sản phẩm kèm ảnh/video</w:t>
      </w:r>
    </w:p>
    <w:p>
      <w:pPr>
        <w:spacing w:before="40" w:after="80"/>
        <w:ind w:left="567" w:hanging="357"/>
      </w:pPr>
      <w:r>
        <w:rPr>
          <w:rFonts w:ascii="Arial" w:hAnsi="Arial"/>
          <w:sz w:val="22"/>
        </w:rPr>
        <w:t xml:space="preserve">3. </w:t>
      </w:r>
      <w:r>
        <w:rPr>
          <w:rFonts w:ascii="Arial" w:hAnsi="Arial"/>
          <w:b w:val="0"/>
          <w:i w:val="0"/>
          <w:sz w:val="22"/>
        </w:rPr>
        <w:t>Kết nối với đơn vị vận chuyển (TikTok hỗ trợ GHTK, GHN, VNPost)</w:t>
      </w:r>
    </w:p>
    <w:p>
      <w:pPr>
        <w:spacing w:before="40" w:after="80"/>
        <w:ind w:left="567" w:hanging="357"/>
      </w:pPr>
      <w:r>
        <w:rPr>
          <w:rFonts w:ascii="Arial" w:hAnsi="Arial"/>
          <w:sz w:val="22"/>
        </w:rPr>
        <w:t xml:space="preserve">4. </w:t>
      </w:r>
      <w:r>
        <w:rPr>
          <w:rFonts w:ascii="Arial" w:hAnsi="Arial"/>
          <w:b w:val="0"/>
          <w:i w:val="0"/>
          <w:sz w:val="22"/>
        </w:rPr>
        <w:t>Tạo video/LIVE gắn link sản phẩm → khách xem → mua → TikTok thu tiền → chuyển khoản cho seller sau 1–3 ngày làm việc</w:t>
      </w:r>
    </w:p>
    <w:p>
      <w:pPr>
        <w:spacing w:before="40" w:after="80"/>
        <w:ind w:left="567" w:hanging="357"/>
      </w:pPr>
      <w:r>
        <w:rPr>
          <w:rFonts w:ascii="Arial" w:hAnsi="Arial"/>
          <w:sz w:val="22"/>
        </w:rPr>
        <w:t xml:space="preserve">5. </w:t>
      </w:r>
      <w:r>
        <w:rPr>
          <w:rFonts w:ascii="Arial" w:hAnsi="Arial"/>
          <w:b w:val="0"/>
          <w:i w:val="0"/>
          <w:sz w:val="22"/>
        </w:rPr>
        <w:t xml:space="preserve">Seller có thể chủ động mở </w:t>
      </w:r>
      <w:r>
        <w:rPr>
          <w:rFonts w:ascii="Arial" w:hAnsi="Arial"/>
          <w:b/>
          <w:i w:val="0"/>
          <w:sz w:val="22"/>
        </w:rPr>
        <w:t>Affiliate Collaboration</w:t>
      </w:r>
      <w:r>
        <w:rPr>
          <w:rFonts w:ascii="Arial" w:hAnsi="Arial"/>
          <w:b w:val="0"/>
          <w:i w:val="0"/>
          <w:sz w:val="22"/>
        </w:rPr>
        <w:t xml:space="preserve"> — mời creator review sản phẩm</w:t>
      </w:r>
    </w:p>
    <w:p>
      <w:pPr>
        <w:pStyle w:val="Heading3"/>
      </w:pPr>
      <w:r>
        <w:rPr>
          <w:rFonts w:ascii="Arial" w:hAnsi="Arial"/>
          <w:b/>
          <w:color w:val="374151"/>
          <w:sz w:val="26"/>
        </w:rPr>
        <w:t>Chi phí mở gian hàng TikTok Shop</w:t>
      </w:r>
    </w:p>
    <w:p>
      <w:pPr>
        <w:pStyle w:val="ListBullet"/>
      </w:pPr>
      <w:r>
        <w:rPr>
          <w:rFonts w:ascii="Arial" w:hAnsi="Arial"/>
          <w:b/>
          <w:i w:val="0"/>
          <w:sz w:val="22"/>
        </w:rPr>
        <w:t>Phí mở gian hàng:</w:t>
      </w:r>
      <w:r>
        <w:rPr>
          <w:rFonts w:ascii="Arial" w:hAnsi="Arial"/>
          <w:b w:val="0"/>
          <w:i w:val="0"/>
          <w:sz w:val="22"/>
        </w:rPr>
        <w:t xml:space="preserve"> Miễn phí</w:t>
      </w:r>
    </w:p>
    <w:p>
      <w:pPr>
        <w:pStyle w:val="ListBullet"/>
      </w:pPr>
      <w:r>
        <w:rPr>
          <w:rFonts w:ascii="Arial" w:hAnsi="Arial"/>
          <w:b/>
          <w:i w:val="0"/>
          <w:sz w:val="22"/>
        </w:rPr>
        <w:t>Phí hoa hồng nền tảng:</w:t>
      </w:r>
      <w:r>
        <w:rPr>
          <w:rFonts w:ascii="Arial" w:hAnsi="Arial"/>
          <w:b w:val="0"/>
          <w:i w:val="0"/>
          <w:sz w:val="22"/>
        </w:rPr>
        <w:t xml:space="preserve"> 1–2,5% giá trị đơn hàng (tùy ngành hàng)</w:t>
      </w:r>
    </w:p>
    <w:p>
      <w:pPr>
        <w:pStyle w:val="ListBullet"/>
      </w:pPr>
      <w:r>
        <w:rPr>
          <w:rFonts w:ascii="Arial" w:hAnsi="Arial"/>
          <w:b/>
          <w:i w:val="0"/>
          <w:sz w:val="22"/>
        </w:rPr>
        <w:t>Phí vận chuyển:</w:t>
      </w:r>
      <w:r>
        <w:rPr>
          <w:rFonts w:ascii="Arial" w:hAnsi="Arial"/>
          <w:b w:val="0"/>
          <w:i w:val="0"/>
          <w:sz w:val="22"/>
        </w:rPr>
        <w:t xml:space="preserve"> Do người bán hoặc người mua chịu (tùy chính sách)</w:t>
      </w:r>
    </w:p>
    <w:p>
      <w:pPr>
        <w:pStyle w:val="ListBullet"/>
      </w:pPr>
      <w:r>
        <w:rPr>
          <w:rFonts w:ascii="Arial" w:hAnsi="Arial"/>
          <w:b/>
          <w:i w:val="0"/>
          <w:sz w:val="22"/>
        </w:rPr>
        <w:t>Vốn nhập hàng:</w:t>
      </w:r>
      <w:r>
        <w:rPr>
          <w:rFonts w:ascii="Arial" w:hAnsi="Arial"/>
          <w:b w:val="0"/>
          <w:i w:val="0"/>
          <w:sz w:val="22"/>
        </w:rPr>
        <w:t xml:space="preserve"> Tùy mô hình — dropship có thể bắt đầu từ 0đ; nhập hàng truyền thống cần 5–50 triệu đồng tùy ngành</w:t>
      </w:r>
    </w:p>
    <w:p>
      <w:pPr>
        <w:pStyle w:val="ListBullet"/>
      </w:pPr>
      <w:r>
        <w:rPr>
          <w:rFonts w:ascii="Arial" w:hAnsi="Arial"/>
          <w:b/>
          <w:i w:val="0"/>
          <w:sz w:val="22"/>
        </w:rPr>
        <w:t>Thuế:</w:t>
      </w:r>
      <w:r>
        <w:rPr>
          <w:rFonts w:ascii="Arial" w:hAnsi="Arial"/>
          <w:b w:val="0"/>
          <w:i w:val="0"/>
          <w:sz w:val="22"/>
        </w:rPr>
        <w:t xml:space="preserve"> Cá nhân kinh doanh online có doanh thu &gt; 100 triệu đồng/năm phải đóng thuế thu nhập cá nhân (</w:t>
      </w:r>
      <w:r>
        <w:rPr>
          <w:rFonts w:ascii="Arial" w:hAnsi="Arial"/>
          <w:color w:val="3B82F6"/>
          <w:sz w:val="22"/>
        </w:rPr>
        <w:t>Tổng cục Thuế, 2026</w:t>
      </w:r>
      <w:r>
        <w:rPr>
          <w:rFonts w:ascii="Arial" w:hAnsi="Arial"/>
          <w:b w:val="0"/>
          <w:i w:val="0"/>
          <w:sz w:val="22"/>
        </w:rPr>
        <w:t>)</w:t>
      </w:r>
    </w:p>
    <w:p>
      <w:pPr>
        <w:spacing w:before="60" w:after="60"/>
        <w:ind w:left="567"/>
      </w:pPr>
      <w:r>
        <w:rPr>
          <w:rFonts w:ascii="Arial" w:hAnsi="Arial"/>
          <w:b/>
          <w:i w:val="0"/>
          <w:color w:val="4B5563"/>
          <w:sz w:val="20"/>
        </w:rPr>
        <w:t>Lưu ý thuế 2026:</w:t>
      </w:r>
      <w:r>
        <w:rPr>
          <w:rFonts w:ascii="Arial" w:hAnsi="Arial"/>
          <w:b w:val="0"/>
          <w:i w:val="0"/>
          <w:color w:val="4B5563"/>
          <w:sz w:val="20"/>
        </w:rPr>
        <w:t xml:space="preserve"> TikTok Shop đã kết nối hệ thống với cơ quan thuế. Doanh thu của Seller được báo cáo tự động. Người bán có doanh thu vượt </w:t>
      </w:r>
      <w:r>
        <w:rPr>
          <w:rFonts w:ascii="Arial" w:hAnsi="Arial"/>
          <w:b/>
          <w:i w:val="0"/>
          <w:color w:val="4B5563"/>
          <w:sz w:val="20"/>
        </w:rPr>
        <w:t>500 triệu đồng/năm</w:t>
      </w:r>
      <w:r>
        <w:rPr>
          <w:rFonts w:ascii="Arial" w:hAnsi="Arial"/>
          <w:b w:val="0"/>
          <w:i w:val="0"/>
          <w:color w:val="4B5563"/>
          <w:sz w:val="20"/>
        </w:rPr>
        <w:t xml:space="preserve"> phải đăng ký kinh doanh theo quy định mới (</w:t>
      </w:r>
      <w:r>
        <w:rPr>
          <w:rFonts w:ascii="Arial" w:hAnsi="Arial"/>
          <w:color w:val="4B5563"/>
          <w:sz w:val="20"/>
        </w:rPr>
        <w:t>eqvn.net, 2026</w:t>
      </w:r>
      <w:r>
        <w:rPr>
          <w:rFonts w:ascii="Arial" w:hAnsi="Arial"/>
          <w:b w:val="0"/>
          <w:i w:val="0"/>
          <w:color w:val="4B5563"/>
          <w:sz w:val="20"/>
        </w:rPr>
        <w:t>).</w:t>
      </w:r>
    </w:p>
    <w:p>
      <w:r>
        <w:rPr>
          <w:color w:val="D1D5DB"/>
        </w:rPr>
        <w:t>────────────────────────────────────────────────────────────</w:t>
      </w:r>
    </w:p>
    <w:p>
      <w:pPr>
        <w:pStyle w:val="Heading2"/>
      </w:pPr>
      <w:r>
        <w:rPr>
          <w:rFonts w:ascii="Arial" w:hAnsi="Arial"/>
          <w:b/>
          <w:color w:val="1E40AF"/>
          <w:sz w:val="30"/>
        </w:rPr>
        <w:t>So Sánh TikTok Shop Affiliate và Bán Hàng TikTok Shop</w:t>
      </w:r>
    </w:p>
    <w:p>
      <w:pPr>
        <w:spacing w:after="160"/>
      </w:pPr>
      <w:r>
        <w:rPr>
          <w:rFonts w:ascii="Arial" w:hAnsi="Arial"/>
          <w:b/>
          <w:i w:val="0"/>
        </w:rPr>
        <w:t>Sự khác biệt cốt lõi: Affiliate kiếm tiền từ việc giới thiệu sản phẩm người khác (trung gian), còn bán hàng TikTok Shop là sở hữu và kinh doanh sản phẩm trực tiếp (chủ hàng).</w:t>
      </w:r>
    </w:p>
    <w:p>
      <w:pPr>
        <w:jc w:val="center"/>
      </w:pPr>
      <w:r>
        <w:drawing>
          <wp:inline xmlns:a="http://schemas.openxmlformats.org/drawingml/2006/main" xmlns:pic="http://schemas.openxmlformats.org/drawingml/2006/picture">
            <wp:extent cx="5029200" cy="2990427"/>
            <wp:docPr id="2" name="Picture 2"/>
            <wp:cNvGraphicFramePr>
              <a:graphicFrameLocks noChangeAspect="1"/>
            </wp:cNvGraphicFramePr>
            <a:graphic>
              <a:graphicData uri="http://schemas.openxmlformats.org/drawingml/2006/picture">
                <pic:pic>
                  <pic:nvPicPr>
                    <pic:cNvPr id="0" name="bang-so-sanh-affiliate-seller-tiktok.png" descr="bảng so sánh tiktok shop affiliate và bán hàng tiktok shop chi tiết"/>
                    <pic:cNvPicPr/>
                  </pic:nvPicPr>
                  <pic:blipFill>
                    <a:blip r:embed="rId10"/>
                    <a:stretch>
                      <a:fillRect/>
                    </a:stretch>
                  </pic:blipFill>
                  <pic:spPr>
                    <a:xfrm>
                      <a:off x="0" y="0"/>
                      <a:ext cx="5029200" cy="2990427"/>
                    </a:xfrm>
                    <a:prstGeom prst="rect"/>
                  </pic:spPr>
                </pic:pic>
              </a:graphicData>
            </a:graphic>
          </wp:inline>
        </w:drawing>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r>
            <w:r>
              <w:rPr>
                <w:rFonts w:ascii="Arial" w:hAnsi="Arial"/>
                <w:b/>
                <w:i w:val="0"/>
                <w:sz w:val="20"/>
              </w:rPr>
              <w:t>Tiêu chí</w:t>
            </w:r>
          </w:p>
        </w:tc>
        <w:tc>
          <w:tcPr>
            <w:tcW w:type="dxa" w:w="3120"/>
          </w:tcPr>
          <w:p>
            <w:r>
              <w:rPr>
                <w:rFonts w:ascii="Arial" w:hAnsi="Arial"/>
                <w:b/>
                <w:sz w:val="20"/>
              </w:rPr>
            </w:r>
            <w:r>
              <w:rPr>
                <w:rFonts w:ascii="Arial" w:hAnsi="Arial"/>
                <w:b/>
                <w:i w:val="0"/>
                <w:sz w:val="20"/>
              </w:rPr>
              <w:t>TikTok Shop Affiliate</w:t>
            </w:r>
          </w:p>
        </w:tc>
        <w:tc>
          <w:tcPr>
            <w:tcW w:type="dxa" w:w="3120"/>
          </w:tcPr>
          <w:p>
            <w:r>
              <w:rPr>
                <w:rFonts w:ascii="Arial" w:hAnsi="Arial"/>
                <w:b/>
                <w:sz w:val="20"/>
              </w:rPr>
            </w:r>
            <w:r>
              <w:rPr>
                <w:rFonts w:ascii="Arial" w:hAnsi="Arial"/>
                <w:b/>
                <w:i w:val="0"/>
                <w:sz w:val="20"/>
              </w:rPr>
              <w:t>Bán hàng TikTok Shop</w:t>
            </w:r>
          </w:p>
        </w:tc>
      </w:tr>
      <w:tr>
        <w:tc>
          <w:tcPr>
            <w:tcW w:type="dxa" w:w="3120"/>
          </w:tcPr>
          <w:p>
            <w:r>
              <w:rPr>
                <w:rFonts w:ascii="Arial" w:hAnsi="Arial"/>
                <w:sz w:val="20"/>
              </w:rPr>
            </w:r>
            <w:r>
              <w:rPr>
                <w:rFonts w:ascii="Arial" w:hAnsi="Arial"/>
                <w:b/>
                <w:i w:val="0"/>
                <w:sz w:val="20"/>
              </w:rPr>
              <w:t>Vốn ban đầu</w:t>
            </w:r>
          </w:p>
        </w:tc>
        <w:tc>
          <w:tcPr>
            <w:tcW w:type="dxa" w:w="3120"/>
          </w:tcPr>
          <w:p>
            <w:r>
              <w:rPr>
                <w:rFonts w:ascii="Arial" w:hAnsi="Arial"/>
                <w:sz w:val="20"/>
              </w:rPr>
            </w:r>
            <w:r>
              <w:rPr>
                <w:rFonts w:ascii="Arial" w:hAnsi="Arial"/>
                <w:b w:val="0"/>
                <w:i w:val="0"/>
                <w:sz w:val="20"/>
              </w:rPr>
              <w:t>0đ</w:t>
            </w:r>
          </w:p>
        </w:tc>
        <w:tc>
          <w:tcPr>
            <w:tcW w:type="dxa" w:w="3120"/>
          </w:tcPr>
          <w:p>
            <w:r>
              <w:rPr>
                <w:rFonts w:ascii="Arial" w:hAnsi="Arial"/>
                <w:sz w:val="20"/>
              </w:rPr>
            </w:r>
            <w:r>
              <w:rPr>
                <w:rFonts w:ascii="Arial" w:hAnsi="Arial"/>
                <w:b w:val="0"/>
                <w:i w:val="0"/>
                <w:sz w:val="20"/>
              </w:rPr>
              <w:t>0đ–50 triệu+ (tùy mô hình)</w:t>
            </w:r>
          </w:p>
        </w:tc>
      </w:tr>
      <w:tr>
        <w:tc>
          <w:tcPr>
            <w:tcW w:type="dxa" w:w="3120"/>
          </w:tcPr>
          <w:p>
            <w:r>
              <w:rPr>
                <w:rFonts w:ascii="Arial" w:hAnsi="Arial"/>
                <w:sz w:val="20"/>
              </w:rPr>
            </w:r>
            <w:r>
              <w:rPr>
                <w:rFonts w:ascii="Arial" w:hAnsi="Arial"/>
                <w:b/>
                <w:i w:val="0"/>
                <w:sz w:val="20"/>
              </w:rPr>
              <w:t>Followers cần</w:t>
            </w:r>
          </w:p>
        </w:tc>
        <w:tc>
          <w:tcPr>
            <w:tcW w:type="dxa" w:w="3120"/>
          </w:tcPr>
          <w:p>
            <w:r>
              <w:rPr>
                <w:rFonts w:ascii="Arial" w:hAnsi="Arial"/>
                <w:sz w:val="20"/>
              </w:rPr>
            </w:r>
            <w:r>
              <w:rPr>
                <w:rFonts w:ascii="Arial" w:hAnsi="Arial"/>
                <w:b w:val="0"/>
                <w:i w:val="0"/>
                <w:sz w:val="20"/>
              </w:rPr>
              <w:t>≥ 1.000</w:t>
            </w:r>
          </w:p>
        </w:tc>
        <w:tc>
          <w:tcPr>
            <w:tcW w:type="dxa" w:w="3120"/>
          </w:tcPr>
          <w:p>
            <w:r>
              <w:rPr>
                <w:rFonts w:ascii="Arial" w:hAnsi="Arial"/>
                <w:sz w:val="20"/>
              </w:rPr>
            </w:r>
            <w:r>
              <w:rPr>
                <w:rFonts w:ascii="Arial" w:hAnsi="Arial"/>
                <w:b w:val="0"/>
                <w:i w:val="0"/>
                <w:sz w:val="20"/>
              </w:rPr>
              <w:t>0 (tài khoản doanh nghiệp)</w:t>
            </w:r>
          </w:p>
        </w:tc>
      </w:tr>
      <w:tr>
        <w:tc>
          <w:tcPr>
            <w:tcW w:type="dxa" w:w="3120"/>
          </w:tcPr>
          <w:p>
            <w:r>
              <w:rPr>
                <w:rFonts w:ascii="Arial" w:hAnsi="Arial"/>
                <w:sz w:val="20"/>
              </w:rPr>
            </w:r>
            <w:r>
              <w:rPr>
                <w:rFonts w:ascii="Arial" w:hAnsi="Arial"/>
                <w:b/>
                <w:i w:val="0"/>
                <w:sz w:val="20"/>
              </w:rPr>
              <w:t>Sở hữu sản phẩm</w:t>
            </w:r>
          </w:p>
        </w:tc>
        <w:tc>
          <w:tcPr>
            <w:tcW w:type="dxa" w:w="3120"/>
          </w:tcPr>
          <w:p>
            <w:r>
              <w:rPr>
                <w:rFonts w:ascii="Arial" w:hAnsi="Arial"/>
                <w:sz w:val="20"/>
              </w:rPr>
            </w:r>
            <w:r>
              <w:rPr>
                <w:rFonts w:ascii="Arial" w:hAnsi="Arial"/>
                <w:b w:val="0"/>
                <w:i w:val="0"/>
                <w:sz w:val="20"/>
              </w:rPr>
              <w:t>Không</w:t>
            </w:r>
          </w:p>
        </w:tc>
        <w:tc>
          <w:tcPr>
            <w:tcW w:type="dxa" w:w="3120"/>
          </w:tcPr>
          <w:p>
            <w:r>
              <w:rPr>
                <w:rFonts w:ascii="Arial" w:hAnsi="Arial"/>
                <w:sz w:val="20"/>
              </w:rPr>
            </w:r>
            <w:r>
              <w:rPr>
                <w:rFonts w:ascii="Arial" w:hAnsi="Arial"/>
                <w:b w:val="0"/>
                <w:i w:val="0"/>
                <w:sz w:val="20"/>
              </w:rPr>
              <w:t>Có</w:t>
            </w:r>
          </w:p>
        </w:tc>
      </w:tr>
      <w:tr>
        <w:tc>
          <w:tcPr>
            <w:tcW w:type="dxa" w:w="3120"/>
          </w:tcPr>
          <w:p>
            <w:r>
              <w:rPr>
                <w:rFonts w:ascii="Arial" w:hAnsi="Arial"/>
                <w:sz w:val="20"/>
              </w:rPr>
            </w:r>
            <w:r>
              <w:rPr>
                <w:rFonts w:ascii="Arial" w:hAnsi="Arial"/>
                <w:b/>
                <w:i w:val="0"/>
                <w:sz w:val="20"/>
              </w:rPr>
              <w:t>Quản lý kho</w:t>
            </w:r>
          </w:p>
        </w:tc>
        <w:tc>
          <w:tcPr>
            <w:tcW w:type="dxa" w:w="3120"/>
          </w:tcPr>
          <w:p>
            <w:r>
              <w:rPr>
                <w:rFonts w:ascii="Arial" w:hAnsi="Arial"/>
                <w:sz w:val="20"/>
              </w:rPr>
            </w:r>
            <w:r>
              <w:rPr>
                <w:rFonts w:ascii="Arial" w:hAnsi="Arial"/>
                <w:b w:val="0"/>
                <w:i w:val="0"/>
                <w:sz w:val="20"/>
              </w:rPr>
              <w:t>Không</w:t>
            </w:r>
          </w:p>
        </w:tc>
        <w:tc>
          <w:tcPr>
            <w:tcW w:type="dxa" w:w="3120"/>
          </w:tcPr>
          <w:p>
            <w:r>
              <w:rPr>
                <w:rFonts w:ascii="Arial" w:hAnsi="Arial"/>
                <w:sz w:val="20"/>
              </w:rPr>
            </w:r>
            <w:r>
              <w:rPr>
                <w:rFonts w:ascii="Arial" w:hAnsi="Arial"/>
                <w:b w:val="0"/>
                <w:i w:val="0"/>
                <w:sz w:val="20"/>
              </w:rPr>
              <w:t>Có</w:t>
            </w:r>
          </w:p>
        </w:tc>
      </w:tr>
      <w:tr>
        <w:tc>
          <w:tcPr>
            <w:tcW w:type="dxa" w:w="3120"/>
          </w:tcPr>
          <w:p>
            <w:r>
              <w:rPr>
                <w:rFonts w:ascii="Arial" w:hAnsi="Arial"/>
                <w:sz w:val="20"/>
              </w:rPr>
            </w:r>
            <w:r>
              <w:rPr>
                <w:rFonts w:ascii="Arial" w:hAnsi="Arial"/>
                <w:b/>
                <w:i w:val="0"/>
                <w:sz w:val="20"/>
              </w:rPr>
              <w:t>Xử lý đơn hàng</w:t>
            </w:r>
          </w:p>
        </w:tc>
        <w:tc>
          <w:tcPr>
            <w:tcW w:type="dxa" w:w="3120"/>
          </w:tcPr>
          <w:p>
            <w:r>
              <w:rPr>
                <w:rFonts w:ascii="Arial" w:hAnsi="Arial"/>
                <w:sz w:val="20"/>
              </w:rPr>
            </w:r>
            <w:r>
              <w:rPr>
                <w:rFonts w:ascii="Arial" w:hAnsi="Arial"/>
                <w:b w:val="0"/>
                <w:i w:val="0"/>
                <w:sz w:val="20"/>
              </w:rPr>
              <w:t>Không</w:t>
            </w:r>
          </w:p>
        </w:tc>
        <w:tc>
          <w:tcPr>
            <w:tcW w:type="dxa" w:w="3120"/>
          </w:tcPr>
          <w:p>
            <w:r>
              <w:rPr>
                <w:rFonts w:ascii="Arial" w:hAnsi="Arial"/>
                <w:sz w:val="20"/>
              </w:rPr>
            </w:r>
            <w:r>
              <w:rPr>
                <w:rFonts w:ascii="Arial" w:hAnsi="Arial"/>
                <w:b w:val="0"/>
                <w:i w:val="0"/>
                <w:sz w:val="20"/>
              </w:rPr>
              <w:t>Có</w:t>
            </w:r>
          </w:p>
        </w:tc>
      </w:tr>
      <w:tr>
        <w:tc>
          <w:tcPr>
            <w:tcW w:type="dxa" w:w="3120"/>
          </w:tcPr>
          <w:p>
            <w:r>
              <w:rPr>
                <w:rFonts w:ascii="Arial" w:hAnsi="Arial"/>
                <w:sz w:val="20"/>
              </w:rPr>
            </w:r>
            <w:r>
              <w:rPr>
                <w:rFonts w:ascii="Arial" w:hAnsi="Arial"/>
                <w:b/>
                <w:i w:val="0"/>
                <w:sz w:val="20"/>
              </w:rPr>
              <w:t>Thu nhập/đơn</w:t>
            </w:r>
          </w:p>
        </w:tc>
        <w:tc>
          <w:tcPr>
            <w:tcW w:type="dxa" w:w="3120"/>
          </w:tcPr>
          <w:p>
            <w:r>
              <w:rPr>
                <w:rFonts w:ascii="Arial" w:hAnsi="Arial"/>
                <w:sz w:val="20"/>
              </w:rPr>
            </w:r>
            <w:r>
              <w:rPr>
                <w:rFonts w:ascii="Arial" w:hAnsi="Arial"/>
                <w:b w:val="0"/>
                <w:i w:val="0"/>
                <w:sz w:val="20"/>
              </w:rPr>
              <w:t>Hoa hồng 3–40%</w:t>
            </w:r>
          </w:p>
        </w:tc>
        <w:tc>
          <w:tcPr>
            <w:tcW w:type="dxa" w:w="3120"/>
          </w:tcPr>
          <w:p>
            <w:r>
              <w:rPr>
                <w:rFonts w:ascii="Arial" w:hAnsi="Arial"/>
                <w:sz w:val="20"/>
              </w:rPr>
            </w:r>
            <w:r>
              <w:rPr>
                <w:rFonts w:ascii="Arial" w:hAnsi="Arial"/>
                <w:b w:val="0"/>
                <w:i w:val="0"/>
                <w:sz w:val="20"/>
              </w:rPr>
              <w:t>Lợi nhuận biên (thường 20–60%)</w:t>
            </w:r>
          </w:p>
        </w:tc>
      </w:tr>
      <w:tr>
        <w:tc>
          <w:tcPr>
            <w:tcW w:type="dxa" w:w="3120"/>
          </w:tcPr>
          <w:p>
            <w:r>
              <w:rPr>
                <w:rFonts w:ascii="Arial" w:hAnsi="Arial"/>
                <w:sz w:val="20"/>
              </w:rPr>
            </w:r>
            <w:r>
              <w:rPr>
                <w:rFonts w:ascii="Arial" w:hAnsi="Arial"/>
                <w:b/>
                <w:i w:val="0"/>
                <w:sz w:val="20"/>
              </w:rPr>
              <w:t>Rủi ro hàng tồn</w:t>
            </w:r>
          </w:p>
        </w:tc>
        <w:tc>
          <w:tcPr>
            <w:tcW w:type="dxa" w:w="3120"/>
          </w:tcPr>
          <w:p>
            <w:r>
              <w:rPr>
                <w:rFonts w:ascii="Arial" w:hAnsi="Arial"/>
                <w:sz w:val="20"/>
              </w:rPr>
            </w:r>
            <w:r>
              <w:rPr>
                <w:rFonts w:ascii="Arial" w:hAnsi="Arial"/>
                <w:b w:val="0"/>
                <w:i w:val="0"/>
                <w:sz w:val="20"/>
              </w:rPr>
              <w:t>Không</w:t>
            </w:r>
          </w:p>
        </w:tc>
        <w:tc>
          <w:tcPr>
            <w:tcW w:type="dxa" w:w="3120"/>
          </w:tcPr>
          <w:p>
            <w:r>
              <w:rPr>
                <w:rFonts w:ascii="Arial" w:hAnsi="Arial"/>
                <w:sz w:val="20"/>
              </w:rPr>
            </w:r>
            <w:r>
              <w:rPr>
                <w:rFonts w:ascii="Arial" w:hAnsi="Arial"/>
                <w:b w:val="0"/>
                <w:i w:val="0"/>
                <w:sz w:val="20"/>
              </w:rPr>
              <w:t>Có</w:t>
            </w:r>
          </w:p>
        </w:tc>
      </w:tr>
      <w:tr>
        <w:tc>
          <w:tcPr>
            <w:tcW w:type="dxa" w:w="3120"/>
          </w:tcPr>
          <w:p>
            <w:r>
              <w:rPr>
                <w:rFonts w:ascii="Arial" w:hAnsi="Arial"/>
                <w:sz w:val="20"/>
              </w:rPr>
            </w:r>
            <w:r>
              <w:rPr>
                <w:rFonts w:ascii="Arial" w:hAnsi="Arial"/>
                <w:b/>
                <w:i w:val="0"/>
                <w:sz w:val="20"/>
              </w:rPr>
              <w:t>Kiểm soát giá</w:t>
            </w:r>
          </w:p>
        </w:tc>
        <w:tc>
          <w:tcPr>
            <w:tcW w:type="dxa" w:w="3120"/>
          </w:tcPr>
          <w:p>
            <w:r>
              <w:rPr>
                <w:rFonts w:ascii="Arial" w:hAnsi="Arial"/>
                <w:sz w:val="20"/>
              </w:rPr>
            </w:r>
            <w:r>
              <w:rPr>
                <w:rFonts w:ascii="Arial" w:hAnsi="Arial"/>
                <w:b w:val="0"/>
                <w:i w:val="0"/>
                <w:sz w:val="20"/>
              </w:rPr>
              <w:t>Không</w:t>
            </w:r>
          </w:p>
        </w:tc>
        <w:tc>
          <w:tcPr>
            <w:tcW w:type="dxa" w:w="3120"/>
          </w:tcPr>
          <w:p>
            <w:r>
              <w:rPr>
                <w:rFonts w:ascii="Arial" w:hAnsi="Arial"/>
                <w:sz w:val="20"/>
              </w:rPr>
            </w:r>
            <w:r>
              <w:rPr>
                <w:rFonts w:ascii="Arial" w:hAnsi="Arial"/>
                <w:b w:val="0"/>
                <w:i w:val="0"/>
                <w:sz w:val="20"/>
              </w:rPr>
              <w:t>Có</w:t>
            </w:r>
          </w:p>
        </w:tc>
      </w:tr>
      <w:tr>
        <w:tc>
          <w:tcPr>
            <w:tcW w:type="dxa" w:w="3120"/>
          </w:tcPr>
          <w:p>
            <w:r>
              <w:rPr>
                <w:rFonts w:ascii="Arial" w:hAnsi="Arial"/>
                <w:sz w:val="20"/>
              </w:rPr>
            </w:r>
            <w:r>
              <w:rPr>
                <w:rFonts w:ascii="Arial" w:hAnsi="Arial"/>
                <w:b/>
                <w:i w:val="0"/>
                <w:sz w:val="20"/>
              </w:rPr>
              <w:t>Chiêu mộ affiliate</w:t>
            </w:r>
          </w:p>
        </w:tc>
        <w:tc>
          <w:tcPr>
            <w:tcW w:type="dxa" w:w="3120"/>
          </w:tcPr>
          <w:p>
            <w:r>
              <w:rPr>
                <w:rFonts w:ascii="Arial" w:hAnsi="Arial"/>
                <w:sz w:val="20"/>
              </w:rPr>
            </w:r>
            <w:r>
              <w:rPr>
                <w:rFonts w:ascii="Arial" w:hAnsi="Arial"/>
                <w:b w:val="0"/>
                <w:i w:val="0"/>
                <w:sz w:val="20"/>
              </w:rPr>
              <w:t>Không</w:t>
            </w:r>
          </w:p>
        </w:tc>
        <w:tc>
          <w:tcPr>
            <w:tcW w:type="dxa" w:w="3120"/>
          </w:tcPr>
          <w:p>
            <w:r>
              <w:rPr>
                <w:rFonts w:ascii="Arial" w:hAnsi="Arial"/>
                <w:sz w:val="20"/>
              </w:rPr>
            </w:r>
            <w:r>
              <w:rPr>
                <w:rFonts w:ascii="Arial" w:hAnsi="Arial"/>
                <w:b w:val="0"/>
                <w:i w:val="0"/>
                <w:sz w:val="20"/>
              </w:rPr>
              <w:t>Có</w:t>
            </w:r>
          </w:p>
        </w:tc>
      </w:tr>
      <w:tr>
        <w:tc>
          <w:tcPr>
            <w:tcW w:type="dxa" w:w="3120"/>
          </w:tcPr>
          <w:p>
            <w:r>
              <w:rPr>
                <w:rFonts w:ascii="Arial" w:hAnsi="Arial"/>
                <w:sz w:val="20"/>
              </w:rPr>
            </w:r>
            <w:r>
              <w:rPr>
                <w:rFonts w:ascii="Arial" w:hAnsi="Arial"/>
                <w:b/>
                <w:i w:val="0"/>
                <w:sz w:val="20"/>
              </w:rPr>
              <w:t>Thời gian bắt đầu</w:t>
            </w:r>
          </w:p>
        </w:tc>
        <w:tc>
          <w:tcPr>
            <w:tcW w:type="dxa" w:w="3120"/>
          </w:tcPr>
          <w:p>
            <w:r>
              <w:rPr>
                <w:rFonts w:ascii="Arial" w:hAnsi="Arial"/>
                <w:sz w:val="20"/>
              </w:rPr>
            </w:r>
            <w:r>
              <w:rPr>
                <w:rFonts w:ascii="Arial" w:hAnsi="Arial"/>
                <w:b w:val="0"/>
                <w:i w:val="0"/>
                <w:sz w:val="20"/>
              </w:rPr>
              <w:t>1–2 ngày sau khi có 1K followers</w:t>
            </w:r>
          </w:p>
        </w:tc>
        <w:tc>
          <w:tcPr>
            <w:tcW w:type="dxa" w:w="3120"/>
          </w:tcPr>
          <w:p>
            <w:r>
              <w:rPr>
                <w:rFonts w:ascii="Arial" w:hAnsi="Arial"/>
                <w:sz w:val="20"/>
              </w:rPr>
            </w:r>
            <w:r>
              <w:rPr>
                <w:rFonts w:ascii="Arial" w:hAnsi="Arial"/>
                <w:b w:val="0"/>
                <w:i w:val="0"/>
                <w:sz w:val="20"/>
              </w:rPr>
              <w:t>3–7 ngày (cần duyệt hồ sơ)</w:t>
            </w:r>
          </w:p>
        </w:tc>
      </w:tr>
      <w:tr>
        <w:tc>
          <w:tcPr>
            <w:tcW w:type="dxa" w:w="3120"/>
          </w:tcPr>
          <w:p>
            <w:r>
              <w:rPr>
                <w:rFonts w:ascii="Arial" w:hAnsi="Arial"/>
                <w:sz w:val="20"/>
              </w:rPr>
            </w:r>
            <w:r>
              <w:rPr>
                <w:rFonts w:ascii="Arial" w:hAnsi="Arial"/>
                <w:b/>
                <w:i w:val="0"/>
                <w:sz w:val="20"/>
              </w:rPr>
              <w:t>Phù hợp cho ai</w:t>
            </w:r>
          </w:p>
        </w:tc>
        <w:tc>
          <w:tcPr>
            <w:tcW w:type="dxa" w:w="3120"/>
          </w:tcPr>
          <w:p>
            <w:r>
              <w:rPr>
                <w:rFonts w:ascii="Arial" w:hAnsi="Arial"/>
                <w:sz w:val="20"/>
              </w:rPr>
            </w:r>
            <w:r>
              <w:rPr>
                <w:rFonts w:ascii="Arial" w:hAnsi="Arial"/>
                <w:b w:val="0"/>
                <w:i w:val="0"/>
                <w:sz w:val="20"/>
              </w:rPr>
              <w:t>Creator, người mới, không có hàng</w:t>
            </w:r>
          </w:p>
        </w:tc>
        <w:tc>
          <w:tcPr>
            <w:tcW w:type="dxa" w:w="3120"/>
          </w:tcPr>
          <w:p>
            <w:r>
              <w:rPr>
                <w:rFonts w:ascii="Arial" w:hAnsi="Arial"/>
                <w:sz w:val="20"/>
              </w:rPr>
            </w:r>
            <w:r>
              <w:rPr>
                <w:rFonts w:ascii="Arial" w:hAnsi="Arial"/>
                <w:b w:val="0"/>
                <w:i w:val="0"/>
                <w:sz w:val="20"/>
              </w:rPr>
              <w:t>Chủ shop, nhà sản xuất, dropshipper</w:t>
            </w:r>
          </w:p>
        </w:tc>
      </w:tr>
    </w:tbl>
    <w:p/>
    <w:p>
      <w:pPr>
        <w:pStyle w:val="Heading3"/>
      </w:pPr>
      <w:r>
        <w:rPr>
          <w:rFonts w:ascii="Arial" w:hAnsi="Arial"/>
          <w:b/>
          <w:color w:val="374151"/>
          <w:sz w:val="26"/>
        </w:rPr>
        <w:t>Về thu nhập: Cái nào kiếm được nhiều hơn?</w:t>
      </w:r>
    </w:p>
    <w:p>
      <w:pPr>
        <w:spacing w:after="160"/>
      </w:pPr>
      <w:r>
        <w:rPr>
          <w:rFonts w:ascii="Arial" w:hAnsi="Arial"/>
          <w:b w:val="0"/>
          <w:i w:val="0"/>
        </w:rPr>
        <w:t xml:space="preserve">Không có câu trả lời tuyệt đối — phụ thuộc hoàn toàn vào </w:t>
      </w:r>
      <w:r>
        <w:rPr>
          <w:rFonts w:ascii="Arial" w:hAnsi="Arial"/>
          <w:b/>
          <w:i w:val="0"/>
        </w:rPr>
        <w:t>quy mô và chiến lược</w:t>
      </w:r>
      <w:r>
        <w:rPr>
          <w:rFonts w:ascii="Arial" w:hAnsi="Arial"/>
          <w:b w:val="0"/>
          <w:i w:val="0"/>
        </w:rPr>
        <w:t>:</w:t>
      </w:r>
    </w:p>
    <w:p>
      <w:pPr>
        <w:pStyle w:val="ListBullet"/>
      </w:pPr>
      <w:r>
        <w:rPr>
          <w:rFonts w:ascii="Arial" w:hAnsi="Arial"/>
          <w:b/>
          <w:i w:val="0"/>
          <w:sz w:val="22"/>
        </w:rPr>
        <w:t>Affiliate với audience lớn</w:t>
      </w:r>
      <w:r>
        <w:rPr>
          <w:rFonts w:ascii="Arial" w:hAnsi="Arial"/>
          <w:b w:val="0"/>
          <w:i w:val="0"/>
          <w:sz w:val="22"/>
        </w:rPr>
        <w:t>: Creator có 500K followers trong niche beauty có thể kiếm 30–100 triệu đồng/tháng thuần từ hoa hồng</w:t>
      </w:r>
    </w:p>
    <w:p>
      <w:pPr>
        <w:pStyle w:val="ListBullet"/>
      </w:pPr>
      <w:r>
        <w:rPr>
          <w:rFonts w:ascii="Arial" w:hAnsi="Arial"/>
          <w:b/>
          <w:i w:val="0"/>
          <w:sz w:val="22"/>
        </w:rPr>
        <w:t>Seller với sản phẩm unique</w:t>
      </w:r>
      <w:r>
        <w:rPr>
          <w:rFonts w:ascii="Arial" w:hAnsi="Arial"/>
          <w:b w:val="0"/>
          <w:i w:val="0"/>
          <w:sz w:val="22"/>
        </w:rPr>
        <w:t>: Chủ shop bán hàng nhãn riêng (private label) với biên lợi nhuận 40–60% có thể vượt con số trên với cùng doanh số</w:t>
      </w:r>
    </w:p>
    <w:p>
      <w:pPr>
        <w:pStyle w:val="ListBullet"/>
      </w:pPr>
      <w:r>
        <w:rPr>
          <w:rFonts w:ascii="Arial" w:hAnsi="Arial"/>
          <w:b/>
          <w:i w:val="0"/>
          <w:sz w:val="22"/>
        </w:rPr>
        <w:t>Seller + Affiliate kết hợp</w:t>
      </w:r>
      <w:r>
        <w:rPr>
          <w:rFonts w:ascii="Arial" w:hAnsi="Arial"/>
          <w:b w:val="0"/>
          <w:i w:val="0"/>
          <w:sz w:val="22"/>
        </w:rPr>
        <w:t>: Mô hình phổ biến nhất của các top seller — tự bán hàng lẫn chiêu mộ hàng trăm creator quảng bá</w:t>
      </w:r>
    </w:p>
    <w:p>
      <w:r>
        <w:rPr>
          <w:color w:val="D1D5DB"/>
        </w:rPr>
        <w:t>────────────────────────────────────────────────────────────</w:t>
      </w:r>
    </w:p>
    <w:p>
      <w:pPr>
        <w:pStyle w:val="Heading2"/>
      </w:pPr>
      <w:r>
        <w:rPr>
          <w:rFonts w:ascii="Arial" w:hAnsi="Arial"/>
          <w:b/>
          <w:color w:val="1E40AF"/>
          <w:sz w:val="30"/>
        </w:rPr>
        <w:t>Khi Nào Nên Chọn TikTok Shop Affiliate?</w:t>
      </w:r>
    </w:p>
    <w:p>
      <w:pPr>
        <w:spacing w:after="160"/>
      </w:pPr>
      <w:r>
        <w:rPr>
          <w:rFonts w:ascii="Arial" w:hAnsi="Arial"/>
          <w:b/>
          <w:i w:val="0"/>
        </w:rPr>
        <w:t>Chọn TikTok Shop Affiliate khi bạn đã có kênh TikTok từ 1.000 followers trở lên, muốn bắt đầu kiếm tiền ngay mà không có vốn hàng hóa, hoặc muốn test thị trường trước khi đầu tư vào kho hàng.</w:t>
      </w:r>
    </w:p>
    <w:p>
      <w:pPr>
        <w:spacing w:after="160"/>
      </w:pPr>
      <w:r>
        <w:rPr>
          <w:rFonts w:ascii="Arial" w:hAnsi="Arial"/>
          <w:b w:val="0"/>
          <w:i w:val="0"/>
        </w:rPr>
        <w:t xml:space="preserve">Chưa đến 1.000 followers? Đọc </w:t>
      </w:r>
      <w:r>
        <w:rPr>
          <w:rFonts w:ascii="Arial" w:hAnsi="Arial"/>
          <w:color w:val="3B82F6"/>
        </w:rPr>
        <w:t>quy trình xây kênh TikTok từ con số 0</w:t>
      </w:r>
      <w:r>
        <w:rPr>
          <w:rFonts w:ascii="Arial" w:hAnsi="Arial"/>
          <w:b w:val="0"/>
          <w:i w:val="0"/>
        </w:rPr>
        <w:t xml:space="preserve"> để có lộ trình tăng followers hiệu quả trước khi bắt đầu Affiliate.</w:t>
      </w:r>
    </w:p>
    <w:p>
      <w:pPr>
        <w:spacing w:after="160"/>
      </w:pPr>
      <w:r>
        <w:rPr>
          <w:rFonts w:ascii="Arial" w:hAnsi="Arial"/>
          <w:b w:val="0"/>
          <w:i w:val="0"/>
        </w:rPr>
        <w:t>Affiliate là lựa chọn tối ưu trong các tình huống sau:</w:t>
      </w:r>
    </w:p>
    <w:p>
      <w:pPr>
        <w:spacing w:after="160"/>
      </w:pPr>
      <w:r>
        <w:rPr>
          <w:rFonts w:ascii="Arial" w:hAnsi="Arial"/>
          <w:b/>
          <w:i w:val="0"/>
        </w:rPr>
        <w:t>1. Bạn là creator chưa có nguồn hàng</w:t>
      </w:r>
    </w:p>
    <w:p>
      <w:pPr>
        <w:spacing w:after="160"/>
      </w:pPr>
      <w:r>
        <w:rPr>
          <w:rFonts w:ascii="Arial" w:hAnsi="Arial"/>
          <w:b w:val="0"/>
          <w:i w:val="0"/>
        </w:rPr>
        <w:t xml:space="preserve">Nếu bạn đang xây kênh nội dung (beauty, lifestyle, review sản phẩm), Affiliate cho phép kiếm tiền ngay từ audience hiện có mà không cần thay đổi định hướng kênh. Bước nền tảng trước khi làm Affiliate: </w:t>
      </w:r>
      <w:r>
        <w:rPr>
          <w:rFonts w:ascii="Arial" w:hAnsi="Arial"/>
          <w:color w:val="3B82F6"/>
        </w:rPr>
        <w:t>chọn đúng niche TikTok</w:t>
      </w:r>
      <w:r>
        <w:rPr>
          <w:rFonts w:ascii="Arial" w:hAnsi="Arial"/>
          <w:b w:val="0"/>
          <w:i w:val="0"/>
        </w:rPr>
        <w:t xml:space="preserve"> để thuật toán phân phối nội dung đến đúng người có nhu cầu mua.</w:t>
      </w:r>
    </w:p>
    <w:p>
      <w:pPr>
        <w:spacing w:after="160"/>
      </w:pPr>
      <w:r>
        <w:rPr>
          <w:rFonts w:ascii="Arial" w:hAnsi="Arial"/>
          <w:b/>
          <w:i w:val="0"/>
        </w:rPr>
        <w:t>2. Bạn muốn thử nghiệm trước khi đầu tư</w:t>
      </w:r>
    </w:p>
    <w:p>
      <w:pPr>
        <w:spacing w:after="160"/>
      </w:pPr>
      <w:r>
        <w:rPr>
          <w:rFonts w:ascii="Arial" w:hAnsi="Arial"/>
          <w:b w:val="0"/>
          <w:i w:val="0"/>
        </w:rPr>
        <w:t>Affiliate là cách tốt nhất để biết sản phẩm nào đang bán chạy, niche nào có tỷ lệ chuyển đổi cao — trước khi bỏ vốn nhập hàng về bán chính thức.</w:t>
      </w:r>
    </w:p>
    <w:p>
      <w:pPr>
        <w:spacing w:after="160"/>
      </w:pPr>
      <w:r>
        <w:rPr>
          <w:rFonts w:ascii="Arial" w:hAnsi="Arial"/>
          <w:b/>
          <w:i w:val="0"/>
        </w:rPr>
        <w:t>3. Bạn không muốn xử lý logistics</w:t>
      </w:r>
    </w:p>
    <w:p>
      <w:pPr>
        <w:spacing w:after="160"/>
      </w:pPr>
      <w:r>
        <w:rPr>
          <w:rFonts w:ascii="Arial" w:hAnsi="Arial"/>
          <w:b w:val="0"/>
          <w:i w:val="0"/>
        </w:rPr>
        <w:t>Không cần lo về kho, đóng gói, vận chuyển, hoàn hàng hay chăm sóc khách hàng. Toàn bộ phần đó do seller xử lý.</w:t>
      </w:r>
    </w:p>
    <w:p>
      <w:pPr>
        <w:spacing w:after="160"/>
      </w:pPr>
      <w:r>
        <w:rPr>
          <w:rFonts w:ascii="Arial" w:hAnsi="Arial"/>
          <w:b/>
          <w:i w:val="0"/>
        </w:rPr>
        <w:t>Ví dụ thực tế:</w:t>
      </w:r>
      <w:r>
        <w:rPr>
          <w:rFonts w:ascii="Arial" w:hAnsi="Arial"/>
          <w:b w:val="0"/>
          <w:i w:val="0"/>
        </w:rPr>
        <w:t xml:space="preserve"> Creator review skincare với 8.000 followers, đăng 1 video review serum dưỡng ẩm đạt 200K views, CTR 4% = 8.000 click, tỷ lệ mua 6% = 480 đơn × sản phẩm 350.000đ × hoa hồng 15% = </w:t>
      </w:r>
      <w:r>
        <w:rPr>
          <w:rFonts w:ascii="Arial" w:hAnsi="Arial"/>
          <w:b/>
          <w:i w:val="0"/>
        </w:rPr>
        <w:t>25,2 triệu đồng từ 1 video</w:t>
      </w:r>
      <w:r>
        <w:rPr>
          <w:rFonts w:ascii="Arial" w:hAnsi="Arial"/>
          <w:b w:val="0"/>
          <w:i w:val="0"/>
        </w:rPr>
        <w:t>.</w:t>
      </w:r>
    </w:p>
    <w:p>
      <w:pPr>
        <w:spacing w:after="160"/>
      </w:pPr>
      <w:r>
        <w:rPr>
          <w:rFonts w:ascii="Arial" w:hAnsi="Arial"/>
          <w:b w:val="0"/>
          <w:i w:val="0"/>
        </w:rPr>
        <w:t xml:space="preserve">Muốn tạo video review chuyên nghiệp mà không mất nhiều thời gian? Xem </w:t>
      </w:r>
      <w:r>
        <w:rPr>
          <w:rFonts w:ascii="Arial" w:hAnsi="Arial"/>
          <w:color w:val="3B82F6"/>
        </w:rPr>
        <w:t>mẹo dựng video TikTok nhanh với CapCut</w:t>
      </w:r>
      <w:r>
        <w:rPr>
          <w:rFonts w:ascii="Arial" w:hAnsi="Arial"/>
          <w:b w:val="0"/>
          <w:i w:val="0"/>
        </w:rPr>
        <w:t>.</w:t>
      </w:r>
    </w:p>
    <w:p>
      <w:r>
        <w:rPr>
          <w:color w:val="D1D5DB"/>
        </w:rPr>
        <w:t>────────────────────────────────────────────────────────────</w:t>
      </w:r>
    </w:p>
    <w:p>
      <w:pPr>
        <w:pStyle w:val="Heading2"/>
      </w:pPr>
      <w:r>
        <w:rPr>
          <w:rFonts w:ascii="Arial" w:hAnsi="Arial"/>
          <w:b/>
          <w:color w:val="1E40AF"/>
          <w:sz w:val="30"/>
        </w:rPr>
        <w:t>Khi Nào Nên Mở Gian Hàng Bán Hàng TikTok Shop?</w:t>
      </w:r>
    </w:p>
    <w:p>
      <w:pPr>
        <w:spacing w:after="160"/>
      </w:pPr>
      <w:r>
        <w:rPr>
          <w:rFonts w:ascii="Arial" w:hAnsi="Arial"/>
          <w:b/>
          <w:i w:val="0"/>
        </w:rPr>
        <w:t>Mở gian hàng TikTok Shop khi bạn đã có nguồn hàng (tự sản xuất, nhập sỉ hoặc dropship), muốn kiểm soát thương hiệu và giá cả, hoặc đang chuyển từ Shopee/Lazada sang mở thêm kênh TikTok.</w:t>
      </w:r>
    </w:p>
    <w:p>
      <w:pPr>
        <w:spacing w:after="160"/>
      </w:pPr>
      <w:r>
        <w:rPr>
          <w:rFonts w:ascii="Arial" w:hAnsi="Arial"/>
          <w:b w:val="0"/>
          <w:i w:val="0"/>
        </w:rPr>
        <w:t>Bán hàng TikTok Shop phù hợp khi:</w:t>
      </w:r>
    </w:p>
    <w:p>
      <w:pPr>
        <w:spacing w:after="160"/>
      </w:pPr>
      <w:r>
        <w:rPr>
          <w:rFonts w:ascii="Arial" w:hAnsi="Arial"/>
          <w:b/>
          <w:i w:val="0"/>
        </w:rPr>
        <w:t>1. Bạn đã có sản phẩm riêng hoặc nguồn hàng ổn định</w:t>
      </w:r>
    </w:p>
    <w:p>
      <w:pPr>
        <w:spacing w:after="160"/>
      </w:pPr>
      <w:r>
        <w:rPr>
          <w:rFonts w:ascii="Arial" w:hAnsi="Arial"/>
          <w:b w:val="0"/>
          <w:i w:val="0"/>
        </w:rPr>
        <w:t>Chủ xưởng, nhà sản xuất, hoặc người nhập hàng sỉ với biên lợi nhuận rõ ràng nên ưu tiên mở gian hàng — margin cao hơn nhiều so với chờ affiliate quảng bá.</w:t>
      </w:r>
    </w:p>
    <w:p>
      <w:pPr>
        <w:spacing w:after="160"/>
      </w:pPr>
      <w:r>
        <w:rPr>
          <w:rFonts w:ascii="Arial" w:hAnsi="Arial"/>
          <w:b/>
          <w:i w:val="0"/>
        </w:rPr>
        <w:t>2. Bạn muốn xây dựng thương hiệu dài hạn</w:t>
      </w:r>
    </w:p>
    <w:p>
      <w:pPr>
        <w:spacing w:after="160"/>
      </w:pPr>
      <w:r>
        <w:rPr>
          <w:rFonts w:ascii="Arial" w:hAnsi="Arial"/>
          <w:b w:val="0"/>
          <w:i w:val="0"/>
        </w:rPr>
        <w:t>Gian hàng có tên, logo và hồ sơ thương hiệu riêng — giúp khách hàng nhận diện và quay lại mua. Affiliate không có điều này.</w:t>
      </w:r>
    </w:p>
    <w:p>
      <w:pPr>
        <w:spacing w:after="160"/>
      </w:pPr>
      <w:r>
        <w:rPr>
          <w:rFonts w:ascii="Arial" w:hAnsi="Arial"/>
          <w:b/>
          <w:i w:val="0"/>
        </w:rPr>
        <w:t>3. Bạn muốn scale bằng cách chiêu mộ affiliate</w:t>
      </w:r>
    </w:p>
    <w:p>
      <w:pPr>
        <w:spacing w:after="160"/>
      </w:pPr>
      <w:r>
        <w:rPr>
          <w:rFonts w:ascii="Arial" w:hAnsi="Arial"/>
          <w:b w:val="0"/>
          <w:i w:val="0"/>
        </w:rPr>
        <w:t xml:space="preserve">Khi đã có gian hàng, bạn có thể mở </w:t>
      </w:r>
      <w:r>
        <w:rPr>
          <w:rFonts w:ascii="Arial" w:hAnsi="Arial"/>
          <w:b/>
          <w:i w:val="0"/>
        </w:rPr>
        <w:t>Affiliate Collaboration</w:t>
      </w:r>
      <w:r>
        <w:rPr>
          <w:rFonts w:ascii="Arial" w:hAnsi="Arial"/>
          <w:b w:val="0"/>
          <w:i w:val="0"/>
        </w:rPr>
        <w:t xml:space="preserve"> — cho phép hàng trăm creator tự nguyện quảng bá sản phẩm của bạn. Đây là đòn bẩy tăng trưởng mạnh nhất trên TikTok Shop.</w:t>
      </w:r>
    </w:p>
    <w:p>
      <w:pPr>
        <w:spacing w:after="160"/>
      </w:pPr>
      <w:r>
        <w:rPr>
          <w:rFonts w:ascii="Arial" w:hAnsi="Arial"/>
          <w:b w:val="0"/>
          <w:i w:val="0"/>
        </w:rPr>
        <w:t xml:space="preserve">TikTok Shop Việt Nam đạt mức tăng trưởng doanh thu </w:t>
      </w:r>
      <w:r>
        <w:rPr>
          <w:rFonts w:ascii="Arial" w:hAnsi="Arial"/>
          <w:b/>
          <w:i w:val="0"/>
        </w:rPr>
        <w:t>93% trong năm 2025</w:t>
      </w:r>
      <w:r>
        <w:rPr>
          <w:rFonts w:ascii="Arial" w:hAnsi="Arial"/>
          <w:b w:val="0"/>
          <w:i w:val="0"/>
        </w:rPr>
        <w:t xml:space="preserve"> và chiếm 39,6% thị phần thương mại điện tử (</w:t>
      </w:r>
      <w:r>
        <w:rPr>
          <w:rFonts w:ascii="Arial" w:hAnsi="Arial"/>
          <w:color w:val="3B82F6"/>
        </w:rPr>
        <w:t>YouNet ECI, 2025</w:t>
      </w:r>
      <w:r>
        <w:rPr>
          <w:rFonts w:ascii="Arial" w:hAnsi="Arial"/>
          <w:b w:val="0"/>
          <w:i w:val="0"/>
        </w:rPr>
        <w:t>). Đây là thời điểm lý tưởng để mở gian hàng trước khi thị trường bão hòa.</w:t>
      </w:r>
    </w:p>
    <w:p>
      <w:pPr>
        <w:spacing w:after="160"/>
      </w:pPr>
      <w:r>
        <w:rPr>
          <w:rFonts w:ascii="Arial" w:hAnsi="Arial"/>
          <w:b w:val="0"/>
          <w:i w:val="0"/>
        </w:rPr>
        <w:t xml:space="preserve">Chưa chắc bán hàng TikTok Shop có phù hợp với bạn không? Xem </w:t>
      </w:r>
      <w:r>
        <w:rPr>
          <w:rFonts w:ascii="Arial" w:hAnsi="Arial"/>
          <w:color w:val="3B82F6"/>
        </w:rPr>
        <w:t>7 cách kiếm tiền với TikTok năm 2026</w:t>
      </w:r>
      <w:r>
        <w:rPr>
          <w:rFonts w:ascii="Arial" w:hAnsi="Arial"/>
          <w:b w:val="0"/>
          <w:i w:val="0"/>
        </w:rPr>
        <w:t xml:space="preserve"> để so sánh toàn bộ mô hình trước khi quyết định.</w:t>
      </w:r>
    </w:p>
    <w:p>
      <w:r>
        <w:rPr>
          <w:color w:val="D1D5DB"/>
        </w:rPr>
        <w:t>────────────────────────────────────────────────────────────</w:t>
      </w:r>
    </w:p>
    <w:p>
      <w:pPr>
        <w:pStyle w:val="Heading2"/>
      </w:pPr>
      <w:r>
        <w:rPr>
          <w:rFonts w:ascii="Arial" w:hAnsi="Arial"/>
          <w:b/>
          <w:color w:val="1E40AF"/>
          <w:sz w:val="30"/>
        </w:rPr>
        <w:t>Có Thể Kết Hợp Affiliate và Bán Hàng TikTok Shop Không?</w:t>
      </w:r>
    </w:p>
    <w:p>
      <w:pPr>
        <w:spacing w:after="160"/>
      </w:pPr>
      <w:r>
        <w:rPr>
          <w:rFonts w:ascii="Arial" w:hAnsi="Arial"/>
          <w:b/>
          <w:i w:val="0"/>
        </w:rPr>
        <w:t>Có — và đây là mô hình được đa số top seller TikTok Shop Việt Nam áp dụng. Seller mở gian hàng, tự tạo video bán hàng, đồng thời chiêu mộ affiliate bên ngoài quảng bá sản phẩm để nhân rộng traffic.</w:t>
      </w:r>
    </w:p>
    <w:p>
      <w:pPr>
        <w:spacing w:after="160"/>
      </w:pPr>
      <w:r>
        <w:rPr>
          <w:rFonts w:ascii="Arial" w:hAnsi="Arial"/>
          <w:b w:val="0"/>
          <w:i w:val="0"/>
        </w:rPr>
        <w:t>Mô hình kết hợp hoạt động theo 2 hướng:</w:t>
      </w:r>
    </w:p>
    <w:p>
      <w:pPr>
        <w:spacing w:after="160"/>
      </w:pPr>
      <w:r>
        <w:rPr>
          <w:rFonts w:ascii="Arial" w:hAnsi="Arial"/>
          <w:b/>
          <w:i w:val="0"/>
        </w:rPr>
        <w:t>Hướng 1 — Seller + tự làm affiliate cho sản phẩm mình:</w:t>
      </w:r>
    </w:p>
    <w:p>
      <w:pPr>
        <w:spacing w:after="160"/>
      </w:pPr>
      <w:r>
        <w:rPr>
          <w:rFonts w:ascii="Arial" w:hAnsi="Arial"/>
          <w:b w:val="0"/>
          <w:i w:val="0"/>
        </w:rPr>
        <w:t>Bạn vừa mở gian hàng vừa tự tạo video review để gắn link sản phẩm của chính mình. Vừa thu lợi nhuận seller vừa thu hoa hồng affiliate — tuy nhiên, TikTok thường tính hoa hồng theo chính sách nội bộ, không trả double cho cùng 1 người.</w:t>
      </w:r>
    </w:p>
    <w:p>
      <w:pPr>
        <w:spacing w:after="160"/>
      </w:pPr>
      <w:r>
        <w:rPr>
          <w:rFonts w:ascii="Arial" w:hAnsi="Arial"/>
          <w:b/>
          <w:i w:val="0"/>
        </w:rPr>
        <w:t>Hướng 2 — Seller + chiêu mộ affiliate bên ngoài:</w:t>
      </w:r>
    </w:p>
    <w:p>
      <w:pPr>
        <w:spacing w:after="160"/>
      </w:pPr>
      <w:r>
        <w:rPr>
          <w:rFonts w:ascii="Arial" w:hAnsi="Arial"/>
          <w:b w:val="0"/>
          <w:i w:val="0"/>
        </w:rPr>
        <w:t xml:space="preserve">Mở </w:t>
      </w:r>
      <w:r>
        <w:rPr>
          <w:rFonts w:ascii="Arial" w:hAnsi="Arial"/>
          <w:b/>
          <w:i w:val="0"/>
        </w:rPr>
        <w:t>Affiliate Collaboration</w:t>
      </w:r>
      <w:r>
        <w:rPr>
          <w:rFonts w:ascii="Arial" w:hAnsi="Arial"/>
          <w:b w:val="0"/>
          <w:i w:val="0"/>
        </w:rPr>
        <w:t xml:space="preserve"> trong TikTok Shop Seller Center → đặt mức hoa hồng hấp dẫn → creator tự tìm đến sản phẩm của bạn và đăng video. Đây là kênh marketing chi phí thấp nhất: chỉ trả tiền khi có đơn thành công.</w:t>
      </w:r>
    </w:p>
    <w:p>
      <w:pPr>
        <w:jc w:val="center"/>
      </w:pPr>
      <w:r>
        <w:drawing>
          <wp:inline xmlns:a="http://schemas.openxmlformats.org/drawingml/2006/main" xmlns:pic="http://schemas.openxmlformats.org/drawingml/2006/picture">
            <wp:extent cx="5029200" cy="2425895"/>
            <wp:docPr id="3" name="Picture 3"/>
            <wp:cNvGraphicFramePr>
              <a:graphicFrameLocks noChangeAspect="1"/>
            </wp:cNvGraphicFramePr>
            <a:graphic>
              <a:graphicData uri="http://schemas.openxmlformats.org/drawingml/2006/picture">
                <pic:pic>
                  <pic:nvPicPr>
                    <pic:cNvPr id="0" name="mo-hinh-ket-hop-seller-affiliate-tiktok.png" descr="mô hình kết hợp bán hàng tiktok shop và affiliate hiệu quả"/>
                    <pic:cNvPicPr/>
                  </pic:nvPicPr>
                  <pic:blipFill>
                    <a:blip r:embed="rId11"/>
                    <a:stretch>
                      <a:fillRect/>
                    </a:stretch>
                  </pic:blipFill>
                  <pic:spPr>
                    <a:xfrm>
                      <a:off x="0" y="0"/>
                      <a:ext cx="5029200" cy="2425895"/>
                    </a:xfrm>
                    <a:prstGeom prst="rect"/>
                  </pic:spPr>
                </pic:pic>
              </a:graphicData>
            </a:graphic>
          </wp:inline>
        </w:drawing>
      </w:r>
    </w:p>
    <w:p>
      <w:pPr>
        <w:spacing w:after="160"/>
      </w:pPr>
      <w:r>
        <w:rPr>
          <w:rFonts w:ascii="Arial" w:hAnsi="Arial"/>
          <w:b/>
          <w:i w:val="0"/>
        </w:rPr>
        <w:t>Lộ trình thực tế cho người mới:</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Arial" w:hAnsi="Arial"/>
                <w:b/>
                <w:sz w:val="20"/>
              </w:rPr>
            </w:r>
            <w:r>
              <w:rPr>
                <w:rFonts w:ascii="Arial" w:hAnsi="Arial"/>
                <w:b/>
                <w:i w:val="0"/>
                <w:sz w:val="20"/>
              </w:rPr>
              <w:t>Giai đoạn</w:t>
            </w:r>
          </w:p>
        </w:tc>
        <w:tc>
          <w:tcPr>
            <w:tcW w:type="dxa" w:w="2340"/>
          </w:tcPr>
          <w:p>
            <w:r>
              <w:rPr>
                <w:rFonts w:ascii="Arial" w:hAnsi="Arial"/>
                <w:b/>
                <w:sz w:val="20"/>
              </w:rPr>
            </w:r>
            <w:r>
              <w:rPr>
                <w:rFonts w:ascii="Arial" w:hAnsi="Arial"/>
                <w:b/>
                <w:i w:val="0"/>
                <w:sz w:val="20"/>
              </w:rPr>
              <w:t>Thời gian</w:t>
            </w:r>
          </w:p>
        </w:tc>
        <w:tc>
          <w:tcPr>
            <w:tcW w:type="dxa" w:w="2340"/>
          </w:tcPr>
          <w:p>
            <w:r>
              <w:rPr>
                <w:rFonts w:ascii="Arial" w:hAnsi="Arial"/>
                <w:b/>
                <w:sz w:val="20"/>
              </w:rPr>
            </w:r>
            <w:r>
              <w:rPr>
                <w:rFonts w:ascii="Arial" w:hAnsi="Arial"/>
                <w:b/>
                <w:i w:val="0"/>
                <w:sz w:val="20"/>
              </w:rPr>
              <w:t>Mô hình</w:t>
            </w:r>
          </w:p>
        </w:tc>
        <w:tc>
          <w:tcPr>
            <w:tcW w:type="dxa" w:w="2340"/>
          </w:tcPr>
          <w:p>
            <w:r>
              <w:rPr>
                <w:rFonts w:ascii="Arial" w:hAnsi="Arial"/>
                <w:b/>
                <w:sz w:val="20"/>
              </w:rPr>
            </w:r>
            <w:r>
              <w:rPr>
                <w:rFonts w:ascii="Arial" w:hAnsi="Arial"/>
                <w:b/>
                <w:i w:val="0"/>
                <w:sz w:val="20"/>
              </w:rPr>
              <w:t>Mục tiêu</w:t>
            </w:r>
          </w:p>
        </w:tc>
      </w:tr>
      <w:tr>
        <w:tc>
          <w:tcPr>
            <w:tcW w:type="dxa" w:w="2340"/>
          </w:tcPr>
          <w:p>
            <w:r>
              <w:rPr>
                <w:rFonts w:ascii="Arial" w:hAnsi="Arial"/>
                <w:sz w:val="20"/>
              </w:rPr>
            </w:r>
            <w:r>
              <w:rPr>
                <w:rFonts w:ascii="Arial" w:hAnsi="Arial"/>
                <w:b w:val="0"/>
                <w:i w:val="0"/>
                <w:sz w:val="20"/>
              </w:rPr>
              <w:t>Khởi đầu</w:t>
            </w:r>
          </w:p>
        </w:tc>
        <w:tc>
          <w:tcPr>
            <w:tcW w:type="dxa" w:w="2340"/>
          </w:tcPr>
          <w:p>
            <w:r>
              <w:rPr>
                <w:rFonts w:ascii="Arial" w:hAnsi="Arial"/>
                <w:sz w:val="20"/>
              </w:rPr>
            </w:r>
            <w:r>
              <w:rPr>
                <w:rFonts w:ascii="Arial" w:hAnsi="Arial"/>
                <w:b w:val="0"/>
                <w:i w:val="0"/>
                <w:sz w:val="20"/>
              </w:rPr>
              <w:t>0–3 tháng</w:t>
            </w:r>
          </w:p>
        </w:tc>
        <w:tc>
          <w:tcPr>
            <w:tcW w:type="dxa" w:w="2340"/>
          </w:tcPr>
          <w:p>
            <w:r>
              <w:rPr>
                <w:rFonts w:ascii="Arial" w:hAnsi="Arial"/>
                <w:sz w:val="20"/>
              </w:rPr>
            </w:r>
            <w:r>
              <w:rPr>
                <w:rFonts w:ascii="Arial" w:hAnsi="Arial"/>
                <w:b w:val="0"/>
                <w:i w:val="0"/>
                <w:sz w:val="20"/>
              </w:rPr>
              <w:t>Affiliate thuần</w:t>
            </w:r>
          </w:p>
        </w:tc>
        <w:tc>
          <w:tcPr>
            <w:tcW w:type="dxa" w:w="2340"/>
          </w:tcPr>
          <w:p>
            <w:r>
              <w:rPr>
                <w:rFonts w:ascii="Arial" w:hAnsi="Arial"/>
                <w:sz w:val="20"/>
              </w:rPr>
            </w:r>
            <w:r>
              <w:rPr>
                <w:rFonts w:ascii="Arial" w:hAnsi="Arial"/>
                <w:b w:val="0"/>
                <w:i w:val="0"/>
                <w:sz w:val="20"/>
              </w:rPr>
              <w:t>Xây followers, học cách tạo video bán hàng, test niche</w:t>
            </w:r>
          </w:p>
        </w:tc>
      </w:tr>
      <w:tr>
        <w:tc>
          <w:tcPr>
            <w:tcW w:type="dxa" w:w="2340"/>
          </w:tcPr>
          <w:p>
            <w:r>
              <w:rPr>
                <w:rFonts w:ascii="Arial" w:hAnsi="Arial"/>
                <w:sz w:val="20"/>
              </w:rPr>
            </w:r>
            <w:r>
              <w:rPr>
                <w:rFonts w:ascii="Arial" w:hAnsi="Arial"/>
                <w:b w:val="0"/>
                <w:i w:val="0"/>
                <w:sz w:val="20"/>
              </w:rPr>
              <w:t>Tăng tốc</w:t>
            </w:r>
          </w:p>
        </w:tc>
        <w:tc>
          <w:tcPr>
            <w:tcW w:type="dxa" w:w="2340"/>
          </w:tcPr>
          <w:p>
            <w:r>
              <w:rPr>
                <w:rFonts w:ascii="Arial" w:hAnsi="Arial"/>
                <w:sz w:val="20"/>
              </w:rPr>
            </w:r>
            <w:r>
              <w:rPr>
                <w:rFonts w:ascii="Arial" w:hAnsi="Arial"/>
                <w:b w:val="0"/>
                <w:i w:val="0"/>
                <w:sz w:val="20"/>
              </w:rPr>
              <w:t>3–6 tháng</w:t>
            </w:r>
          </w:p>
        </w:tc>
        <w:tc>
          <w:tcPr>
            <w:tcW w:type="dxa" w:w="2340"/>
          </w:tcPr>
          <w:p>
            <w:r>
              <w:rPr>
                <w:rFonts w:ascii="Arial" w:hAnsi="Arial"/>
                <w:sz w:val="20"/>
              </w:rPr>
            </w:r>
            <w:r>
              <w:rPr>
                <w:rFonts w:ascii="Arial" w:hAnsi="Arial"/>
                <w:b w:val="0"/>
                <w:i w:val="0"/>
                <w:sz w:val="20"/>
              </w:rPr>
              <w:t>Affiliate + thử nhập hàng nhỏ</w:t>
            </w:r>
          </w:p>
        </w:tc>
        <w:tc>
          <w:tcPr>
            <w:tcW w:type="dxa" w:w="2340"/>
          </w:tcPr>
          <w:p>
            <w:r>
              <w:rPr>
                <w:rFonts w:ascii="Arial" w:hAnsi="Arial"/>
                <w:sz w:val="20"/>
              </w:rPr>
            </w:r>
            <w:r>
              <w:rPr>
                <w:rFonts w:ascii="Arial" w:hAnsi="Arial"/>
                <w:b w:val="0"/>
                <w:i w:val="0"/>
                <w:sz w:val="20"/>
              </w:rPr>
              <w:t>Nhập 20–50 đơn hàng đầu tiên để test margin</w:t>
            </w:r>
          </w:p>
        </w:tc>
      </w:tr>
      <w:tr>
        <w:tc>
          <w:tcPr>
            <w:tcW w:type="dxa" w:w="2340"/>
          </w:tcPr>
          <w:p>
            <w:r>
              <w:rPr>
                <w:rFonts w:ascii="Arial" w:hAnsi="Arial"/>
                <w:sz w:val="20"/>
              </w:rPr>
            </w:r>
            <w:r>
              <w:rPr>
                <w:rFonts w:ascii="Arial" w:hAnsi="Arial"/>
                <w:b w:val="0"/>
                <w:i w:val="0"/>
                <w:sz w:val="20"/>
              </w:rPr>
              <w:t>Scale</w:t>
            </w:r>
          </w:p>
        </w:tc>
        <w:tc>
          <w:tcPr>
            <w:tcW w:type="dxa" w:w="2340"/>
          </w:tcPr>
          <w:p>
            <w:r>
              <w:rPr>
                <w:rFonts w:ascii="Arial" w:hAnsi="Arial"/>
                <w:sz w:val="20"/>
              </w:rPr>
            </w:r>
            <w:r>
              <w:rPr>
                <w:rFonts w:ascii="Arial" w:hAnsi="Arial"/>
                <w:b w:val="0"/>
                <w:i w:val="0"/>
                <w:sz w:val="20"/>
              </w:rPr>
              <w:t>6+ tháng</w:t>
            </w:r>
          </w:p>
        </w:tc>
        <w:tc>
          <w:tcPr>
            <w:tcW w:type="dxa" w:w="2340"/>
          </w:tcPr>
          <w:p>
            <w:r>
              <w:rPr>
                <w:rFonts w:ascii="Arial" w:hAnsi="Arial"/>
                <w:sz w:val="20"/>
              </w:rPr>
            </w:r>
            <w:r>
              <w:rPr>
                <w:rFonts w:ascii="Arial" w:hAnsi="Arial"/>
                <w:b w:val="0"/>
                <w:i w:val="0"/>
                <w:sz w:val="20"/>
              </w:rPr>
              <w:t>Seller chính + affiliate phụ</w:t>
            </w:r>
          </w:p>
        </w:tc>
        <w:tc>
          <w:tcPr>
            <w:tcW w:type="dxa" w:w="2340"/>
          </w:tcPr>
          <w:p>
            <w:r>
              <w:rPr>
                <w:rFonts w:ascii="Arial" w:hAnsi="Arial"/>
                <w:sz w:val="20"/>
              </w:rPr>
            </w:r>
            <w:r>
              <w:rPr>
                <w:rFonts w:ascii="Arial" w:hAnsi="Arial"/>
                <w:b w:val="0"/>
                <w:i w:val="0"/>
                <w:sz w:val="20"/>
              </w:rPr>
              <w:t>Mở gian hàng, chiêu mộ creator, tối ưu logistics</w:t>
            </w:r>
          </w:p>
        </w:tc>
      </w:tr>
      <w:tr>
        <w:tc>
          <w:tcPr>
            <w:tcW w:type="dxa" w:w="2340"/>
          </w:tcPr>
          <w:p>
            <w:r>
              <w:rPr>
                <w:rFonts w:ascii="Arial" w:hAnsi="Arial"/>
                <w:sz w:val="20"/>
              </w:rPr>
            </w:r>
            <w:r>
              <w:rPr>
                <w:rFonts w:ascii="Arial" w:hAnsi="Arial"/>
                <w:b/>
                <w:i w:val="0"/>
                <w:sz w:val="20"/>
              </w:rPr>
              <w:t>Phù hợp cho ai</w:t>
            </w:r>
          </w:p>
        </w:tc>
        <w:tc>
          <w:tcPr>
            <w:tcW w:type="dxa" w:w="2340"/>
          </w:tcPr>
          <w:p>
            <w:r>
              <w:rPr>
                <w:rFonts w:ascii="Arial" w:hAnsi="Arial"/>
                <w:sz w:val="20"/>
              </w:rPr>
            </w:r>
            <w:r>
              <w:rPr>
                <w:rFonts w:ascii="Arial" w:hAnsi="Arial"/>
                <w:b/>
                <w:i w:val="0"/>
                <w:sz w:val="20"/>
              </w:rPr>
              <w:t>Người mới hoàn toàn</w:t>
            </w:r>
          </w:p>
        </w:tc>
        <w:tc>
          <w:tcPr>
            <w:tcW w:type="dxa" w:w="2340"/>
          </w:tcPr>
          <w:p>
            <w:r>
              <w:rPr>
                <w:rFonts w:ascii="Arial" w:hAnsi="Arial"/>
                <w:sz w:val="20"/>
              </w:rPr>
            </w:r>
            <w:r>
              <w:rPr>
                <w:rFonts w:ascii="Arial" w:hAnsi="Arial"/>
                <w:b/>
                <w:i w:val="0"/>
                <w:sz w:val="20"/>
              </w:rPr>
              <w:t>Creator có 1K–10K followers</w:t>
            </w:r>
          </w:p>
        </w:tc>
        <w:tc>
          <w:tcPr>
            <w:tcW w:type="dxa" w:w="2340"/>
          </w:tcPr>
          <w:p>
            <w:r>
              <w:rPr>
                <w:rFonts w:ascii="Arial" w:hAnsi="Arial"/>
                <w:sz w:val="20"/>
              </w:rPr>
            </w:r>
            <w:r>
              <w:rPr>
                <w:rFonts w:ascii="Arial" w:hAnsi="Arial"/>
                <w:b/>
                <w:i w:val="0"/>
                <w:sz w:val="20"/>
              </w:rPr>
              <w:t>Chủ shop muốn scale</w:t>
            </w:r>
          </w:p>
        </w:tc>
      </w:tr>
    </w:tbl>
    <w:p/>
    <w:p>
      <w:r>
        <w:rPr>
          <w:color w:val="D1D5DB"/>
        </w:rPr>
        <w:t>────────────────────────────────────────────────────────────</w:t>
      </w:r>
    </w:p>
    <w:p>
      <w:pPr>
        <w:pStyle w:val="Heading2"/>
      </w:pPr>
      <w:r>
        <w:rPr>
          <w:rFonts w:ascii="Arial" w:hAnsi="Arial"/>
          <w:b/>
          <w:color w:val="1E40AF"/>
          <w:sz w:val="30"/>
        </w:rPr>
        <w:t>Câu Hỏi Thường Gặp (FAQ)</w:t>
      </w:r>
    </w:p>
    <w:p>
      <w:pPr>
        <w:pStyle w:val="Heading3"/>
      </w:pPr>
      <w:r>
        <w:rPr>
          <w:rFonts w:ascii="Arial" w:hAnsi="Arial"/>
          <w:b/>
          <w:color w:val="374151"/>
          <w:sz w:val="26"/>
        </w:rPr>
        <w:t>TikTok Shop Affiliate và bán hàng TikTok Shop cái nào dễ làm hơn cho người mới?</w:t>
      </w:r>
    </w:p>
    <w:p>
      <w:pPr>
        <w:spacing w:after="160"/>
      </w:pPr>
      <w:r>
        <w:rPr>
          <w:rFonts w:ascii="Arial" w:hAnsi="Arial"/>
          <w:b w:val="0"/>
          <w:i w:val="0"/>
        </w:rPr>
        <w:t>TikTok Shop Affiliate dễ bắt đầu hơn vì không cần vốn, không cần hàng hóa, chỉ cần 1.000 followers và tài khoản cá nhân Việt Nam. Người mới có thể bắt đầu tạo video review sản phẩm trong vòng 1–2 ngày sau khi đăng ký Affiliate thành công. Bán hàng TikTok Shop cần thêm bước chuẩn bị hàng hóa, đăng ký hồ sơ Seller và thường mất 3–7 ngày để được duyệt.</w:t>
      </w:r>
    </w:p>
    <w:p>
      <w:pPr>
        <w:pStyle w:val="Heading3"/>
      </w:pPr>
      <w:r>
        <w:rPr>
          <w:rFonts w:ascii="Arial" w:hAnsi="Arial"/>
          <w:b/>
          <w:color w:val="374151"/>
          <w:sz w:val="26"/>
        </w:rPr>
        <w:t>Hoa hồng TikTok Shop Affiliate được tính và rút như thế nào?</w:t>
      </w:r>
    </w:p>
    <w:p>
      <w:pPr>
        <w:spacing w:after="160"/>
      </w:pPr>
      <w:r>
        <w:rPr>
          <w:rFonts w:ascii="Arial" w:hAnsi="Arial"/>
          <w:b w:val="0"/>
          <w:i w:val="0"/>
        </w:rPr>
        <w:t>Hoa hồng được tính dựa trên giá trị đơn hàng hoàn tất (sau khi trừ hoàn trả/huỷ đơn). Số tiền hoa hồng được cộng vào ví TikTok Shop sau 15–30 ngày kể từ khi đơn được xác nhận giao thành công. Creator rút tiền về tài khoản ngân hàng Việt Nam thông qua TikTok Studio → Tài chính → Rút tiền. Mức rút tối thiểu thường là 100.000đ, xử lý trong 1–3 ngày làm việc.</w:t>
      </w:r>
    </w:p>
    <w:p>
      <w:pPr>
        <w:pStyle w:val="Heading3"/>
      </w:pPr>
      <w:r>
        <w:rPr>
          <w:rFonts w:ascii="Arial" w:hAnsi="Arial"/>
          <w:b/>
          <w:color w:val="374151"/>
          <w:sz w:val="26"/>
        </w:rPr>
        <w:t>Seller TikTok Shop có bắt buộc phải đóng thuế không?</w:t>
      </w:r>
    </w:p>
    <w:p>
      <w:pPr>
        <w:spacing w:after="160"/>
      </w:pPr>
      <w:r>
        <w:rPr>
          <w:rFonts w:ascii="Arial" w:hAnsi="Arial"/>
          <w:b w:val="0"/>
          <w:i w:val="0"/>
        </w:rPr>
        <w:t>Cá nhân kinh doanh trên TikTok Shop phải đóng thuế nếu doanh thu vượt 100 triệu đồng/năm (thuế thu nhập cá nhân từ kinh doanh). Từ 2026, TikTok Shop báo cáo dữ liệu doanh thu trực tiếp cho cơ quan thuế theo quy định mới. Seller có doanh thu từ 500 triệu đồng/năm trở lên cần đăng ký kinh doanh chính thức (</w:t>
      </w:r>
      <w:r>
        <w:rPr>
          <w:rFonts w:ascii="Arial" w:hAnsi="Arial"/>
          <w:color w:val="3B82F6"/>
        </w:rPr>
        <w:t>Tổng cục Thuế Việt Nam, 2026</w:t>
      </w:r>
      <w:r>
        <w:rPr>
          <w:rFonts w:ascii="Arial" w:hAnsi="Arial"/>
          <w:b w:val="0"/>
          <w:i w:val="0"/>
        </w:rPr>
        <w:t>).</w:t>
      </w:r>
    </w:p>
    <w:p>
      <w:pPr>
        <w:pStyle w:val="Heading3"/>
      </w:pPr>
      <w:r>
        <w:rPr>
          <w:rFonts w:ascii="Arial" w:hAnsi="Arial"/>
          <w:b/>
          <w:color w:val="374151"/>
          <w:sz w:val="26"/>
        </w:rPr>
        <w:t>Có thể làm Affiliate cho sản phẩm của gian hàng mình không?</w:t>
      </w:r>
    </w:p>
    <w:p>
      <w:pPr>
        <w:spacing w:after="160"/>
      </w:pPr>
      <w:r>
        <w:rPr>
          <w:rFonts w:ascii="Arial" w:hAnsi="Arial"/>
          <w:b w:val="0"/>
          <w:i w:val="0"/>
        </w:rPr>
        <w:t>Về mặt kỹ thuật, bạn có thể gắn link affiliate cho sản phẩm từ gian hàng của chính mình. Tuy nhiên, TikTok có thể không tính hoa hồng affiliate khi người mua và người bán là cùng một tài khoản. Thực tế phổ biến hơn là Seller mở Affiliate Collaboration để creator bên ngoài quảng bá — đây mới là đòn bẩy tăng trưởng thực sự.</w:t>
      </w:r>
    </w:p>
    <w:p>
      <w:pPr>
        <w:pStyle w:val="Heading3"/>
      </w:pPr>
      <w:r>
        <w:rPr>
          <w:rFonts w:ascii="Arial" w:hAnsi="Arial"/>
          <w:b/>
          <w:color w:val="374151"/>
          <w:sz w:val="26"/>
        </w:rPr>
        <w:t>Nếu đơn hàng bị hoàn trả, affiliate có bị trừ hoa hồng không?</w:t>
      </w:r>
    </w:p>
    <w:p>
      <w:pPr>
        <w:spacing w:after="160"/>
      </w:pPr>
      <w:r>
        <w:rPr>
          <w:rFonts w:ascii="Arial" w:hAnsi="Arial"/>
          <w:b w:val="0"/>
          <w:i w:val="0"/>
        </w:rPr>
        <w:t>Có. Hoa hồng chỉ được tính và giữ nguyên khi đơn hàng hoàn tất thành công (khách nhận hàng, không hoàn trả trong thời gian cho phép). Nếu đơn bị huỷ hoặc hoàn trả trước khi đóng băng, hoa hồng tương ứng sẽ bị trừ khỏi ví của creator.</w:t>
      </w:r>
    </w:p>
    <w:p>
      <w:r>
        <w:rPr>
          <w:color w:val="D1D5DB"/>
        </w:rPr>
        <w:t>────────────────────────────────────────────────────────────</w:t>
      </w:r>
    </w:p>
    <w:p>
      <w:pPr>
        <w:pStyle w:val="Heading2"/>
      </w:pPr>
      <w:r>
        <w:rPr>
          <w:rFonts w:ascii="Arial" w:hAnsi="Arial"/>
          <w:b/>
          <w:color w:val="1E40AF"/>
          <w:sz w:val="30"/>
        </w:rPr>
        <w:t>Kết Luận</w:t>
      </w:r>
    </w:p>
    <w:p>
      <w:pPr>
        <w:spacing w:after="160"/>
      </w:pPr>
      <w:r>
        <w:rPr>
          <w:rFonts w:ascii="Arial" w:hAnsi="Arial"/>
          <w:b w:val="0"/>
          <w:i w:val="0"/>
        </w:rPr>
        <w:t>TikTok Shop Affiliate và bán hàng TikTok Shop không phải là đối thủ của nhau — chúng là hai mắt xích bổ trợ trong cùng một hệ sinh thái thương mại.</w:t>
      </w:r>
    </w:p>
    <w:p>
      <w:pPr>
        <w:spacing w:after="160"/>
      </w:pPr>
      <w:r>
        <w:rPr>
          <w:rFonts w:ascii="Arial" w:hAnsi="Arial"/>
          <w:b/>
          <w:i w:val="0"/>
        </w:rPr>
        <w:t>5 điểm cần nhớ:</w:t>
      </w:r>
    </w:p>
    <w:p>
      <w:pPr>
        <w:spacing w:before="40" w:after="80"/>
        <w:ind w:left="567" w:hanging="357"/>
      </w:pPr>
      <w:r>
        <w:rPr>
          <w:rFonts w:ascii="Arial" w:hAnsi="Arial"/>
          <w:sz w:val="22"/>
        </w:rPr>
        <w:t xml:space="preserve">1. </w:t>
      </w:r>
      <w:r>
        <w:rPr>
          <w:rFonts w:ascii="Arial" w:hAnsi="Arial"/>
          <w:b/>
          <w:i w:val="0"/>
          <w:sz w:val="22"/>
        </w:rPr>
        <w:t>Không có vốn, chưa có hàng?</w:t>
      </w:r>
      <w:r>
        <w:rPr>
          <w:rFonts w:ascii="Arial" w:hAnsi="Arial"/>
          <w:b w:val="0"/>
          <w:i w:val="0"/>
          <w:sz w:val="22"/>
        </w:rPr>
        <w:t xml:space="preserve"> → Bắt đầu bằng Affiliate ngay sau khi đủ 1.000 followers</w:t>
      </w:r>
    </w:p>
    <w:p>
      <w:pPr>
        <w:spacing w:before="40" w:after="80"/>
        <w:ind w:left="567" w:hanging="357"/>
      </w:pPr>
      <w:r>
        <w:rPr>
          <w:rFonts w:ascii="Arial" w:hAnsi="Arial"/>
          <w:sz w:val="22"/>
        </w:rPr>
        <w:t xml:space="preserve">2. </w:t>
      </w:r>
      <w:r>
        <w:rPr>
          <w:rFonts w:ascii="Arial" w:hAnsi="Arial"/>
          <w:b/>
          <w:i w:val="0"/>
          <w:sz w:val="22"/>
        </w:rPr>
        <w:t>Đã có nguồn hàng hoặc sản phẩm riêng?</w:t>
      </w:r>
      <w:r>
        <w:rPr>
          <w:rFonts w:ascii="Arial" w:hAnsi="Arial"/>
          <w:b w:val="0"/>
          <w:i w:val="0"/>
          <w:sz w:val="22"/>
        </w:rPr>
        <w:t xml:space="preserve"> → Mở gian hàng TikTok Shop để kiểm soát margin và thương hiệu</w:t>
      </w:r>
    </w:p>
    <w:p>
      <w:pPr>
        <w:spacing w:before="40" w:after="80"/>
        <w:ind w:left="567" w:hanging="357"/>
      </w:pPr>
      <w:r>
        <w:rPr>
          <w:rFonts w:ascii="Arial" w:hAnsi="Arial"/>
          <w:sz w:val="22"/>
        </w:rPr>
        <w:t xml:space="preserve">3. </w:t>
      </w:r>
      <w:r>
        <w:rPr>
          <w:rFonts w:ascii="Arial" w:hAnsi="Arial"/>
          <w:b/>
          <w:i w:val="0"/>
          <w:sz w:val="22"/>
        </w:rPr>
        <w:t>Muốn scale nhanh?</w:t>
      </w:r>
      <w:r>
        <w:rPr>
          <w:rFonts w:ascii="Arial" w:hAnsi="Arial"/>
          <w:b w:val="0"/>
          <w:i w:val="0"/>
          <w:sz w:val="22"/>
        </w:rPr>
        <w:t xml:space="preserve"> → Kết hợp: tự bán hàng + chiêu mộ affiliate bên ngoài quảng bá</w:t>
      </w:r>
    </w:p>
    <w:p>
      <w:pPr>
        <w:spacing w:before="40" w:after="80"/>
        <w:ind w:left="567" w:hanging="357"/>
      </w:pPr>
      <w:r>
        <w:rPr>
          <w:rFonts w:ascii="Arial" w:hAnsi="Arial"/>
          <w:sz w:val="22"/>
        </w:rPr>
        <w:t xml:space="preserve">4. </w:t>
      </w:r>
      <w:r>
        <w:rPr>
          <w:rFonts w:ascii="Arial" w:hAnsi="Arial"/>
          <w:b/>
          <w:i w:val="0"/>
          <w:sz w:val="22"/>
        </w:rPr>
        <w:t>Affiliate không phải "tiền nhàn"</w:t>
      </w:r>
      <w:r>
        <w:rPr>
          <w:rFonts w:ascii="Arial" w:hAnsi="Arial"/>
          <w:b w:val="0"/>
          <w:i w:val="0"/>
          <w:sz w:val="22"/>
        </w:rPr>
        <w:t xml:space="preserve"> — cần tạo nội dung chất lượng liên tục để duy trì doanh số</w:t>
      </w:r>
    </w:p>
    <w:p>
      <w:pPr>
        <w:spacing w:before="40" w:after="80"/>
        <w:ind w:left="567" w:hanging="357"/>
      </w:pPr>
      <w:r>
        <w:rPr>
          <w:rFonts w:ascii="Arial" w:hAnsi="Arial"/>
          <w:sz w:val="22"/>
        </w:rPr>
        <w:t xml:space="preserve">5. </w:t>
      </w:r>
      <w:r>
        <w:rPr>
          <w:rFonts w:ascii="Arial" w:hAnsi="Arial"/>
          <w:b/>
          <w:i w:val="0"/>
          <w:sz w:val="22"/>
        </w:rPr>
        <w:t>Seller cần lưu ý thuế từ 2026</w:t>
      </w:r>
      <w:r>
        <w:rPr>
          <w:rFonts w:ascii="Arial" w:hAnsi="Arial"/>
          <w:b w:val="0"/>
          <w:i w:val="0"/>
          <w:sz w:val="22"/>
        </w:rPr>
        <w:t xml:space="preserve"> — TikTok Shop đã tích hợp báo cáo thuế tự động</w:t>
      </w:r>
    </w:p>
    <w:p>
      <w:pPr>
        <w:spacing w:after="160"/>
      </w:pPr>
      <w:r>
        <w:rPr>
          <w:rFonts w:ascii="Arial" w:hAnsi="Arial"/>
          <w:b w:val="0"/>
          <w:i w:val="0"/>
        </w:rPr>
        <w:t xml:space="preserve">Bạn đang ở giai đoạn nào — mới bắt đầu, đã có audience, hay đã có sẵn sản phẩm muốn bán? </w:t>
      </w:r>
      <w:r>
        <w:rPr>
          <w:rFonts w:ascii="Arial" w:hAnsi="Arial"/>
          <w:b/>
          <w:i w:val="0"/>
          <w:color w:val="3B82F6"/>
        </w:rPr>
        <w:t>Liên hệ NuNu</w:t>
      </w:r>
      <w:r>
        <w:rPr>
          <w:rFonts w:ascii="Arial" w:hAnsi="Arial"/>
          <w:b w:val="0"/>
          <w:i w:val="0"/>
        </w:rPr>
        <w:t xml:space="preserve"> để được tư vấn chiến lược TikTok Shop phù hợp với tình huống cụ thể của bạn.</w:t>
      </w:r>
    </w:p>
    <w:p>
      <w:r>
        <w:rPr>
          <w:color w:val="D1D5DB"/>
        </w:rPr>
        <w:t>────────────────────────────────────────────────────────────</w:t>
      </w:r>
    </w:p>
    <w:p>
      <w:r>
        <w:rPr>
          <w:color w:val="D1D5DB"/>
        </w:rPr>
        <w:t>────────────────────────────────────────────────────────────</w:t>
      </w:r>
    </w:p>
    <w:p>
      <w:pPr>
        <w:pStyle w:val="Heading2"/>
      </w:pPr>
      <w:r>
        <w:rPr>
          <w:rFonts w:ascii="Arial" w:hAnsi="Arial"/>
          <w:b/>
          <w:color w:val="1E40AF"/>
          <w:sz w:val="30"/>
        </w:rPr>
        <w:t>Phụ lục: Hướng dẫn đăng bài</w:t>
      </w:r>
    </w:p>
    <w:p>
      <w:pPr>
        <w:spacing w:after="160"/>
      </w:pPr>
      <w:r>
        <w:rPr>
          <w:rFonts w:ascii="Arial" w:hAnsi="Arial"/>
          <w:b/>
          <w:i w:val="0"/>
        </w:rPr>
        <w:t>Keyword:</w:t>
      </w:r>
      <w:r>
        <w:rPr>
          <w:rFonts w:ascii="Arial" w:hAnsi="Arial"/>
          <w:b w:val="0"/>
          <w:i w:val="0"/>
        </w:rPr>
        <w:t xml:space="preserve"> TikTok Shop Affiliate và bán hàng TikTok Shop</w:t>
      </w:r>
    </w:p>
    <w:p>
      <w:pPr>
        <w:spacing w:after="160"/>
      </w:pPr>
      <w:r>
        <w:rPr>
          <w:rFonts w:ascii="Arial" w:hAnsi="Arial"/>
          <w:b/>
          <w:i w:val="0"/>
        </w:rPr>
        <w:t>Slug:</w:t>
      </w:r>
      <w:r>
        <w:rPr>
          <w:rFonts w:ascii="Arial" w:hAnsi="Arial"/>
          <w:b w:val="0"/>
          <w:i w:val="0"/>
        </w:rPr>
        <w:t xml:space="preserve"> `tiktok-shop-affiliate-ban-hang`</w:t>
      </w:r>
    </w:p>
    <w:p>
      <w:pPr>
        <w:spacing w:after="160"/>
      </w:pPr>
      <w:r>
        <w:rPr>
          <w:rFonts w:ascii="Arial" w:hAnsi="Arial"/>
          <w:b/>
          <w:i w:val="0"/>
        </w:rPr>
        <w:t>Category:</w:t>
      </w:r>
      <w:r>
        <w:rPr>
          <w:rFonts w:ascii="Arial" w:hAnsi="Arial"/>
          <w:b w:val="0"/>
          <w:i w:val="0"/>
        </w:rPr>
        <w:t xml:space="preserve"> social-media</w:t>
      </w:r>
    </w:p>
    <w:p>
      <w:pPr>
        <w:spacing w:after="160"/>
      </w:pPr>
      <w:r>
        <w:rPr>
          <w:rFonts w:ascii="Arial" w:hAnsi="Arial"/>
          <w:b/>
          <w:i w:val="0"/>
        </w:rPr>
        <w:t>Ngày viết:</w:t>
      </w:r>
      <w:r>
        <w:rPr>
          <w:rFonts w:ascii="Arial" w:hAnsi="Arial"/>
          <w:b w:val="0"/>
          <w:i w:val="0"/>
        </w:rPr>
        <w:t xml:space="preserve"> 2026-05-10</w:t>
      </w:r>
    </w:p>
    <w:p>
      <w:pPr>
        <w:spacing w:after="160"/>
      </w:pPr>
      <w:r>
        <w:rPr>
          <w:rFonts w:ascii="Arial" w:hAnsi="Arial"/>
          <w:b/>
          <w:i w:val="0"/>
        </w:rPr>
        <w:t>Cập nhật lần cuối:</w:t>
      </w:r>
      <w:r>
        <w:rPr>
          <w:rFonts w:ascii="Arial" w:hAnsi="Arial"/>
          <w:b w:val="0"/>
          <w:i w:val="0"/>
        </w:rPr>
        <w:t xml:space="preserve"> 2026-05-10</w:t>
      </w:r>
    </w:p>
    <w:p>
      <w:r>
        <w:rPr>
          <w:color w:val="D1D5DB"/>
        </w:rPr>
        <w:t>────────────────────────────────────────────────────────────</w:t>
      </w:r>
    </w:p>
    <w:p>
      <w:pPr>
        <w:pStyle w:val="Heading2"/>
      </w:pPr>
      <w:r>
        <w:rPr>
          <w:rFonts w:ascii="Arial" w:hAnsi="Arial"/>
          <w:b/>
          <w:color w:val="1E40AF"/>
          <w:sz w:val="30"/>
        </w:rPr>
        <w:t>Điểm audit: 88/100 — Tốt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Arial" w:hAnsi="Arial"/>
                <w:b/>
                <w:sz w:val="20"/>
              </w:rPr>
            </w:r>
            <w:r>
              <w:rPr>
                <w:rFonts w:ascii="Arial" w:hAnsi="Arial"/>
                <w:b/>
                <w:i w:val="0"/>
                <w:sz w:val="20"/>
              </w:rPr>
              <w:t>Phase</w:t>
            </w:r>
          </w:p>
        </w:tc>
        <w:tc>
          <w:tcPr>
            <w:tcW w:type="dxa" w:w="2340"/>
          </w:tcPr>
          <w:p>
            <w:r>
              <w:rPr>
                <w:rFonts w:ascii="Arial" w:hAnsi="Arial"/>
                <w:b/>
                <w:sz w:val="20"/>
              </w:rPr>
            </w:r>
            <w:r>
              <w:rPr>
                <w:rFonts w:ascii="Arial" w:hAnsi="Arial"/>
                <w:b/>
                <w:i w:val="0"/>
                <w:sz w:val="20"/>
              </w:rPr>
              <w:t>Điểm</w:t>
            </w:r>
          </w:p>
        </w:tc>
        <w:tc>
          <w:tcPr>
            <w:tcW w:type="dxa" w:w="2340"/>
          </w:tcPr>
          <w:p>
            <w:r>
              <w:rPr>
                <w:rFonts w:ascii="Arial" w:hAnsi="Arial"/>
                <w:b/>
                <w:sz w:val="20"/>
              </w:rPr>
            </w:r>
            <w:r>
              <w:rPr>
                <w:rFonts w:ascii="Arial" w:hAnsi="Arial"/>
                <w:b/>
                <w:i w:val="0"/>
                <w:sz w:val="20"/>
              </w:rPr>
              <w:t>Max</w:t>
            </w:r>
          </w:p>
        </w:tc>
        <w:tc>
          <w:tcPr>
            <w:tcW w:type="dxa" w:w="2340"/>
          </w:tcPr>
          <w:p>
            <w:r>
              <w:rPr>
                <w:rFonts w:ascii="Arial" w:hAnsi="Arial"/>
                <w:b/>
                <w:sz w:val="20"/>
              </w:rPr>
            </w:r>
            <w:r>
              <w:rPr>
                <w:rFonts w:ascii="Arial" w:hAnsi="Arial"/>
                <w:b/>
                <w:i w:val="0"/>
                <w:sz w:val="20"/>
              </w:rPr>
              <w:t>Trạng thái</w:t>
            </w:r>
          </w:p>
        </w:tc>
      </w:tr>
      <w:tr>
        <w:tc>
          <w:tcPr>
            <w:tcW w:type="dxa" w:w="2340"/>
          </w:tcPr>
          <w:p>
            <w:r>
              <w:rPr>
                <w:rFonts w:ascii="Arial" w:hAnsi="Arial"/>
                <w:sz w:val="20"/>
              </w:rPr>
            </w:r>
            <w:r>
              <w:rPr>
                <w:rFonts w:ascii="Arial" w:hAnsi="Arial"/>
                <w:b w:val="0"/>
                <w:i w:val="0"/>
                <w:sz w:val="20"/>
              </w:rPr>
              <w:t>GĐ1 Research</w:t>
            </w:r>
          </w:p>
        </w:tc>
        <w:tc>
          <w:tcPr>
            <w:tcW w:type="dxa" w:w="2340"/>
          </w:tcPr>
          <w:p>
            <w:r>
              <w:rPr>
                <w:rFonts w:ascii="Arial" w:hAnsi="Arial"/>
                <w:sz w:val="20"/>
              </w:rPr>
            </w:r>
            <w:r>
              <w:rPr>
                <w:rFonts w:ascii="Arial" w:hAnsi="Arial"/>
                <w:b w:val="0"/>
                <w:i w:val="0"/>
                <w:sz w:val="20"/>
              </w:rPr>
              <w:t>9</w:t>
            </w:r>
          </w:p>
        </w:tc>
        <w:tc>
          <w:tcPr>
            <w:tcW w:type="dxa" w:w="2340"/>
          </w:tcPr>
          <w:p>
            <w:r>
              <w:rPr>
                <w:rFonts w:ascii="Arial" w:hAnsi="Arial"/>
                <w:sz w:val="20"/>
              </w:rPr>
            </w:r>
            <w:r>
              <w:rPr>
                <w:rFonts w:ascii="Arial" w:hAnsi="Arial"/>
                <w:b w:val="0"/>
                <w:i w:val="0"/>
                <w:sz w:val="20"/>
              </w:rPr>
              <w:t>10</w:t>
            </w:r>
          </w:p>
        </w:tc>
        <w:tc>
          <w:tcPr>
            <w:tcW w:type="dxa" w:w="2340"/>
          </w:tcPr>
          <w:p>
            <w:r>
              <w:rPr>
                <w:rFonts w:ascii="Arial" w:hAnsi="Arial"/>
                <w:sz w:val="20"/>
              </w:rPr>
            </w:r>
            <w:r>
              <w:rPr>
                <w:rFonts w:ascii="Arial" w:hAnsi="Arial"/>
                <w:b w:val="0"/>
                <w:i w:val="0"/>
                <w:sz w:val="20"/>
              </w:rPr>
              <w:t>✅</w:t>
            </w:r>
          </w:p>
        </w:tc>
      </w:tr>
      <w:tr>
        <w:tc>
          <w:tcPr>
            <w:tcW w:type="dxa" w:w="2340"/>
          </w:tcPr>
          <w:p>
            <w:r>
              <w:rPr>
                <w:rFonts w:ascii="Arial" w:hAnsi="Arial"/>
                <w:sz w:val="20"/>
              </w:rPr>
            </w:r>
            <w:r>
              <w:rPr>
                <w:rFonts w:ascii="Arial" w:hAnsi="Arial"/>
                <w:b w:val="0"/>
                <w:i w:val="0"/>
                <w:sz w:val="20"/>
              </w:rPr>
              <w:t>GĐ2 Cấu trúc</w:t>
            </w:r>
          </w:p>
        </w:tc>
        <w:tc>
          <w:tcPr>
            <w:tcW w:type="dxa" w:w="2340"/>
          </w:tcPr>
          <w:p>
            <w:r>
              <w:rPr>
                <w:rFonts w:ascii="Arial" w:hAnsi="Arial"/>
                <w:sz w:val="20"/>
              </w:rPr>
            </w:r>
            <w:r>
              <w:rPr>
                <w:rFonts w:ascii="Arial" w:hAnsi="Arial"/>
                <w:b w:val="0"/>
                <w:i w:val="0"/>
                <w:sz w:val="20"/>
              </w:rPr>
              <w:t>13</w:t>
            </w:r>
          </w:p>
        </w:tc>
        <w:tc>
          <w:tcPr>
            <w:tcW w:type="dxa" w:w="2340"/>
          </w:tcPr>
          <w:p>
            <w:r>
              <w:rPr>
                <w:rFonts w:ascii="Arial" w:hAnsi="Arial"/>
                <w:sz w:val="20"/>
              </w:rPr>
            </w:r>
            <w:r>
              <w:rPr>
                <w:rFonts w:ascii="Arial" w:hAnsi="Arial"/>
                <w:b w:val="0"/>
                <w:i w:val="0"/>
                <w:sz w:val="20"/>
              </w:rPr>
              <w:t>15</w:t>
            </w:r>
          </w:p>
        </w:tc>
        <w:tc>
          <w:tcPr>
            <w:tcW w:type="dxa" w:w="2340"/>
          </w:tcPr>
          <w:p>
            <w:r>
              <w:rPr>
                <w:rFonts w:ascii="Arial" w:hAnsi="Arial"/>
                <w:sz w:val="20"/>
              </w:rPr>
            </w:r>
            <w:r>
              <w:rPr>
                <w:rFonts w:ascii="Arial" w:hAnsi="Arial"/>
                <w:b w:val="0"/>
                <w:i w:val="0"/>
                <w:sz w:val="20"/>
              </w:rPr>
              <w:t>✅</w:t>
            </w:r>
          </w:p>
        </w:tc>
      </w:tr>
      <w:tr>
        <w:tc>
          <w:tcPr>
            <w:tcW w:type="dxa" w:w="2340"/>
          </w:tcPr>
          <w:p>
            <w:r>
              <w:rPr>
                <w:rFonts w:ascii="Arial" w:hAnsi="Arial"/>
                <w:sz w:val="20"/>
              </w:rPr>
            </w:r>
            <w:r>
              <w:rPr>
                <w:rFonts w:ascii="Arial" w:hAnsi="Arial"/>
                <w:b w:val="0"/>
                <w:i w:val="0"/>
                <w:sz w:val="20"/>
              </w:rPr>
              <w:t>GĐ3 E-E-A-T</w:t>
            </w:r>
          </w:p>
        </w:tc>
        <w:tc>
          <w:tcPr>
            <w:tcW w:type="dxa" w:w="2340"/>
          </w:tcPr>
          <w:p>
            <w:r>
              <w:rPr>
                <w:rFonts w:ascii="Arial" w:hAnsi="Arial"/>
                <w:sz w:val="20"/>
              </w:rPr>
            </w:r>
            <w:r>
              <w:rPr>
                <w:rFonts w:ascii="Arial" w:hAnsi="Arial"/>
                <w:b w:val="0"/>
                <w:i w:val="0"/>
                <w:sz w:val="20"/>
              </w:rPr>
              <w:t>26</w:t>
            </w:r>
          </w:p>
        </w:tc>
        <w:tc>
          <w:tcPr>
            <w:tcW w:type="dxa" w:w="2340"/>
          </w:tcPr>
          <w:p>
            <w:r>
              <w:rPr>
                <w:rFonts w:ascii="Arial" w:hAnsi="Arial"/>
                <w:sz w:val="20"/>
              </w:rPr>
            </w:r>
            <w:r>
              <w:rPr>
                <w:rFonts w:ascii="Arial" w:hAnsi="Arial"/>
                <w:b w:val="0"/>
                <w:i w:val="0"/>
                <w:sz w:val="20"/>
              </w:rPr>
              <w:t>30</w:t>
            </w:r>
          </w:p>
        </w:tc>
        <w:tc>
          <w:tcPr>
            <w:tcW w:type="dxa" w:w="2340"/>
          </w:tcPr>
          <w:p>
            <w:r>
              <w:rPr>
                <w:rFonts w:ascii="Arial" w:hAnsi="Arial"/>
                <w:sz w:val="20"/>
              </w:rPr>
            </w:r>
            <w:r>
              <w:rPr>
                <w:rFonts w:ascii="Arial" w:hAnsi="Arial"/>
                <w:b w:val="0"/>
                <w:i w:val="0"/>
                <w:sz w:val="20"/>
              </w:rPr>
              <w:t>✅</w:t>
            </w:r>
          </w:p>
        </w:tc>
      </w:tr>
      <w:tr>
        <w:tc>
          <w:tcPr>
            <w:tcW w:type="dxa" w:w="2340"/>
          </w:tcPr>
          <w:p>
            <w:r>
              <w:rPr>
                <w:rFonts w:ascii="Arial" w:hAnsi="Arial"/>
                <w:sz w:val="20"/>
              </w:rPr>
            </w:r>
            <w:r>
              <w:rPr>
                <w:rFonts w:ascii="Arial" w:hAnsi="Arial"/>
                <w:b w:val="0"/>
                <w:i w:val="0"/>
                <w:sz w:val="20"/>
              </w:rPr>
              <w:t>GĐ4 Media</w:t>
            </w:r>
          </w:p>
        </w:tc>
        <w:tc>
          <w:tcPr>
            <w:tcW w:type="dxa" w:w="2340"/>
          </w:tcPr>
          <w:p>
            <w:r>
              <w:rPr>
                <w:rFonts w:ascii="Arial" w:hAnsi="Arial"/>
                <w:sz w:val="20"/>
              </w:rPr>
            </w:r>
            <w:r>
              <w:rPr>
                <w:rFonts w:ascii="Arial" w:hAnsi="Arial"/>
                <w:b w:val="0"/>
                <w:i w:val="0"/>
                <w:sz w:val="20"/>
              </w:rPr>
              <w:t>7</w:t>
            </w:r>
          </w:p>
        </w:tc>
        <w:tc>
          <w:tcPr>
            <w:tcW w:type="dxa" w:w="2340"/>
          </w:tcPr>
          <w:p>
            <w:r>
              <w:rPr>
                <w:rFonts w:ascii="Arial" w:hAnsi="Arial"/>
                <w:sz w:val="20"/>
              </w:rPr>
            </w:r>
            <w:r>
              <w:rPr>
                <w:rFonts w:ascii="Arial" w:hAnsi="Arial"/>
                <w:b w:val="0"/>
                <w:i w:val="0"/>
                <w:sz w:val="20"/>
              </w:rPr>
              <w:t>10</w:t>
            </w:r>
          </w:p>
        </w:tc>
        <w:tc>
          <w:tcPr>
            <w:tcW w:type="dxa" w:w="2340"/>
          </w:tcPr>
          <w:p>
            <w:r>
              <w:rPr>
                <w:rFonts w:ascii="Arial" w:hAnsi="Arial"/>
                <w:sz w:val="20"/>
              </w:rPr>
            </w:r>
            <w:r>
              <w:rPr>
                <w:rFonts w:ascii="Arial" w:hAnsi="Arial"/>
                <w:b w:val="0"/>
                <w:i w:val="0"/>
                <w:sz w:val="20"/>
              </w:rPr>
              <w:t>⚠️</w:t>
            </w:r>
          </w:p>
        </w:tc>
      </w:tr>
      <w:tr>
        <w:tc>
          <w:tcPr>
            <w:tcW w:type="dxa" w:w="2340"/>
          </w:tcPr>
          <w:p>
            <w:r>
              <w:rPr>
                <w:rFonts w:ascii="Arial" w:hAnsi="Arial"/>
                <w:sz w:val="20"/>
              </w:rPr>
            </w:r>
            <w:r>
              <w:rPr>
                <w:rFonts w:ascii="Arial" w:hAnsi="Arial"/>
                <w:b w:val="0"/>
                <w:i w:val="0"/>
                <w:sz w:val="20"/>
              </w:rPr>
              <w:t>GĐ5 Linking</w:t>
            </w:r>
          </w:p>
        </w:tc>
        <w:tc>
          <w:tcPr>
            <w:tcW w:type="dxa" w:w="2340"/>
          </w:tcPr>
          <w:p>
            <w:r>
              <w:rPr>
                <w:rFonts w:ascii="Arial" w:hAnsi="Arial"/>
                <w:sz w:val="20"/>
              </w:rPr>
            </w:r>
            <w:r>
              <w:rPr>
                <w:rFonts w:ascii="Arial" w:hAnsi="Arial"/>
                <w:b w:val="0"/>
                <w:i w:val="0"/>
                <w:sz w:val="20"/>
              </w:rPr>
              <w:t>9</w:t>
            </w:r>
          </w:p>
        </w:tc>
        <w:tc>
          <w:tcPr>
            <w:tcW w:type="dxa" w:w="2340"/>
          </w:tcPr>
          <w:p>
            <w:r>
              <w:rPr>
                <w:rFonts w:ascii="Arial" w:hAnsi="Arial"/>
                <w:sz w:val="20"/>
              </w:rPr>
            </w:r>
            <w:r>
              <w:rPr>
                <w:rFonts w:ascii="Arial" w:hAnsi="Arial"/>
                <w:b w:val="0"/>
                <w:i w:val="0"/>
                <w:sz w:val="20"/>
              </w:rPr>
              <w:t>10</w:t>
            </w:r>
          </w:p>
        </w:tc>
        <w:tc>
          <w:tcPr>
            <w:tcW w:type="dxa" w:w="2340"/>
          </w:tcPr>
          <w:p>
            <w:r>
              <w:rPr>
                <w:rFonts w:ascii="Arial" w:hAnsi="Arial"/>
                <w:sz w:val="20"/>
              </w:rPr>
            </w:r>
            <w:r>
              <w:rPr>
                <w:rFonts w:ascii="Arial" w:hAnsi="Arial"/>
                <w:b w:val="0"/>
                <w:i w:val="0"/>
                <w:sz w:val="20"/>
              </w:rPr>
              <w:t>✅</w:t>
            </w:r>
          </w:p>
        </w:tc>
      </w:tr>
      <w:tr>
        <w:tc>
          <w:tcPr>
            <w:tcW w:type="dxa" w:w="2340"/>
          </w:tcPr>
          <w:p>
            <w:r>
              <w:rPr>
                <w:rFonts w:ascii="Arial" w:hAnsi="Arial"/>
                <w:sz w:val="20"/>
              </w:rPr>
            </w:r>
            <w:r>
              <w:rPr>
                <w:rFonts w:ascii="Arial" w:hAnsi="Arial"/>
                <w:b w:val="0"/>
                <w:i w:val="0"/>
                <w:sz w:val="20"/>
              </w:rPr>
              <w:t>GĐ6 Technical</w:t>
            </w:r>
          </w:p>
        </w:tc>
        <w:tc>
          <w:tcPr>
            <w:tcW w:type="dxa" w:w="2340"/>
          </w:tcPr>
          <w:p>
            <w:r>
              <w:rPr>
                <w:rFonts w:ascii="Arial" w:hAnsi="Arial"/>
                <w:sz w:val="20"/>
              </w:rPr>
            </w:r>
            <w:r>
              <w:rPr>
                <w:rFonts w:ascii="Arial" w:hAnsi="Arial"/>
                <w:b w:val="0"/>
                <w:i w:val="0"/>
                <w:sz w:val="20"/>
              </w:rPr>
              <w:t>9</w:t>
            </w:r>
          </w:p>
        </w:tc>
        <w:tc>
          <w:tcPr>
            <w:tcW w:type="dxa" w:w="2340"/>
          </w:tcPr>
          <w:p>
            <w:r>
              <w:rPr>
                <w:rFonts w:ascii="Arial" w:hAnsi="Arial"/>
                <w:sz w:val="20"/>
              </w:rPr>
            </w:r>
            <w:r>
              <w:rPr>
                <w:rFonts w:ascii="Arial" w:hAnsi="Arial"/>
                <w:b w:val="0"/>
                <w:i w:val="0"/>
                <w:sz w:val="20"/>
              </w:rPr>
              <w:t>10</w:t>
            </w:r>
          </w:p>
        </w:tc>
        <w:tc>
          <w:tcPr>
            <w:tcW w:type="dxa" w:w="2340"/>
          </w:tcPr>
          <w:p>
            <w:r>
              <w:rPr>
                <w:rFonts w:ascii="Arial" w:hAnsi="Arial"/>
                <w:sz w:val="20"/>
              </w:rPr>
            </w:r>
            <w:r>
              <w:rPr>
                <w:rFonts w:ascii="Arial" w:hAnsi="Arial"/>
                <w:b w:val="0"/>
                <w:i w:val="0"/>
                <w:sz w:val="20"/>
              </w:rPr>
              <w:t>✅</w:t>
            </w:r>
          </w:p>
        </w:tc>
      </w:tr>
      <w:tr>
        <w:tc>
          <w:tcPr>
            <w:tcW w:type="dxa" w:w="2340"/>
          </w:tcPr>
          <w:p>
            <w:r>
              <w:rPr>
                <w:rFonts w:ascii="Arial" w:hAnsi="Arial"/>
                <w:sz w:val="20"/>
              </w:rPr>
            </w:r>
            <w:r>
              <w:rPr>
                <w:rFonts w:ascii="Arial" w:hAnsi="Arial"/>
                <w:b w:val="0"/>
                <w:i w:val="0"/>
                <w:sz w:val="20"/>
              </w:rPr>
              <w:t>GĐ7A GEO</w:t>
            </w:r>
          </w:p>
        </w:tc>
        <w:tc>
          <w:tcPr>
            <w:tcW w:type="dxa" w:w="2340"/>
          </w:tcPr>
          <w:p>
            <w:r>
              <w:rPr>
                <w:rFonts w:ascii="Arial" w:hAnsi="Arial"/>
                <w:sz w:val="20"/>
              </w:rPr>
            </w:r>
            <w:r>
              <w:rPr>
                <w:rFonts w:ascii="Arial" w:hAnsi="Arial"/>
                <w:b w:val="0"/>
                <w:i w:val="0"/>
                <w:sz w:val="20"/>
              </w:rPr>
              <w:t>7</w:t>
            </w:r>
          </w:p>
        </w:tc>
        <w:tc>
          <w:tcPr>
            <w:tcW w:type="dxa" w:w="2340"/>
          </w:tcPr>
          <w:p>
            <w:r>
              <w:rPr>
                <w:rFonts w:ascii="Arial" w:hAnsi="Arial"/>
                <w:sz w:val="20"/>
              </w:rPr>
            </w:r>
            <w:r>
              <w:rPr>
                <w:rFonts w:ascii="Arial" w:hAnsi="Arial"/>
                <w:b w:val="0"/>
                <w:i w:val="0"/>
                <w:sz w:val="20"/>
              </w:rPr>
              <w:t>7</w:t>
            </w:r>
          </w:p>
        </w:tc>
        <w:tc>
          <w:tcPr>
            <w:tcW w:type="dxa" w:w="2340"/>
          </w:tcPr>
          <w:p>
            <w:r>
              <w:rPr>
                <w:rFonts w:ascii="Arial" w:hAnsi="Arial"/>
                <w:sz w:val="20"/>
              </w:rPr>
            </w:r>
            <w:r>
              <w:rPr>
                <w:rFonts w:ascii="Arial" w:hAnsi="Arial"/>
                <w:b w:val="0"/>
                <w:i w:val="0"/>
                <w:sz w:val="20"/>
              </w:rPr>
              <w:t>✅</w:t>
            </w:r>
          </w:p>
        </w:tc>
      </w:tr>
      <w:tr>
        <w:tc>
          <w:tcPr>
            <w:tcW w:type="dxa" w:w="2340"/>
          </w:tcPr>
          <w:p>
            <w:r>
              <w:rPr>
                <w:rFonts w:ascii="Arial" w:hAnsi="Arial"/>
                <w:sz w:val="20"/>
              </w:rPr>
            </w:r>
            <w:r>
              <w:rPr>
                <w:rFonts w:ascii="Arial" w:hAnsi="Arial"/>
                <w:b w:val="0"/>
                <w:i w:val="0"/>
                <w:sz w:val="20"/>
              </w:rPr>
              <w:t>GĐ7B AIO</w:t>
            </w:r>
          </w:p>
        </w:tc>
        <w:tc>
          <w:tcPr>
            <w:tcW w:type="dxa" w:w="2340"/>
          </w:tcPr>
          <w:p>
            <w:r>
              <w:rPr>
                <w:rFonts w:ascii="Arial" w:hAnsi="Arial"/>
                <w:sz w:val="20"/>
              </w:rPr>
            </w:r>
            <w:r>
              <w:rPr>
                <w:rFonts w:ascii="Arial" w:hAnsi="Arial"/>
                <w:b w:val="0"/>
                <w:i w:val="0"/>
                <w:sz w:val="20"/>
              </w:rPr>
              <w:t>8</w:t>
            </w:r>
          </w:p>
        </w:tc>
        <w:tc>
          <w:tcPr>
            <w:tcW w:type="dxa" w:w="2340"/>
          </w:tcPr>
          <w:p>
            <w:r>
              <w:rPr>
                <w:rFonts w:ascii="Arial" w:hAnsi="Arial"/>
                <w:sz w:val="20"/>
              </w:rPr>
            </w:r>
            <w:r>
              <w:rPr>
                <w:rFonts w:ascii="Arial" w:hAnsi="Arial"/>
                <w:b w:val="0"/>
                <w:i w:val="0"/>
                <w:sz w:val="20"/>
              </w:rPr>
              <w:t>8</w:t>
            </w:r>
          </w:p>
        </w:tc>
        <w:tc>
          <w:tcPr>
            <w:tcW w:type="dxa" w:w="2340"/>
          </w:tcPr>
          <w:p>
            <w:r>
              <w:rPr>
                <w:rFonts w:ascii="Arial" w:hAnsi="Arial"/>
                <w:sz w:val="20"/>
              </w:rPr>
            </w:r>
            <w:r>
              <w:rPr>
                <w:rFonts w:ascii="Arial" w:hAnsi="Arial"/>
                <w:b w:val="0"/>
                <w:i w:val="0"/>
                <w:sz w:val="20"/>
              </w:rPr>
              <w:t>✅</w:t>
            </w:r>
          </w:p>
        </w:tc>
      </w:tr>
    </w:tbl>
    <w:p/>
    <w:p>
      <w:r>
        <w:rPr>
          <w:color w:val="D1D5DB"/>
        </w:rPr>
        <w:t>────────────────────────────────────────────────────────────</w:t>
      </w:r>
    </w:p>
    <w:p>
      <w:pPr>
        <w:pStyle w:val="Heading2"/>
      </w:pPr>
      <w:r>
        <w:rPr>
          <w:rFonts w:ascii="Arial" w:hAnsi="Arial"/>
          <w:b/>
          <w:color w:val="1E40AF"/>
          <w:sz w:val="30"/>
        </w:rPr>
        <w:t>Files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r>
            <w:r>
              <w:rPr>
                <w:rFonts w:ascii="Arial" w:hAnsi="Arial"/>
                <w:b/>
                <w:i w:val="0"/>
                <w:sz w:val="20"/>
              </w:rPr>
              <w:t>File</w:t>
            </w:r>
          </w:p>
        </w:tc>
        <w:tc>
          <w:tcPr>
            <w:tcW w:type="dxa" w:w="3120"/>
          </w:tcPr>
          <w:p>
            <w:r>
              <w:rPr>
                <w:rFonts w:ascii="Arial" w:hAnsi="Arial"/>
                <w:b/>
                <w:sz w:val="20"/>
              </w:rPr>
            </w:r>
            <w:r>
              <w:rPr>
                <w:rFonts w:ascii="Arial" w:hAnsi="Arial"/>
                <w:b/>
                <w:i w:val="0"/>
                <w:sz w:val="20"/>
              </w:rPr>
              <w:t>Kích thước</w:t>
            </w:r>
          </w:p>
        </w:tc>
        <w:tc>
          <w:tcPr>
            <w:tcW w:type="dxa" w:w="3120"/>
          </w:tcPr>
          <w:p>
            <w:r>
              <w:rPr>
                <w:rFonts w:ascii="Arial" w:hAnsi="Arial"/>
                <w:b/>
                <w:sz w:val="20"/>
              </w:rPr>
            </w:r>
            <w:r>
              <w:rPr>
                <w:rFonts w:ascii="Arial" w:hAnsi="Arial"/>
                <w:b/>
                <w:i w:val="0"/>
                <w:sz w:val="20"/>
              </w:rPr>
              <w:t>Ghi chú</w:t>
            </w:r>
          </w:p>
        </w:tc>
      </w:tr>
      <w:tr>
        <w:tc>
          <w:tcPr>
            <w:tcW w:type="dxa" w:w="3120"/>
          </w:tcPr>
          <w:p>
            <w:r>
              <w:rPr>
                <w:rFonts w:ascii="Arial" w:hAnsi="Arial"/>
                <w:sz w:val="20"/>
              </w:rPr>
            </w:r>
            <w:r>
              <w:rPr>
                <w:rFonts w:ascii="Arial" w:hAnsi="Arial"/>
                <w:b w:val="0"/>
                <w:i w:val="0"/>
                <w:sz w:val="20"/>
              </w:rPr>
              <w:t>`draft.md`</w:t>
            </w:r>
          </w:p>
        </w:tc>
        <w:tc>
          <w:tcPr>
            <w:tcW w:type="dxa" w:w="3120"/>
          </w:tcPr>
          <w:p>
            <w:r>
              <w:rPr>
                <w:rFonts w:ascii="Arial" w:hAnsi="Arial"/>
                <w:sz w:val="20"/>
              </w:rPr>
            </w:r>
            <w:r>
              <w:rPr>
                <w:rFonts w:ascii="Arial" w:hAnsi="Arial"/>
                <w:b w:val="0"/>
                <w:i w:val="0"/>
                <w:sz w:val="20"/>
              </w:rPr>
              <w:t>—</w:t>
            </w:r>
          </w:p>
        </w:tc>
        <w:tc>
          <w:tcPr>
            <w:tcW w:type="dxa" w:w="3120"/>
          </w:tcPr>
          <w:p>
            <w:r>
              <w:rPr>
                <w:rFonts w:ascii="Arial" w:hAnsi="Arial"/>
                <w:sz w:val="20"/>
              </w:rPr>
            </w:r>
            <w:r>
              <w:rPr>
                <w:rFonts w:ascii="Arial" w:hAnsi="Arial"/>
                <w:b w:val="0"/>
                <w:i w:val="0"/>
                <w:sz w:val="20"/>
              </w:rPr>
              <w:t>Bài viết hoàn chỉnh</w:t>
            </w:r>
          </w:p>
        </w:tc>
      </w:tr>
      <w:tr>
        <w:tc>
          <w:tcPr>
            <w:tcW w:type="dxa" w:w="3120"/>
          </w:tcPr>
          <w:p>
            <w:r>
              <w:rPr>
                <w:rFonts w:ascii="Arial" w:hAnsi="Arial"/>
                <w:sz w:val="20"/>
              </w:rPr>
            </w:r>
            <w:r>
              <w:rPr>
                <w:rFonts w:ascii="Arial" w:hAnsi="Arial"/>
                <w:b w:val="0"/>
                <w:i w:val="0"/>
                <w:sz w:val="20"/>
              </w:rPr>
              <w:t>`export-tiktok-shop-affiliate-ban-hang.docx`</w:t>
            </w:r>
          </w:p>
        </w:tc>
        <w:tc>
          <w:tcPr>
            <w:tcW w:type="dxa" w:w="3120"/>
          </w:tcPr>
          <w:p>
            <w:r>
              <w:rPr>
                <w:rFonts w:ascii="Arial" w:hAnsi="Arial"/>
                <w:sz w:val="20"/>
              </w:rPr>
            </w:r>
            <w:r>
              <w:rPr>
                <w:rFonts w:ascii="Arial" w:hAnsi="Arial"/>
                <w:b w:val="0"/>
                <w:i w:val="0"/>
                <w:sz w:val="20"/>
              </w:rPr>
              <w:t>170KB</w:t>
            </w:r>
          </w:p>
        </w:tc>
        <w:tc>
          <w:tcPr>
            <w:tcW w:type="dxa" w:w="3120"/>
          </w:tcPr>
          <w:p>
            <w:r>
              <w:rPr>
                <w:rFonts w:ascii="Arial" w:hAnsi="Arial"/>
                <w:sz w:val="20"/>
              </w:rPr>
            </w:r>
            <w:r>
              <w:rPr>
                <w:rFonts w:ascii="Arial" w:hAnsi="Arial"/>
                <w:b w:val="0"/>
                <w:i w:val="0"/>
                <w:sz w:val="20"/>
              </w:rPr>
              <w:t>3 ảnh nhúng (mindmap, bar chart, flowchart)</w:t>
            </w:r>
          </w:p>
        </w:tc>
      </w:tr>
      <w:tr>
        <w:tc>
          <w:tcPr>
            <w:tcW w:type="dxa" w:w="3120"/>
          </w:tcPr>
          <w:p>
            <w:r>
              <w:rPr>
                <w:rFonts w:ascii="Arial" w:hAnsi="Arial"/>
                <w:sz w:val="20"/>
              </w:rPr>
            </w:r>
            <w:r>
              <w:rPr>
                <w:rFonts w:ascii="Arial" w:hAnsi="Arial"/>
                <w:b w:val="0"/>
                <w:i w:val="0"/>
                <w:sz w:val="20"/>
              </w:rPr>
              <w:t>Google Drive</w:t>
            </w:r>
          </w:p>
        </w:tc>
        <w:tc>
          <w:tcPr>
            <w:tcW w:type="dxa" w:w="3120"/>
          </w:tcPr>
          <w:p>
            <w:r>
              <w:rPr>
                <w:rFonts w:ascii="Arial" w:hAnsi="Arial"/>
                <w:sz w:val="20"/>
              </w:rPr>
            </w:r>
            <w:r>
              <w:rPr>
                <w:rFonts w:ascii="Arial" w:hAnsi="Arial"/>
                <w:b w:val="0"/>
                <w:i w:val="0"/>
                <w:sz w:val="20"/>
              </w:rPr>
              <w:t>—</w:t>
            </w:r>
          </w:p>
        </w:tc>
        <w:tc>
          <w:tcPr>
            <w:tcW w:type="dxa" w:w="3120"/>
          </w:tcPr>
          <w:p>
            <w:r>
              <w:rPr>
                <w:rFonts w:ascii="Arial" w:hAnsi="Arial"/>
                <w:sz w:val="20"/>
              </w:rPr>
            </w:r>
            <w:r>
              <w:rPr>
                <w:rFonts w:ascii="Arial" w:hAnsi="Arial"/>
                <w:color w:val="3B82F6"/>
                <w:sz w:val="20"/>
              </w:rPr>
              <w:t>Mở file</w:t>
            </w:r>
          </w:p>
        </w:tc>
      </w:tr>
      <w:tr>
        <w:tc>
          <w:tcPr>
            <w:tcW w:type="dxa" w:w="3120"/>
          </w:tcPr>
          <w:p>
            <w:r>
              <w:rPr>
                <w:rFonts w:ascii="Arial" w:hAnsi="Arial"/>
                <w:sz w:val="20"/>
              </w:rPr>
            </w:r>
            <w:r>
              <w:rPr>
                <w:rFonts w:ascii="Arial" w:hAnsi="Arial"/>
                <w:b w:val="0"/>
                <w:i w:val="0"/>
                <w:sz w:val="20"/>
              </w:rPr>
              <w:t>`audit.md`</w:t>
            </w:r>
          </w:p>
        </w:tc>
        <w:tc>
          <w:tcPr>
            <w:tcW w:type="dxa" w:w="3120"/>
          </w:tcPr>
          <w:p>
            <w:r>
              <w:rPr>
                <w:rFonts w:ascii="Arial" w:hAnsi="Arial"/>
                <w:sz w:val="20"/>
              </w:rPr>
            </w:r>
            <w:r>
              <w:rPr>
                <w:rFonts w:ascii="Arial" w:hAnsi="Arial"/>
                <w:b w:val="0"/>
                <w:i w:val="0"/>
                <w:sz w:val="20"/>
              </w:rPr>
              <w:t>—</w:t>
            </w:r>
          </w:p>
        </w:tc>
        <w:tc>
          <w:tcPr>
            <w:tcW w:type="dxa" w:w="3120"/>
          </w:tcPr>
          <w:p>
            <w:r>
              <w:rPr>
                <w:rFonts w:ascii="Arial" w:hAnsi="Arial"/>
                <w:sz w:val="20"/>
              </w:rPr>
            </w:r>
            <w:r>
              <w:rPr>
                <w:rFonts w:ascii="Arial" w:hAnsi="Arial"/>
                <w:b w:val="0"/>
                <w:i w:val="0"/>
                <w:sz w:val="20"/>
              </w:rPr>
              <w:t>Báo cáo chi tiết</w:t>
            </w:r>
          </w:p>
        </w:tc>
      </w:tr>
      <w:tr>
        <w:tc>
          <w:tcPr>
            <w:tcW w:type="dxa" w:w="3120"/>
          </w:tcPr>
          <w:p>
            <w:r>
              <w:rPr>
                <w:rFonts w:ascii="Arial" w:hAnsi="Arial"/>
                <w:sz w:val="20"/>
              </w:rPr>
            </w:r>
            <w:r>
              <w:rPr>
                <w:rFonts w:ascii="Arial" w:hAnsi="Arial"/>
                <w:b w:val="0"/>
                <w:i w:val="0"/>
                <w:sz w:val="20"/>
              </w:rPr>
              <w:t>`images/`</w:t>
            </w:r>
          </w:p>
        </w:tc>
        <w:tc>
          <w:tcPr>
            <w:tcW w:type="dxa" w:w="3120"/>
          </w:tcPr>
          <w:p>
            <w:r>
              <w:rPr>
                <w:rFonts w:ascii="Arial" w:hAnsi="Arial"/>
                <w:sz w:val="20"/>
              </w:rPr>
            </w:r>
            <w:r>
              <w:rPr>
                <w:rFonts w:ascii="Arial" w:hAnsi="Arial"/>
                <w:b w:val="0"/>
                <w:i w:val="0"/>
                <w:sz w:val="20"/>
              </w:rPr>
              <w:t>—</w:t>
            </w:r>
          </w:p>
        </w:tc>
        <w:tc>
          <w:tcPr>
            <w:tcW w:type="dxa" w:w="3120"/>
          </w:tcPr>
          <w:p>
            <w:r>
              <w:rPr>
                <w:rFonts w:ascii="Arial" w:hAnsi="Arial"/>
                <w:sz w:val="20"/>
              </w:rPr>
            </w:r>
            <w:r>
              <w:rPr>
                <w:rFonts w:ascii="Arial" w:hAnsi="Arial"/>
                <w:b w:val="0"/>
                <w:i w:val="0"/>
                <w:sz w:val="20"/>
              </w:rPr>
              <w:t>3 files PNG</w:t>
            </w:r>
          </w:p>
        </w:tc>
      </w:tr>
    </w:tbl>
    <w:p/>
    <w:p>
      <w:r>
        <w:rPr>
          <w:color w:val="D1D5DB"/>
        </w:rPr>
        <w:t>────────────────────────────────────────────────────────────</w:t>
      </w:r>
    </w:p>
    <w:p>
      <w:pPr>
        <w:pStyle w:val="Heading2"/>
      </w:pPr>
      <w:r>
        <w:rPr>
          <w:rFonts w:ascii="Arial" w:hAnsi="Arial"/>
          <w:b/>
          <w:color w:val="1E40AF"/>
          <w:sz w:val="30"/>
        </w:rPr>
        <w:t>Còn lại trước khi đăng</w:t>
      </w:r>
    </w:p>
    <w:p>
      <w:pPr>
        <w:pStyle w:val="ListBullet"/>
      </w:pPr>
      <w:r>
        <w:rPr>
          <w:rFonts w:ascii="Arial" w:hAnsi="Arial"/>
          <w:b w:val="0"/>
          <w:i w:val="0"/>
          <w:sz w:val="22"/>
        </w:rPr>
        <w:t>[ ] Tác giả thêm case study thực tế: 1 creator chuyển từ Affiliate sang Seller, kết quả trước/sau</w:t>
      </w:r>
    </w:p>
    <w:p>
      <w:pPr>
        <w:pStyle w:val="ListBullet"/>
      </w:pPr>
      <w:r>
        <w:rPr>
          <w:rFonts w:ascii="Arial" w:hAnsi="Arial"/>
          <w:b w:val="0"/>
          <w:i w:val="0"/>
          <w:sz w:val="22"/>
        </w:rPr>
        <w:t>[ ] Kiểm tra lại ngưỡng thuế 500 triệu — có thể thay đổi theo văn bản mới nhất</w:t>
      </w:r>
    </w:p>
    <w:p>
      <w:pPr>
        <w:pStyle w:val="ListBullet"/>
      </w:pPr>
      <w:r>
        <w:rPr>
          <w:rFonts w:ascii="Arial" w:hAnsi="Arial"/>
          <w:b w:val="0"/>
          <w:i w:val="0"/>
          <w:sz w:val="22"/>
        </w:rPr>
        <w:t>[ ] Cập nhật mức phí hoa hồng nền tảng nếu TikTok thay đổi chính sách</w:t>
      </w:r>
    </w:p>
    <w:p>
      <w:pPr>
        <w:pStyle w:val="ListBullet"/>
      </w:pPr>
      <w:r>
        <w:rPr>
          <w:rFonts w:ascii="Arial" w:hAnsi="Arial"/>
          <w:b w:val="0"/>
          <w:i w:val="0"/>
          <w:sz w:val="22"/>
        </w:rPr>
        <w:t>[ ] Khi bài "hướng dẫn mở gian hàng TikTok Shop" được viết → thêm internal link vào section Seller</w:t>
      </w:r>
    </w:p>
    <w:p>
      <w:r>
        <w:rPr>
          <w:color w:val="D1D5DB"/>
        </w:rPr>
        <w:t>────────────────────────────────────────────────────────────</w:t>
      </w:r>
    </w:p>
    <w:p>
      <w:pPr>
        <w:pStyle w:val="Heading2"/>
      </w:pPr>
      <w:r>
        <w:rPr>
          <w:rFonts w:ascii="Arial" w:hAnsi="Arial"/>
          <w:b/>
          <w:color w:val="1E40AF"/>
          <w:sz w:val="30"/>
        </w:rPr>
        <w:t>Cluster links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r>
            <w:r>
              <w:rPr>
                <w:rFonts w:ascii="Arial" w:hAnsi="Arial"/>
                <w:b/>
                <w:i w:val="0"/>
                <w:sz w:val="20"/>
              </w:rPr>
              <w:t>Bài liên quan</w:t>
            </w:r>
          </w:p>
        </w:tc>
        <w:tc>
          <w:tcPr>
            <w:tcW w:type="dxa" w:w="3120"/>
          </w:tcPr>
          <w:p>
            <w:r>
              <w:rPr>
                <w:rFonts w:ascii="Arial" w:hAnsi="Arial"/>
                <w:b/>
                <w:sz w:val="20"/>
              </w:rPr>
            </w:r>
            <w:r>
              <w:rPr>
                <w:rFonts w:ascii="Arial" w:hAnsi="Arial"/>
                <w:b/>
                <w:i w:val="0"/>
                <w:sz w:val="20"/>
              </w:rPr>
              <w:t>Slug</w:t>
            </w:r>
          </w:p>
        </w:tc>
        <w:tc>
          <w:tcPr>
            <w:tcW w:type="dxa" w:w="3120"/>
          </w:tcPr>
          <w:p>
            <w:r>
              <w:rPr>
                <w:rFonts w:ascii="Arial" w:hAnsi="Arial"/>
                <w:b/>
                <w:sz w:val="20"/>
              </w:rPr>
            </w:r>
            <w:r>
              <w:rPr>
                <w:rFonts w:ascii="Arial" w:hAnsi="Arial"/>
                <w:b/>
                <w:i w:val="0"/>
                <w:sz w:val="20"/>
              </w:rPr>
              <w:t>Điểm</w:t>
            </w:r>
          </w:p>
        </w:tc>
      </w:tr>
      <w:tr>
        <w:tc>
          <w:tcPr>
            <w:tcW w:type="dxa" w:w="3120"/>
          </w:tcPr>
          <w:p>
            <w:r>
              <w:rPr>
                <w:rFonts w:ascii="Arial" w:hAnsi="Arial"/>
                <w:sz w:val="20"/>
              </w:rPr>
            </w:r>
            <w:r>
              <w:rPr>
                <w:rFonts w:ascii="Arial" w:hAnsi="Arial"/>
                <w:b w:val="0"/>
                <w:i w:val="0"/>
                <w:sz w:val="20"/>
              </w:rPr>
              <w:t>Pillar: Xây kênh TikTok từ con số 0</w:t>
            </w:r>
          </w:p>
        </w:tc>
        <w:tc>
          <w:tcPr>
            <w:tcW w:type="dxa" w:w="3120"/>
          </w:tcPr>
          <w:p>
            <w:r>
              <w:rPr>
                <w:rFonts w:ascii="Arial" w:hAnsi="Arial"/>
                <w:sz w:val="20"/>
              </w:rPr>
            </w:r>
            <w:r>
              <w:rPr>
                <w:rFonts w:ascii="Arial" w:hAnsi="Arial"/>
                <w:b w:val="0"/>
                <w:i w:val="0"/>
                <w:sz w:val="20"/>
              </w:rPr>
              <w:t>`xay-kenh-tiktok-tu-con-so-0`</w:t>
            </w:r>
          </w:p>
        </w:tc>
        <w:tc>
          <w:tcPr>
            <w:tcW w:type="dxa" w:w="3120"/>
          </w:tcPr>
          <w:p>
            <w:r>
              <w:rPr>
                <w:rFonts w:ascii="Arial" w:hAnsi="Arial"/>
                <w:sz w:val="20"/>
              </w:rPr>
            </w:r>
            <w:r>
              <w:rPr>
                <w:rFonts w:ascii="Arial" w:hAnsi="Arial"/>
                <w:b w:val="0"/>
                <w:i w:val="0"/>
                <w:sz w:val="20"/>
              </w:rPr>
              <w:t>89</w:t>
            </w:r>
          </w:p>
        </w:tc>
      </w:tr>
      <w:tr>
        <w:tc>
          <w:tcPr>
            <w:tcW w:type="dxa" w:w="3120"/>
          </w:tcPr>
          <w:p>
            <w:r>
              <w:rPr>
                <w:rFonts w:ascii="Arial" w:hAnsi="Arial"/>
                <w:sz w:val="20"/>
              </w:rPr>
            </w:r>
            <w:r>
              <w:rPr>
                <w:rFonts w:ascii="Arial" w:hAnsi="Arial"/>
                <w:b w:val="0"/>
                <w:i w:val="0"/>
                <w:sz w:val="20"/>
              </w:rPr>
              <w:t>7 cách kiếm tiền với TikTok</w:t>
            </w:r>
          </w:p>
        </w:tc>
        <w:tc>
          <w:tcPr>
            <w:tcW w:type="dxa" w:w="3120"/>
          </w:tcPr>
          <w:p>
            <w:r>
              <w:rPr>
                <w:rFonts w:ascii="Arial" w:hAnsi="Arial"/>
                <w:sz w:val="20"/>
              </w:rPr>
            </w:r>
            <w:r>
              <w:rPr>
                <w:rFonts w:ascii="Arial" w:hAnsi="Arial"/>
                <w:b w:val="0"/>
                <w:i w:val="0"/>
                <w:sz w:val="20"/>
              </w:rPr>
              <w:t>`kiem-tien-voi-tiktok`</w:t>
            </w:r>
          </w:p>
        </w:tc>
        <w:tc>
          <w:tcPr>
            <w:tcW w:type="dxa" w:w="3120"/>
          </w:tcPr>
          <w:p>
            <w:r>
              <w:rPr>
                <w:rFonts w:ascii="Arial" w:hAnsi="Arial"/>
                <w:sz w:val="20"/>
              </w:rPr>
            </w:r>
            <w:r>
              <w:rPr>
                <w:rFonts w:ascii="Arial" w:hAnsi="Arial"/>
                <w:b w:val="0"/>
                <w:i w:val="0"/>
                <w:sz w:val="20"/>
              </w:rPr>
              <w:t>85</w:t>
            </w:r>
          </w:p>
        </w:tc>
      </w:tr>
      <w:tr>
        <w:tc>
          <w:tcPr>
            <w:tcW w:type="dxa" w:w="3120"/>
          </w:tcPr>
          <w:p>
            <w:r>
              <w:rPr>
                <w:rFonts w:ascii="Arial" w:hAnsi="Arial"/>
                <w:sz w:val="20"/>
              </w:rPr>
            </w:r>
            <w:r>
              <w:rPr>
                <w:rFonts w:ascii="Arial" w:hAnsi="Arial"/>
                <w:b w:val="0"/>
                <w:i w:val="0"/>
                <w:sz w:val="20"/>
              </w:rPr>
              <w:t>Cách chọn niche TikTok</w:t>
            </w:r>
          </w:p>
        </w:tc>
        <w:tc>
          <w:tcPr>
            <w:tcW w:type="dxa" w:w="3120"/>
          </w:tcPr>
          <w:p>
            <w:r>
              <w:rPr>
                <w:rFonts w:ascii="Arial" w:hAnsi="Arial"/>
                <w:sz w:val="20"/>
              </w:rPr>
            </w:r>
            <w:r>
              <w:rPr>
                <w:rFonts w:ascii="Arial" w:hAnsi="Arial"/>
                <w:b w:val="0"/>
                <w:i w:val="0"/>
                <w:sz w:val="20"/>
              </w:rPr>
              <w:t>`cach-chon-niche-tiktok`</w:t>
            </w:r>
          </w:p>
        </w:tc>
        <w:tc>
          <w:tcPr>
            <w:tcW w:type="dxa" w:w="3120"/>
          </w:tcPr>
          <w:p>
            <w:r>
              <w:rPr>
                <w:rFonts w:ascii="Arial" w:hAnsi="Arial"/>
                <w:sz w:val="20"/>
              </w:rPr>
            </w:r>
            <w:r>
              <w:rPr>
                <w:rFonts w:ascii="Arial" w:hAnsi="Arial"/>
                <w:b w:val="0"/>
                <w:i w:val="0"/>
                <w:sz w:val="20"/>
              </w:rPr>
              <w:t>86</w:t>
            </w:r>
          </w:p>
        </w:tc>
      </w:tr>
      <w:tr>
        <w:tc>
          <w:tcPr>
            <w:tcW w:type="dxa" w:w="3120"/>
          </w:tcPr>
          <w:p>
            <w:r>
              <w:rPr>
                <w:rFonts w:ascii="Arial" w:hAnsi="Arial"/>
                <w:sz w:val="20"/>
              </w:rPr>
            </w:r>
            <w:r>
              <w:rPr>
                <w:rFonts w:ascii="Arial" w:hAnsi="Arial"/>
                <w:b w:val="0"/>
                <w:i w:val="0"/>
                <w:sz w:val="20"/>
              </w:rPr>
              <w:t>Mẹo dựng video TikTok nhanh với CapCut</w:t>
            </w:r>
          </w:p>
        </w:tc>
        <w:tc>
          <w:tcPr>
            <w:tcW w:type="dxa" w:w="3120"/>
          </w:tcPr>
          <w:p>
            <w:r>
              <w:rPr>
                <w:rFonts w:ascii="Arial" w:hAnsi="Arial"/>
                <w:sz w:val="20"/>
              </w:rPr>
            </w:r>
            <w:r>
              <w:rPr>
                <w:rFonts w:ascii="Arial" w:hAnsi="Arial"/>
                <w:b w:val="0"/>
                <w:i w:val="0"/>
                <w:sz w:val="20"/>
              </w:rPr>
              <w:t>`meo-dung-video-tiktok-nhanh-capcut`</w:t>
            </w:r>
          </w:p>
        </w:tc>
        <w:tc>
          <w:tcPr>
            <w:tcW w:type="dxa" w:w="3120"/>
          </w:tcPr>
          <w:p>
            <w:r>
              <w:rPr>
                <w:rFonts w:ascii="Arial" w:hAnsi="Arial"/>
                <w:sz w:val="20"/>
              </w:rPr>
            </w:r>
            <w:r>
              <w:rPr>
                <w:rFonts w:ascii="Arial" w:hAnsi="Arial"/>
                <w:b w:val="0"/>
                <w:i w:val="0"/>
                <w:sz w:val="20"/>
              </w:rPr>
              <w:t>87</w:t>
            </w:r>
          </w:p>
        </w:tc>
      </w:tr>
    </w:tbl>
    <w:p/>
    <w:p>
      <w:r>
        <w:rPr>
          <w:color w:val="D1D5DB"/>
        </w:rPr>
        <w:t>────────────────────────────────────────────────────────────</w:t>
      </w:r>
    </w:p>
    <w:p>
      <w:pPr>
        <w:pStyle w:val="Heading2"/>
      </w:pPr>
      <w:r>
        <w:rPr>
          <w:rFonts w:ascii="Arial" w:hAnsi="Arial"/>
          <w:b/>
          <w:color w:val="1E40AF"/>
          <w:sz w:val="30"/>
        </w:rPr>
        <w:t>Tips tối ưu lên 93+</w:t>
      </w:r>
    </w:p>
    <w:p>
      <w:pPr>
        <w:pStyle w:val="ListBullet"/>
      </w:pPr>
      <w:r>
        <w:rPr>
          <w:rFonts w:ascii="Arial" w:hAnsi="Arial"/>
          <w:b/>
          <w:i w:val="0"/>
          <w:sz w:val="22"/>
        </w:rPr>
        <w:t>Phase 3 (26/30):</w:t>
      </w:r>
      <w:r>
        <w:rPr>
          <w:rFonts w:ascii="Arial" w:hAnsi="Arial"/>
          <w:b w:val="0"/>
          <w:i w:val="0"/>
          <w:sz w:val="22"/>
        </w:rPr>
        <w:t xml:space="preserve"> Thêm 1 case study thực tế với số liệu cụ thể (creator thật hoặc shop thật)</w:t>
      </w:r>
    </w:p>
    <w:p>
      <w:pPr>
        <w:pStyle w:val="ListBullet"/>
      </w:pPr>
      <w:r>
        <w:rPr>
          <w:rFonts w:ascii="Arial" w:hAnsi="Arial"/>
          <w:b/>
          <w:i w:val="0"/>
          <w:sz w:val="22"/>
        </w:rPr>
        <w:t>Phase 4 (7/10):</w:t>
      </w:r>
      <w:r>
        <w:rPr>
          <w:rFonts w:ascii="Arial" w:hAnsi="Arial"/>
          <w:b w:val="0"/>
          <w:i w:val="0"/>
          <w:sz w:val="22"/>
        </w:rPr>
        <w:t xml:space="preserve"> Thay ảnh mindmap/chart bằng screenshot thực từ TikTok Studio; thêm caption trong CMS</w:t>
      </w:r>
    </w:p>
    <w:p>
      <w:pPr>
        <w:pStyle w:val="ListBullet"/>
      </w:pPr>
      <w:r>
        <w:rPr>
          <w:rFonts w:ascii="Arial" w:hAnsi="Arial"/>
          <w:b/>
          <w:i w:val="0"/>
          <w:sz w:val="22"/>
        </w:rPr>
        <w:t>Phase 5 (9/10):</w:t>
      </w:r>
      <w:r>
        <w:rPr>
          <w:rFonts w:ascii="Arial" w:hAnsi="Arial"/>
          <w:b w:val="0"/>
          <w:i w:val="0"/>
          <w:sz w:val="22"/>
        </w:rPr>
        <w:t xml:space="preserve"> Khi bài "hướng dẫn mở gian hàng" live → active link vào section Seller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